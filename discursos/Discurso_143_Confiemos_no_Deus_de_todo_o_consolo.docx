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Confiemos no Deus de todo o consolo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143  •  30 minutos</w:t>
      </w:r>
    </w:p>
    <w:p>
      <w:pPr>
        <w:pStyle w:val="Heading2"/>
      </w:pPr>
      <w:r>
        <w:t>Objetivo</w:t>
      </w:r>
    </w:p>
    <w:p>
      <w:r>
        <w:t>Fortalecer a confiança em Jeová como fonte de consolo e motivar cada ouvinte a transmitir esse consolo a outros.</w:t>
      </w:r>
    </w:p>
    <w:p>
      <w:pPr>
        <w:pStyle w:val="Heading2"/>
      </w:pPr>
      <w:r>
        <w:t>Orientação ao orador</w:t>
      </w:r>
    </w:p>
    <w:p>
      <w:r>
        <w:t>Não minimize a dor nem prometa o fim imediato de todo problema. Mostre como Jeová consola agora e qual solução definitiva dará.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âncora não elimina a tempestade, mas impede que o barco seja levado sem controle. A confiança em Jeová não remove imediatamente toda provação; ela mantém nossa vida presa a uma esperança segura.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Fonte do consolo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Solução próxima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Confie agora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Console outros</w:t>
              <w:br/>
              <w:t>9 min</w:t>
            </w:r>
          </w:p>
        </w:tc>
      </w:tr>
    </w:tbl>
    <w:p>
      <w:pPr>
        <w:pStyle w:val="Heading1"/>
      </w:pPr>
      <w:r>
        <w:t>Jeová dá o consolo necessário 5 minutos</w:t>
      </w:r>
    </w:p>
    <w:p>
      <w:pPr>
        <w:pStyle w:val="Indicação"/>
        <w:keepNext w:val="0"/>
      </w:pPr>
      <w:r>
        <w:t>[0:00–2:30] Uma criança assustada talvez não precise primeiro de uma explicação; precisa de uma mão segura. Nós também enfrentamos luto, doença, solidão e culpa. Consolar não significa fingir que a dor não existe, mas transmitir força para suportá-la.</w:t>
      </w:r>
    </w:p>
    <w:p>
      <w:pPr>
        <w:pStyle w:val="Indicação"/>
        <w:keepNext w:val="0"/>
      </w:pPr>
      <w:r>
        <w:t>[2:30–5:00] [Leia 2 Coríntios 1:3, 4.] Jeová é “o Deus de todo o consolo”. Ele entende cada forma de aflição e nos consola para que consigamos perseverar. A expressão também mostra um propósito: quem recebe consolo aprende a oferecê-lo.</w:t>
      </w:r>
    </w:p>
    <w:p>
      <w:pPr>
        <w:pStyle w:val="Heading1"/>
      </w:pPr>
      <w:r>
        <w:t>A solução definitiva está próxima 4 minutos</w:t>
      </w:r>
    </w:p>
    <w:p>
      <w:pPr>
        <w:pStyle w:val="Indicação"/>
        <w:keepNext w:val="0"/>
      </w:pPr>
      <w:r>
        <w:t>[5:00–7:00] O consolo divino não é apenas emocional. O Reino já está nas mãos de Cristo e removerá pecado, doença e morte. A esperança bíblica é concreta: vida humana na Terra restaurada ao propósito de Deus.</w:t>
      </w:r>
    </w:p>
    <w:p>
      <w:pPr>
        <w:pStyle w:val="Indicação"/>
        <w:keepNext w:val="0"/>
      </w:pPr>
      <w:r>
        <w:t>[7:00–9:00] [Leia Apocalipse 21:3, 4.] Note quem enxuga as lágrimas: o próprio Deus. Ele não apenas ensinará a conviver com a dor; eliminará suas causas. Essa promessa dá direção ao presente.</w:t>
      </w:r>
    </w:p>
    <w:p>
      <w:pPr>
        <w:pStyle w:val="Heading1"/>
      </w:pPr>
      <w:r>
        <w:t>Este é o momento de confiar em Jeová 12 minutos</w:t>
      </w:r>
    </w:p>
    <w:p>
      <w:pPr>
        <w:pStyle w:val="Indicação"/>
        <w:keepNext w:val="0"/>
      </w:pPr>
      <w:r>
        <w:t>[9:00–12:00] [Leia Salmo 55:22.] Lançar o fardo sobre Jeová é falar com franqueza em oração e aceitar sua ajuda. Talvez o problema permaneça, mas não precisamos carregá-lo sozinhos. Peça espírito santo, sabedoria e força para o próximo passo.</w:t>
      </w:r>
    </w:p>
    <w:p>
      <w:pPr>
        <w:pStyle w:val="Indicação"/>
        <w:keepNext w:val="0"/>
      </w:pPr>
      <w:r>
        <w:t>[12:00–15:00] [Leia Romanos 15:4.] Relatos como os de José, Ana, Elias e Paulo mostram pessoas fiéis que sentiram angústia, mas foram sustentadas. Ao estudar, pergunte: o que este relato revela sobre Jeová, e que atitude posso imitar hoje?</w:t>
      </w:r>
    </w:p>
    <w:p>
      <w:pPr>
        <w:pStyle w:val="Indicação"/>
        <w:keepNext w:val="0"/>
      </w:pPr>
      <w:r>
        <w:t>[15:00–18:00] A congregação torna o consolo visível. Reuniões, publicações e pastores espirituais podem responder a uma necessidade no momento certo. Aceitar ajuda não é fraqueza. Quem se sente deprimido ou sobrecarregado deve falar com alguém maduro e, quando necessário, procurar atendimento profissional apropriado.</w:t>
      </w:r>
    </w:p>
    <w:p>
      <w:pPr>
        <w:pStyle w:val="Indicação"/>
        <w:keepNext w:val="0"/>
      </w:pPr>
      <w:r>
        <w:t>[18:00–21:00] Confiança cresce por uso. É como uma ponte cuja resistência conhecemos ao atravessá-la repetidas vezes. Recorde ocasiões em que Jeová o sustentou. Anote uma promessa, ore sobre ela e dê um passo coerente com essa oração.</w:t>
      </w:r>
    </w:p>
    <w:p>
      <w:pPr>
        <w:pStyle w:val="Heading1"/>
      </w:pPr>
      <w:r>
        <w:t>Imitemos a Jeová consolando outros 9 minutos</w:t>
      </w:r>
    </w:p>
    <w:p>
      <w:pPr>
        <w:pStyle w:val="Indicação"/>
        <w:keepNext w:val="0"/>
      </w:pPr>
      <w:r>
        <w:t>[21:00–24:00] [Leia 1 Tessalonicenses 5:11, 14.] Pessoas diferentes precisam de cuidados diferentes: encorajamento, apoio ou paciência. Evite frases que culpam ou simplificam a dor. Escutar com calma pode ser mais consolador do que falar muito.</w:t>
      </w:r>
    </w:p>
    <w:p>
      <w:pPr>
        <w:pStyle w:val="Indicação"/>
        <w:keepNext w:val="0"/>
      </w:pPr>
      <w:r>
        <w:t>[24:00–27:00] Use a Bíblia com tato. Em vez de despejar muitos textos, escolha uma promessa adequada, explique-a e pergunte como ela pode ajudar. Uma visita, uma mensagem ou ajuda prática confirma que as palavras são sinceras.</w:t>
      </w:r>
    </w:p>
    <w:p>
      <w:pPr>
        <w:pStyle w:val="Indicação"/>
        <w:keepNext w:val="0"/>
      </w:pPr>
      <w:r>
        <w:t>[27:00–30:00] Retome a mão segura. Jeová nos estende essa mão por sua Palavra, seu espírito e sua congregação. Segure-a por meio da oração e da obediência. Depois, estenda a sua mão a alguém. Assim mostramos confiança no Deus de todo o consolo e ajudamos outros a confiar nele.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Fonte do consolo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percebe nossa dor e nos sustenta.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1:3,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Solução próxima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removerá as causas do sofrimento.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21:3,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Oração, Palavra e congregação tornam o consolo acessível.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55:22; Romanos 15:4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Console outros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consolo recebido deve circular.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5:11, 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55:22; Romanos 8:22; 15:4; 2 Coríntios 1:3, 4; 1 Tessalonicenses 5:11, 14;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143  •  Confiemos no Deus de todo o consolo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Confiemos no Deus de todo o consolo</dc:title>
  <dc:subject>Discurso bíblico n.º 143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