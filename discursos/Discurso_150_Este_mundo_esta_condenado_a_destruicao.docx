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Este mundo está condenado à destruição?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150  •  30 minutos</w:t>
      </w:r>
    </w:p>
    <w:p>
      <w:pPr>
        <w:pStyle w:val="Heading2"/>
      </w:pPr>
      <w:r>
        <w:t>Objetivo</w:t>
      </w:r>
    </w:p>
    <w:p>
      <w:r>
        <w:t>Corrigir ideias alarmistas sobre o fim do mundo e mostrar como sobreviver ao fim do atual sistema mau.</w:t>
      </w:r>
    </w:p>
    <w:p>
      <w:pPr>
        <w:pStyle w:val="Heading2"/>
      </w:pPr>
      <w:r>
        <w:t>Orientação ao orador</w:t>
      </w:r>
    </w:p>
    <w:p>
      <w:r>
        <w:t>Preserve a estrutura e os tempos do esboço de 30 minutos. Diferencie Terra, humanidade e sistema de coisas com precisão.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Medo do futuro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Deus vê a angústia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será o fim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Quando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Você pode sobreviver</w:t>
              <w:br/>
              <w:t>5 min</w:t>
            </w:r>
          </w:p>
        </w:tc>
      </w:tr>
    </w:tbl>
    <w:p>
      <w:pPr>
        <w:pStyle w:val="Heading1"/>
      </w:pPr>
      <w:r>
        <w:t>Muitos têm medo do futuro do mundo 4 minutos</w:t>
      </w:r>
    </w:p>
    <w:p>
      <w:pPr>
        <w:pStyle w:val="Indicação"/>
        <w:keepNext w:val="0"/>
      </w:pPr>
      <w:r>
        <w:t>[0:00–2:00] Notícias sobre guerra, doenças e ambiente parecem uma contagem regressiva. Alguns temem que humanos destruam a Terra; outros acham que Deus queimará o planeta. A Bíblia dá uma resposta mais precisa.</w:t>
      </w:r>
    </w:p>
    <w:p>
      <w:pPr>
        <w:pStyle w:val="Indicação"/>
        <w:keepNext w:val="0"/>
      </w:pPr>
      <w:r>
        <w:t>[2:00–4:00] [Leia Eclesiastes 1:4.] A Terra permanece. O “mundo” condenado é a sociedade humana organizada em oposição a Deus. Pessoas obedientes sobreviverão. Portanto, o fim é advertência séria e, ao mesmo tempo, boa notícia.</w:t>
      </w:r>
    </w:p>
    <w:p>
      <w:pPr>
        <w:pStyle w:val="Heading1"/>
      </w:pPr>
      <w:r>
        <w:t>Deus está atento à angústia humana 5 minutos</w:t>
      </w:r>
    </w:p>
    <w:p>
      <w:pPr>
        <w:pStyle w:val="Indicação"/>
        <w:keepNext w:val="0"/>
      </w:pPr>
      <w:r>
        <w:t>[4:00–6:30] [Leia Salmo 11:4.] Jeová vê tudo; não é indiferente. Habacuque perguntou por que Deus tolerava violência. A Bíblia registra a pergunta porque fé verdadeira pode buscar entendimento sem acusar Deus.</w:t>
      </w:r>
    </w:p>
    <w:p>
      <w:pPr>
        <w:pStyle w:val="Indicação"/>
        <w:keepNext w:val="0"/>
      </w:pPr>
      <w:r>
        <w:t>[6:30–9:00] Jeová permitiu tempo para demonstrar que a independência humana não traz paz e para dar oportunidade de arrependimento. Sua paciência não é incapacidade. Ele definiu um momento para agir.</w:t>
      </w:r>
    </w:p>
    <w:p>
      <w:pPr>
        <w:pStyle w:val="Heading1"/>
      </w:pPr>
      <w:r>
        <w:t>Como será a destruição que Deus trará 8 minutos</w:t>
      </w:r>
    </w:p>
    <w:p>
      <w:pPr>
        <w:pStyle w:val="Indicação"/>
        <w:keepNext w:val="0"/>
      </w:pPr>
      <w:r>
        <w:t>[9:00–12:00] [Leia Joel 2:11, 31.] O “dia de Jeová” é imponente porque executa julgamento divino. Não será acidente nuclear nem colapso sem controle; será ação dirigida contra o que é mau.</w:t>
      </w:r>
    </w:p>
    <w:p>
      <w:pPr>
        <w:pStyle w:val="Indicação"/>
        <w:keepNext w:val="0"/>
      </w:pPr>
      <w:r>
        <w:t>[12:00–14:30] Segunda Pedro 3:7 fala da destruição de “homens ímpios”. Assim como o Dilúvio acabou com um mundo de pessoas más, não com o planeta, o futuro fim removerá o sistema corrupto.</w:t>
      </w:r>
    </w:p>
    <w:p>
      <w:pPr>
        <w:pStyle w:val="Indicação"/>
        <w:keepNext w:val="0"/>
      </w:pPr>
      <w:r>
        <w:t>[14:30–17:00] Isso inclui governos que rejeitam o Reino e pessoas que persistem em oposição a Deus. Jeová lê corações e julga com justiça perfeita. Não cabe a nós decidir indivíduos; cabe advertir com amor e obedecer.</w:t>
      </w:r>
    </w:p>
    <w:p>
      <w:pPr>
        <w:pStyle w:val="Heading1"/>
      </w:pPr>
      <w:r>
        <w:t>Quando Deus destruirá este mundo 8 minutos</w:t>
      </w:r>
    </w:p>
    <w:p>
      <w:pPr>
        <w:pStyle w:val="Indicação"/>
        <w:keepNext w:val="0"/>
      </w:pPr>
      <w:r>
        <w:t>[17:00–20:00] [Leia Mateus 24:3.] Jesus deu um sinal composto: guerras, fome, terremotos, falta de amor e pregação mundial. O conjunto identifica a conclusão do sistema, não uma data calculável.</w:t>
      </w:r>
    </w:p>
    <w:p>
      <w:pPr>
        <w:pStyle w:val="Indicação"/>
        <w:keepNext w:val="0"/>
      </w:pPr>
      <w:r>
        <w:t>[20:00–22:30] [Leia Mateus 24:14.] A pregação oferece testemunho e oportunidade. O alcance mundial confirma que vivemos num período decisivo, mas não autoriza marcar calendário.</w:t>
      </w:r>
    </w:p>
    <w:p>
      <w:pPr>
        <w:pStyle w:val="Indicação"/>
        <w:keepNext w:val="0"/>
      </w:pPr>
      <w:r>
        <w:t>[22:30–25:00] [Leia Mateus 24:36.] Ninguém sabe o dia e a hora. Vigilância não é pânico; é uma vida constante de fé, como alguém que mantém a casa segura todos os dias, não apenas quando ouve um alarme.</w:t>
      </w:r>
    </w:p>
    <w:p>
      <w:pPr>
        <w:pStyle w:val="Heading1"/>
      </w:pPr>
      <w:r>
        <w:t>Você pode sobreviver 5 minutos</w:t>
      </w:r>
    </w:p>
    <w:p>
      <w:pPr>
        <w:pStyle w:val="Indicação"/>
        <w:keepNext w:val="0"/>
      </w:pPr>
      <w:r>
        <w:t>[25:00–27:30] [Leia Sofonias 2:3.] Busque Jeová, justiça e mansidão: estude, ore, abandone práticas erradas, associe-se à congregação e apoie a obra do Reino.</w:t>
      </w:r>
    </w:p>
    <w:p>
      <w:pPr>
        <w:pStyle w:val="Indicação"/>
        <w:keepNext w:val="0"/>
      </w:pPr>
      <w:r>
        <w:t>[27:30–30:00] [Leia 1 João 2:17.] O mundo passa, mas quem faz a vontade de Deus permanece. Retome a contagem regressiva: a Bíblia não nos deixa olhando com medo para um relógio; entrega-nos um caminho. Faça hoje a vontade de Jeová e encare o futuro com confiança.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Medo do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sistema mau acabará, não o planeta nem toda a humanidade.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vê a angústia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conhece a situação e permitiu tempo para resolver a questão da soberania.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11:4; Habacuque 1:2, 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será o fim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dia de Jeová remove pessoas e estruturas ímpias.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Joel 2:11, 31; 2 Pedro 3:7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sinal confirma os últimos dias, mas a data não foi revelada.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24:3, 14, 36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Você pode sobreviver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 e faça a vontade de Deus agora.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2:17; Sofonias 2:3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Eclesiastes 1:4; Salmo 11:4; Joel 2:11, 31; Habacuque 1:2, 3; Sofonias 2:3; Mateus 24:3, 14, 36; 2 Pedro 3:7; 1 João 2:17.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150  •  Este mundo está condenado à destruição?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 mundo está condenado à destruição?</dc:title>
  <dc:subject>Discurso bíblico n.º 150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