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Quem são os verdadeiros discípulos de Cristo?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058  •  30 minutos</w:t>
      </w:r>
    </w:p>
    <w:p>
      <w:pPr>
        <w:pStyle w:val="Heading2"/>
      </w:pPr>
      <w:r>
        <w:t>Objetivo</w:t>
      </w:r>
    </w:p>
    <w:p>
      <w:r>
        <w:t>Usar os ensinos e o exemplo de Jesus para apresentar quatro marcas identificadoras do cristianismo verdadeiro e incentivar os ouvintes a examiná-las nas Testemunhas de Jeová.</w:t>
      </w:r>
    </w:p>
    <w:p>
      <w:pPr>
        <w:pStyle w:val="Heading2"/>
      </w:pPr>
      <w:r>
        <w:t>Orientação ao orador</w:t>
      </w:r>
    </w:p>
    <w:p>
      <w:r>
        <w:t>Seja confiante sem ser triunfalista. Convide à verificação bíblica. A afirmação de identidade deve ser sustentada por ensinos e conduta observáveis, não por mera declaração institucional.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identificar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Respeitam a Palavra de Deus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Ensinam o nome de Deus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Anunciam o Reino</w:t>
              <w:br/>
              <w:t>6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São reconhecidos pelo amor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Seja um discípulo verdadeiro</w:t>
              <w:br/>
              <w:t>3 min</w:t>
            </w:r>
          </w:p>
        </w:tc>
      </w:tr>
    </w:tbl>
    <w:p>
      <w:pPr>
        <w:pStyle w:val="Heading1"/>
      </w:pPr>
      <w:r>
        <w:t>Por que precisamos identificar os verdadeiros discípulos 4 minutos</w:t>
      </w:r>
    </w:p>
    <w:p>
      <w:pPr>
        <w:widowControl/>
      </w:pPr>
      <w:r>
        <w:t>Uma etiqueta pode dizer “original”, mas o comprador prudente examina características do produto. Bilhões se dizem cristãos, embora defendam crenças e práticas incompatíveis entre si. Todas não podem refletir ao mesmo tempo o ensino de Jesus.</w:t>
      </w:r>
    </w:p>
    <w:p>
      <w:pPr>
        <w:pStyle w:val="Indicação"/>
      </w:pPr>
      <w:r>
        <w:t>[Leia Mateus 7:21-23.] Jesus avisou que dizer “Senhor” e até realizar obras impressionantes não garante aprovação. O critério é fazer a vontade do Pai. Vejamos quatro características verificáveis.</w:t>
      </w:r>
    </w:p>
    <w:p>
      <w:pPr>
        <w:pStyle w:val="Heading1"/>
      </w:pPr>
      <w:r>
        <w:t>Respeitam a Palavra de Deus e seguem sua orientação 6 minutos</w:t>
      </w:r>
    </w:p>
    <w:p>
      <w:pPr>
        <w:pStyle w:val="Indicação"/>
      </w:pPr>
      <w:r>
        <w:t>[Leia João 17:17.] Para Jesus, a Palavra de Deus era a verdade. Ele citou as Escrituras, explicou-as e rejeitou tradições que anulavam mandamentos divinos.</w:t>
      </w:r>
    </w:p>
    <w:p>
      <w:pPr>
        <w:widowControl/>
      </w:pPr>
      <w:r>
        <w:t>Cristãos verdadeiros não adaptam a Bíblia para agradar a cultura. Ao mesmo tempo, não usam textos como arma. Estudam contexto, permitem que a Bíblia corrija suas próprias ideias e aplicam seus padrões à moral, família, trabalho e adoração.</w:t>
      </w:r>
    </w:p>
    <w:p>
      <w:pPr>
        <w:widowControl/>
      </w:pPr>
      <w:r>
        <w:t>As Testemunhas de Jeová incentivam cada pessoa a abrir a Bíblia e verificar. Se um ensino não estiver em harmonia com as Escrituras, tradição ou preferência humana não deve prevalecer.</w:t>
      </w:r>
    </w:p>
    <w:p>
      <w:pPr>
        <w:pStyle w:val="Heading1"/>
      </w:pPr>
      <w:r>
        <w:t>Ensinam o nome de Deus 6 minutos</w:t>
      </w:r>
    </w:p>
    <w:p>
      <w:pPr>
        <w:pStyle w:val="Indicação"/>
      </w:pPr>
      <w:r>
        <w:t>[Leia João 17:6, 26.] Jesus tornou conhecido o nome do Pai. O nome Jeová aparece milhares de vezes no texto hebraico das Escrituras. Não é detalhe; identifica a Pessoa a quem Jesus orava.</w:t>
      </w:r>
    </w:p>
    <w:p>
      <w:pPr>
        <w:widowControl/>
      </w:pPr>
      <w:r>
        <w:t>Conhecer o nome envolve conhecer qualidades e reputação. Quando explicamos que Jeová não é responsável pela maldade, que ele é amoroso e que santificará seu nome, ajudamos pessoas a aproximar-se dele.</w:t>
      </w:r>
    </w:p>
    <w:p>
      <w:pPr>
        <w:widowControl/>
      </w:pPr>
      <w:r>
        <w:t>Atos 15:14 fala de um povo para o nome de Deus. As Testemunhas de Jeová consideram honra levar esse nome. Isso aumenta responsabilidade: nossa conduta deve respeitá-lo.</w:t>
      </w:r>
    </w:p>
    <w:p>
      <w:pPr>
        <w:pStyle w:val="Heading1"/>
      </w:pPr>
      <w:r>
        <w:t>Defendem o Reino como única esperança 6 minutos</w:t>
      </w:r>
    </w:p>
    <w:p>
      <w:pPr>
        <w:pStyle w:val="Indicação"/>
      </w:pPr>
      <w:r>
        <w:t>[Leia Lucas 4:43.] Jesus disse que foi enviado para declarar as boas novas do Reino. Esse foi o tema central, não um assunto secundário.</w:t>
      </w:r>
    </w:p>
    <w:p>
      <w:pPr>
        <w:widowControl/>
      </w:pPr>
      <w:r>
        <w:t>O Reino é governo celestial com Jesus como Rei. Daniel 7:14 diz que recebeu domínio sobre povos e línguas; Daniel 2:44 mostra que o Reino substituirá governos humanos. Ele trará paz duradoura, justiça e vida.</w:t>
      </w:r>
    </w:p>
    <w:p>
      <w:pPr>
        <w:widowControl/>
      </w:pPr>
      <w:r>
        <w:t>Por isso, cristãos verdadeiros pregam o Reino no mundo inteiro e permanecem neutros nas disputas políticas. Neutralidade não significa apatia; significa confiar na solução de Deus e tratar pessoas de todos os lados como possíveis discípulos.</w:t>
      </w:r>
    </w:p>
    <w:p>
      <w:pPr>
        <w:pStyle w:val="Heading1"/>
      </w:pPr>
      <w:r>
        <w:t>O amor identifica os discípulos 5 minutos</w:t>
      </w:r>
    </w:p>
    <w:p>
      <w:pPr>
        <w:pStyle w:val="Indicação"/>
      </w:pPr>
      <w:r>
        <w:t>[Leia João 13:34, 35.] Jesus não disse que seus discípulos seriam reconhecidos apenas por doutrina correta. Amor abnegado seria uma marca pública.</w:t>
      </w:r>
    </w:p>
    <w:p>
      <w:pPr>
        <w:widowControl/>
      </w:pPr>
      <w:r>
        <w:t>Esse amor derruba barreiras raciais, sociais e nacionais, move ajuda em desastres e cuidado diário. Estende-se até a inimigos: cristãos não pegam em armas nem alimentam ódio. Também fazem sacrifícios para ensinar esperança bíblica.</w:t>
      </w:r>
    </w:p>
    <w:p>
      <w:pPr>
        <w:widowControl/>
      </w:pPr>
      <w:r>
        <w:t>Uma marca autêntica precisa aparecer sob pressão. Quando recursos são poucos, irmãos compartilham. Quando culturas diferem, escolhem a paz. Quando ofendidos, procuram perdoar. É assim que o amor se torna evidência.</w:t>
      </w:r>
    </w:p>
    <w:p>
      <w:pPr>
        <w:pStyle w:val="Heading1"/>
      </w:pPr>
      <w:r>
        <w:t>Seja um verdadeiro discípulo de Cristo 3 minutos</w:t>
      </w:r>
    </w:p>
    <w:p>
      <w:pPr>
        <w:pStyle w:val="Indicação"/>
      </w:pPr>
      <w:r>
        <w:t>[Leia Atos 17:11.] Os bereanos examinaram cuidadosamente as Escrituras. Faça o mesmo. Observe: os ensinos estão baseados na Bíblia? O nome de Jeová é honrado? O Reino é anunciado? Existe amor que supera fronteiras?</w:t>
      </w:r>
    </w:p>
    <w:p>
      <w:pPr>
        <w:widowControl/>
      </w:pPr>
      <w:r>
        <w:t>As Testemunhas de Jeová convidam você a examinar suas crenças, reuniões e conduta à luz desses critérios. Se reconhecer as marcas, não permaneça apenas observador. Estude, aplique o que aprende e associe-se com os que seguem Cristo.</w:t>
      </w:r>
    </w:p>
    <w:p>
      <w:pPr>
        <w:widowControl/>
      </w:pPr>
      <w:r>
        <w:t>Uma etiqueta pode ser falsificada; um conjunto coerente de marcas é mais difícil. Jesus deixou critérios claros. Use-os e torne-se não apenas alguém que chama Cristo de Senhor, mas um discípulo que faz a vontade do Pai.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identificar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Nem todo aquele que usa o nome de Cristo faz a vontade do Pai.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7:21-23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Respeitam a Palavra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é a autoridade final em crença e conduta.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17:17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Ensinam o nome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tornou o nome do Pai conhecido.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17:6, 26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Anunciam o Reino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é governo real e única esperança permanente.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4:43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São reconhecidos pelo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Amor abnegado supera barreiras e rejeita a violência.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13:34, 35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Seja um discípulo verdadeiro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Examine as evidências e pratique os ensinos de Jesus.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Atos 17:11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Isaías 2:4; Daniel 2:44; 7:14; Mateus 5:43-45; 7:21-23; 24:14; Lucas 4:43; João 13:34, 35; 17:6, 16, 17, 26; 18:36; Atos 15:14; 17:11; Romanos 10:13. Fontes oficiais: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058  •  Quem são os verdadeiros discípulos de Cristo?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Quem são os verdadeiros discípulos de Cristo?</dc:title>
  <dc:subject>Discurso bíblico n.º 058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