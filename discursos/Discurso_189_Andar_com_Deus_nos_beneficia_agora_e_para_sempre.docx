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Andar com Deus nos beneficia agora e para sempre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189  •  30 minutos</w:t>
      </w:r>
    </w:p>
    <w:p>
      <w:pPr>
        <w:pStyle w:val="Heading2"/>
      </w:pPr>
      <w:r>
        <w:t>Objetivo</w:t>
      </w:r>
    </w:p>
    <w:p>
      <w:r>
        <w:t>Explicar o que significa andar com Deus e mostrar seus benefícios presentes e eternos.</w:t>
      </w:r>
    </w:p>
    <w:p>
      <w:pPr>
        <w:pStyle w:val="Heading2"/>
      </w:pPr>
      <w:r>
        <w:t>Orientação ao orador</w:t>
      </w:r>
    </w:p>
    <w:p>
      <w:r>
        <w:t>Torne o conceito concreto por meio de escolhas diárias. Encoraje sem transmitir perfeccionismo.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Precisamos de orientação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significa andar com Deus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andar com Deus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atuais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Ande com Deus para sempre</w:t>
              <w:br/>
              <w:t>3 min</w:t>
            </w:r>
          </w:p>
        </w:tc>
      </w:tr>
    </w:tbl>
    <w:p>
      <w:pPr>
        <w:pStyle w:val="Heading1"/>
      </w:pPr>
      <w:r>
        <w:t>A jornada humana precisa de orientação 4 minutos</w:t>
      </w:r>
    </w:p>
    <w:p>
      <w:pPr>
        <w:pStyle w:val="Indicação"/>
      </w:pPr>
      <w:r>
        <w:t>[0:00–2:00] Numa trilha desconhecida, um pequeno desvio no início pode terminar quilômetros longe do destino. A vida contém decisões que parecem pequenas, mas definem direção: amizades, entretenimento, trabalho, casamento e adoração.</w:t>
      </w:r>
    </w:p>
    <w:p>
      <w:pPr>
        <w:pStyle w:val="Indicação"/>
      </w:pPr>
      <w:r>
        <w:t>[2:00–4:00] [Leia Jeremias 10:23.] O humano não foi criado para dirigir de modo independente seus passos. Isso não diminui nossa dignidade; reconhece que o Criador conhece o terreno, os perigos e o melhor destino.</w:t>
      </w:r>
    </w:p>
    <w:p>
      <w:pPr>
        <w:pStyle w:val="Heading1"/>
      </w:pPr>
      <w:r>
        <w:t>O que significa andar com Deus 6 minutos</w:t>
      </w:r>
    </w:p>
    <w:p>
      <w:pPr>
        <w:pStyle w:val="Indicação"/>
      </w:pPr>
      <w:r>
        <w:t>[4:00–7:00] Enoque e Noé “andaram com o verdadeiro Deus”. Não caminharam literalmente ao lado dele; harmonizaram a vida com sua vontade num mundo contrário. Confiaram na direção de Jeová e obedeceram mesmo quando eram minoria.</w:t>
      </w:r>
    </w:p>
    <w:p>
      <w:pPr>
        <w:pStyle w:val="Indicação"/>
      </w:pPr>
      <w:r>
        <w:t>[7:00–10:00] [Leia Miqueias 4:5.] Andar no nome de Jeová envolve reconhecê-lo como Guia e viver de modo coerente com quem ele é. Não exige nunca tropeçar. Exige continuar na direção certa, aceitar correção e levantar quando necessário.</w:t>
      </w:r>
    </w:p>
    <w:p>
      <w:pPr>
        <w:pStyle w:val="Heading1"/>
      </w:pPr>
      <w:r>
        <w:t>Como andar com Deus todos os dias 9 minutos</w:t>
      </w:r>
    </w:p>
    <w:p>
      <w:pPr>
        <w:pStyle w:val="Indicação"/>
      </w:pPr>
      <w:r>
        <w:t>[10:00–13:00] [Leia Salmo 119:105.] A Palavra é lâmpada para o pé, não holofote que mostra todos os anos futuros. Ela fornece luz suficiente para o próximo passo. Por isso, leia com a pergunta: “O que este texto revela sobre Jeová e minha próxima decisão?”</w:t>
      </w:r>
    </w:p>
    <w:p>
      <w:pPr>
        <w:pStyle w:val="Indicação"/>
      </w:pPr>
      <w:r>
        <w:t>[13:00–16:00] Siga o exemplo de Jesus. Ele priorizou a vontade do Pai, tratou pessoas com compaixão e resistiu à pressão. Ao perguntar “Como Jesus agiria?”, não buscamos um slogan, mas princípios concretos.</w:t>
      </w:r>
    </w:p>
    <w:p>
      <w:pPr>
        <w:pStyle w:val="Indicação"/>
      </w:pPr>
      <w:r>
        <w:t>[16:00–19:00] Use a congregação. Reuniões, irmãos maduros e responsabilidades espirituais nos mantêm no caminho. Um viajante sábio não despreza placas nem companheiros experientes. Jovens, casais e idosos podem pedir orientação antes, não apenas depois de uma decisão.</w:t>
      </w:r>
    </w:p>
    <w:p>
      <w:pPr>
        <w:pStyle w:val="Heading1"/>
      </w:pPr>
      <w:r>
        <w:t>Benefícios de andar com Deus agora 8 minutos</w:t>
      </w:r>
    </w:p>
    <w:p>
      <w:pPr>
        <w:pStyle w:val="Indicação"/>
      </w:pPr>
      <w:r>
        <w:t>[19:00–21:30] [Leia Miqueias 4:1, 2.] Jeová ensina seus caminhos. Isso traz clareza moral num mundo confuso e protege de condutas que destroem confiança, saúde e família.</w:t>
      </w:r>
    </w:p>
    <w:p>
      <w:pPr>
        <w:pStyle w:val="Indicação"/>
      </w:pPr>
      <w:r>
        <w:t>[21:30–24:00] Entender profecias também nos ajuda a interpretar os acontecimentos sem pânico. Não esperamos que sistemas humanos resolvam definitivamente os problemas; mantemos neutralidade e esperança no Reino.</w:t>
      </w:r>
    </w:p>
    <w:p>
      <w:pPr>
        <w:pStyle w:val="Indicação"/>
      </w:pPr>
      <w:r>
        <w:t>[24:00–27:00] Recebemos espírito santo, amizade com Deus e perdão baseado no resgate. Isso não remove toda dificuldade, mas dá força e consciência limpa. Andar com Deus é como viajar com um guia que conhece cada trecho e não abandona o viajante cansado.</w:t>
      </w:r>
    </w:p>
    <w:p>
      <w:pPr>
        <w:pStyle w:val="Heading1"/>
      </w:pPr>
      <w:r>
        <w:t>Ande com Deus para sempre 3 minutos</w:t>
      </w:r>
    </w:p>
    <w:p>
      <w:pPr>
        <w:pStyle w:val="Indicação"/>
      </w:pPr>
      <w:r>
        <w:t>[27:00–28:30] [Leia João 3:36.] Fé no Filho envolve obediência e abre o caminho à vida eterna. Cada dia andando com Jeová prepara-nos para continuar sob sua direção no novo mundo.</w:t>
      </w:r>
    </w:p>
    <w:p>
      <w:pPr>
        <w:pStyle w:val="Indicação"/>
      </w:pPr>
      <w:r>
        <w:t>[28:30–30:00] Volte à trilha. Não precisamos conhecer cada curva, mas precisamos permanecer perto do Guia. Leia sua Palavra, imite Jesus, valorize a congregação e ajuste prontamente o rumo. Andar com Deus nos beneficia hoje e pode continuar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Precisamos de orientação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ser humano não foi criado para dirigir sozinho seus passos.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significa andar com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Envolve confiar, obedecer e seguir a direção dele.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Miqueias 4:5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andar com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Palavra, exemplo de Jesus e congregação orientam decisões.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119:105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 atuais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Luz, proteção, espírito e amizade com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Miqueias 4:1, 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Ande com Deus para sempre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fé obediente conduz à vida eterna.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3:36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5:22-24; 6:9; Salmo 119:105; Jeremias 10:23; Miqueias 4:1, 2, 5; João 3:36.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189  •  Andar com Deus nos beneficia agora e para sempre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Andar com Deus nos beneficia agora e para sempre</dc:title>
  <dc:subject>Discurso bíblico n.º 189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