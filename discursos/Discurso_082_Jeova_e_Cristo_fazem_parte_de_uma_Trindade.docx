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Jeová e Cristo fazem parte de uma Trindade?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082  •  30 minutos</w:t>
      </w:r>
    </w:p>
    <w:p>
      <w:pPr>
        <w:pStyle w:val="Heading2"/>
      </w:pPr>
      <w:r>
        <w:t>Objetivo</w:t>
      </w:r>
    </w:p>
    <w:p>
      <w:r>
        <w:t>Demonstrar com respeito e clareza que a Bíblia apresenta Jeová como o único Deus Todo-Poderoso e Jesus como seu Filho exaltado, mas subordinado.</w:t>
      </w:r>
    </w:p>
    <w:p>
      <w:pPr>
        <w:pStyle w:val="Heading2"/>
      </w:pPr>
      <w:r>
        <w:t>Orientação ao orador</w:t>
      </w:r>
    </w:p>
    <w:p>
      <w:r>
        <w:t>Evite ridicularizar crenças sinceras. Raciocine diretamente com os textos, respeite o contexto e ajude os ouvintes a ver que a verdade sobre o Pai e o Filho torna a adoração mais pessoal.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examinar a questão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é um só Deus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 é o Filho exaltado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Textos frequentemente citados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Adore o Pai por meio do Filho</w:t>
              <w:br/>
              <w:t>5 min</w:t>
            </w:r>
          </w:p>
        </w:tc>
      </w:tr>
    </w:tbl>
    <w:p>
      <w:pPr>
        <w:pStyle w:val="Heading1"/>
      </w:pPr>
      <w:r>
        <w:t>Por que examinar essa questão 4 minutos</w:t>
      </w:r>
    </w:p>
    <w:p>
      <w:pPr>
        <w:pStyle w:val="Indicação"/>
        <w:keepNext w:val="0"/>
      </w:pPr>
      <w:r>
        <w:t>[0:00–1:30] Se alguém recebe uma fotografia de família sem legenda, pode confundir as pessoas. Mas uma conversa com os próprios membros da família esclarece quem é o pai, quem é o filho e qual é a relação entre eles. Ao perguntar se Jeová e Cristo fazem parte de uma Trindade, o método mais seguro é ouvir o que a própria Bíblia diz.</w:t>
      </w:r>
    </w:p>
    <w:p>
      <w:pPr>
        <w:widowControl/>
      </w:pPr>
      <w:r>
        <w:t>Muitas pessoas aprenderam que Pai, Filho e espírito santo são três pessoas iguais em um só Deus. Elas talvez sejam sinceras e amem a Deus. Por isso, nosso objetivo não é vencer uma discussão, mas examinar respeitosamente as Escrituras.</w:t>
      </w:r>
    </w:p>
    <w:p>
      <w:pPr>
        <w:pStyle w:val="Indicação"/>
        <w:keepNext w:val="0"/>
      </w:pPr>
      <w:r>
        <w:t>[Leia João 17:3.] Jesus distinguiu “o único Deus verdadeiro” daquele que esse Deus enviou, Jesus Cristo. Conhecer corretamente os dois está ligado à vida eterna. Portanto, essa não é apenas uma questão teológica; afeta nossa adoração.</w:t>
      </w:r>
    </w:p>
    <w:p>
      <w:pPr>
        <w:pStyle w:val="Heading1"/>
      </w:pPr>
      <w:r>
        <w:t>Jeová é o único Deus Todo-Poderoso 6 minutos</w:t>
      </w:r>
    </w:p>
    <w:p>
      <w:pPr>
        <w:pStyle w:val="Indicação"/>
        <w:keepNext w:val="0"/>
      </w:pPr>
      <w:r>
        <w:t>[4:00–7:00] [Leia Deuteronômio 6:4.] Israel devia saber que “Jeová é um só”. O contexto fala de devoção exclusiva. Não havia lugar para dividir a identidade de Deus entre pessoas iguais.</w:t>
      </w:r>
    </w:p>
    <w:p>
      <w:pPr>
        <w:widowControl/>
      </w:pPr>
      <w:r>
        <w:t>Em Isaías 42:8, Jeová declara seu nome e diz que não dará sua glória a outro. Em Isaías 43:10, 11, chama seu povo de testemunhas e afirma que não há outro salvador no sentido supremo. Esses textos não apresentam Jeová como parte de uma divindade; apresentam-no como o Soberano incomparável.</w:t>
      </w:r>
    </w:p>
    <w:p>
      <w:pPr>
        <w:pStyle w:val="Indicação"/>
        <w:keepNext w:val="0"/>
      </w:pPr>
      <w:r>
        <w:t>[7:00–10:00] Primeira Coríntios 8:5, 6 faz uma distinção simples: para os cristãos há “um só Deus, o Pai” e “um só Senhor, Jesus Cristo”. O texto honra profundamente a Jesus, mas não o identifica como o mesmo Deus que o Pai.</w:t>
      </w:r>
    </w:p>
    <w:p>
      <w:pPr>
        <w:widowControl/>
      </w:pPr>
      <w:r>
        <w:rPr>
          <w:color w:val="C00000"/>
        </w:rPr>
        <w:t>Uma autoridade pode delegar grande poder a um representante sem que ambos se tornem a mesma pessoa. Da mesma forma, Jeová deu autoridade extraordinária ao Filho. Reconhecer isso não diminui Jesus; honra a decisão do Pai.</w:t>
      </w:r>
    </w:p>
    <w:p>
      <w:pPr>
        <w:pStyle w:val="Heading1"/>
      </w:pPr>
      <w:r>
        <w:t>Jesus é o Filho exaltado, mas subordinado 9 minutos</w:t>
      </w:r>
    </w:p>
    <w:p>
      <w:pPr>
        <w:pStyle w:val="Indicação"/>
        <w:keepNext w:val="0"/>
      </w:pPr>
      <w:r>
        <w:t>[10:00–12:30] A Bíblia chama Jesus de Filho unigênito e “primogênito de toda a criação”. [Leia Colossenses 1:15.] Ele teve existência pré-humana e participou na criação de todas as outras coisas como o agente de Deus. Sua posição é única, mas ele recebeu vida e autoridade do Pai.</w:t>
      </w:r>
    </w:p>
    <w:p>
      <w:pPr>
        <w:pStyle w:val="Indicação"/>
        <w:keepNext w:val="0"/>
      </w:pPr>
      <w:r>
        <w:t>[12:30–15:00] O próprio Jesus disse: “O Pai é maior do que eu.” [Leia João 14:28.] A frase é direta. Jesus também afirmou que não fazia nada de sua própria iniciativa, mas fazia o que via o Pai fazer. Ele foi enviado, recebeu uma mensagem e obedeceu.</w:t>
      </w:r>
    </w:p>
    <w:p>
      <w:pPr>
        <w:widowControl/>
      </w:pPr>
      <w:r>
        <w:t>Pergunte: quando Jesus orava, com quem falava? Em Mateus 6:9, ensinou os discípulos a orar: “Pai nosso, que estás nos céus.” Ele não orava a si mesmo. Depois de ressuscitado, ainda falou de “meu Deus” em João 20:17.</w:t>
      </w:r>
    </w:p>
    <w:p>
      <w:pPr>
        <w:pStyle w:val="Indicação"/>
        <w:keepNext w:val="0"/>
      </w:pPr>
      <w:r>
        <w:t>[15:00–17:00] Jeová designou Jesus como Rei, Juiz, Resgatador e Mediador. Primeira Timóteo 2:5 chama-o de “um só mediador entre Deus e os homens”. Um mediador é distinto das partes que aproxima.</w:t>
      </w:r>
    </w:p>
    <w:p>
      <w:pPr>
        <w:pStyle w:val="Indicação"/>
        <w:keepNext w:val="0"/>
      </w:pPr>
      <w:r>
        <w:t>[17:00–19:00] Isso nos ajuda a amar ambos de modo correto: agradecemos a Jeová por dar seu Filho e amamos Jesus por entregar a vida e obedecer perfeitamente. A verdade bíblica cria uma relação clara, não um mistério impossível de compreender.</w:t>
      </w:r>
    </w:p>
    <w:p>
      <w:pPr>
        <w:pStyle w:val="Heading1"/>
      </w:pPr>
      <w:r>
        <w:t>Como entender textos frequentemente citados 6 minutos</w:t>
      </w:r>
    </w:p>
    <w:p>
      <w:pPr>
        <w:pStyle w:val="Indicação"/>
        <w:keepNext w:val="0"/>
      </w:pPr>
      <w:r>
        <w:t>[19:00–22:00] Alguns citam João 10:30: “Eu e o Pai somos um.” Em que sentido? [Leia João 17:21, 22.] Jesus pediu que seus discípulos fossem um assim como ele e o Pai são um. Os discípulos não se tornariam uma só pessoa; seriam unidos em objetivo, fé e amor. Do mesmo modo, Pai e Filho são perfeitamente unidos, mas continuam pessoas distintas.</w:t>
      </w:r>
    </w:p>
    <w:p>
      <w:pPr>
        <w:pStyle w:val="Indicação"/>
        <w:keepNext w:val="0"/>
      </w:pPr>
      <w:r>
        <w:t>[22:00–24:00] João 1:1 chama a Palavra de “um deus” na Tradução do Novo Mundo. O versículo diz que a Palavra estava “com Deus”. Estar com alguém exige distinção. O contexto apresenta a Palavra como o Filho por meio de quem Deus agiu.</w:t>
      </w:r>
    </w:p>
    <w:p>
      <w:pPr>
        <w:pStyle w:val="Indicação"/>
        <w:keepNext w:val="0"/>
      </w:pPr>
      <w:r>
        <w:t>[24:00–25:00] Nenhum texto declara que Pai, Filho e espírito santo sejam iguais em poder, eternidade e posição. Quando uma interpretação parece contradizer muitas declarações claras, o correto é deixar que os textos claros iluminem os mais difíceis.</w:t>
      </w:r>
    </w:p>
    <w:p>
      <w:pPr>
        <w:pStyle w:val="Heading1"/>
      </w:pPr>
      <w:r>
        <w:t>Adore o Pai por meio do Filho 5 minutos</w:t>
      </w:r>
    </w:p>
    <w:p>
      <w:pPr>
        <w:pStyle w:val="Indicação"/>
        <w:keepNext w:val="0"/>
      </w:pPr>
      <w:r>
        <w:t>[25:00–27:30] Primeira Coríntios 11:3 diz que “a cabeça do Cristo é Deus”. E 1 Coríntios 15:28 mostra que, depois de cumprir sua missão real, o Filho se sujeitará Àquele que lhe sujeitou todas as coisas. Mesmo exaltado no céu, Jesus respeita a chefia de Jeová.</w:t>
      </w:r>
    </w:p>
    <w:p>
      <w:pPr>
        <w:widowControl/>
      </w:pPr>
      <w:r>
        <w:t>Que efeito isso deve ter? Dirigimos nossas orações a Jeová, em nome de Jesus. Damos ao Filho a honra que o Pai determinou. E evitamos tradições que obscurecem a identidade de ambos.</w:t>
      </w:r>
    </w:p>
    <w:p>
      <w:pPr>
        <w:pStyle w:val="Indicação"/>
        <w:keepNext w:val="0"/>
      </w:pPr>
      <w:r>
        <w:t>[27:30–30:00] Retome a comparação da fotografia. A Bíblia fornece a legenda clara: Jeová é o único Deus verdadeiro; Jesus é seu Filho unigênito, Rei e Salvador designado. Eles são perfeitamente unidos, mas não são a mesma pessoa nem partes iguais de uma Trindade.</w:t>
      </w:r>
    </w:p>
    <w:p>
      <w:pPr>
        <w:widowControl/>
      </w:pPr>
      <w:r>
        <w:rPr>
          <w:color w:val="C00000"/>
        </w:rPr>
        <w:t>Conhecer essa verdade torna a oração mais pessoal, o resgate mais significativo e nossa adoração mais precisa. Continuemos a conhecer o Pai e o Filho, porque esse conhecimento conduz à vida eterna.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examinar a questão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doutrina deve ser provada pela Bíblia, não pela tradição.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2 Timóteo 3:16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é um só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exige devoção exclusiva e não divide sua identidade.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6:4; Isaías 42:8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é o Filho exaltado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é distinto do Pai, foi enviado e recebeu autoridade.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14:28; Colossenses 1:15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Textos frequentemente citados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Contexto esclarece João 1:1 e João 10:30.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1:1; 10:30; 17:21, 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Adore o Pai por meio do Filho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 as funções de Jeová e Jesus fortalece a fé.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8:6; 15:28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6:4; Isaías 42:8; 43:10, 11; João 1:1; 10:30; 14:28; 17:3, 21, 22; 20:17; Colossenses 1:15; 1 Coríntios 8:5, 6; 11:3; 15:28; 1 Timóteo 2:5.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082  •  Jeová e Cristo fazem parte de uma Trindade?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Jeová e Cristo fazem parte de uma Trindade?</dc:title>
  <dc:subject>Discurso bíblico n.º 082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