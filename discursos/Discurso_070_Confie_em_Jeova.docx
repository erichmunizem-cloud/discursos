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Confie em Jeová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070  •  30 minutos</w:t>
      </w:r>
    </w:p>
    <w:p>
      <w:pPr>
        <w:pStyle w:val="Heading2"/>
      </w:pPr>
      <w:r>
        <w:t>Objetivo</w:t>
      </w:r>
    </w:p>
    <w:p>
      <w:r>
        <w:t>Fortalecer a convicção de que os caminhos de Jeová são sempre os melhores e mostrar como expressar confiança nele em decisões, uso de recursos, reação à disciplina e períodos de medo.</w:t>
      </w:r>
    </w:p>
    <w:p>
      <w:pPr>
        <w:pStyle w:val="Heading2"/>
      </w:pPr>
      <w:r>
        <w:t>Orientação ao orador</w:t>
      </w:r>
    </w:p>
    <w:p>
      <w:r>
        <w:t>Baseie o desenvolvimento em Provérbios 3:1-26. Não peça obediência cega a homens; mostre que orientação cristã deve estar fundamentada nas Escrituras e que confiança inclui raciocínio, oração e humildade.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Escreva a verdade no coração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Não confie no próprio entendimento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Honre a Jeová e aceite disciplina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Prefira sabedoria a lucro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Confiança traz segurança</w:t>
              <w:br/>
              <w:t>5 min</w:t>
            </w:r>
          </w:p>
        </w:tc>
      </w:tr>
    </w:tbl>
    <w:p>
      <w:pPr>
        <w:pStyle w:val="Heading1"/>
      </w:pPr>
      <w:r>
        <w:t>Escreva a verdade na tábua do coração 5 minutos</w:t>
      </w:r>
    </w:p>
    <w:p>
      <w:pPr>
        <w:widowControl/>
      </w:pPr>
      <w:r>
        <w:rPr>
          <w:color w:val="C00000"/>
        </w:rPr>
        <w:t>Uma placa de direção ajuda apenas se for vista antes da curva. Do mesmo modo, o conselho de Deus precisa estar no coração antes de uma decisão difícil.</w:t>
      </w:r>
    </w:p>
    <w:p>
      <w:pPr>
        <w:pStyle w:val="Indicação"/>
      </w:pPr>
      <w:r>
        <w:t>[Leia Provérbios 3:1-4.] O pai pede ao filho que não esqueça seus ensinamentos e escreva amor leal e fidelidade no coração. Isso envolve mais que memorizar regras. É permitir que o modo de Jeová pensar se torne parte de nós.</w:t>
      </w:r>
    </w:p>
    <w:p>
      <w:pPr>
        <w:widowControl/>
      </w:pPr>
      <w:r>
        <w:t>Como fazemos isso? Lemos, meditamos, falamos sobre a verdade e a aplicamos. Cada experiência de obediência confirma que o caminho de Jeová funciona. Com o tempo, a decisão correta não parece imposição externa; expressa quem nos tornamos.</w:t>
      </w:r>
    </w:p>
    <w:p>
      <w:pPr>
        <w:widowControl/>
      </w:pPr>
      <w:r>
        <w:t>Amor leal e fidelidade também produzem favor diante de Deus e das pessoas. Quem cumpre a palavra, trata outros com bondade e mantém princípios sob pressão se torna confiável. Essa reputação não é objetivo egoísta; honra o Pai que ensinou esses valores.</w:t>
      </w:r>
    </w:p>
    <w:p>
      <w:pPr>
        <w:pStyle w:val="Heading1"/>
      </w:pPr>
      <w:r>
        <w:t>Confie em Jeová e não no próprio entendimento 8 minutos</w:t>
      </w:r>
    </w:p>
    <w:p>
      <w:pPr>
        <w:pStyle w:val="Indicação"/>
      </w:pPr>
      <w:r>
        <w:t>[Leia Provérbios 3:5, 6.] O texto contém quatro ações: confiar de todo o coração, não confiar no próprio entendimento, lembrar-se de Jeová em todos os caminhos e permitir que ele endireite as veredas.</w:t>
      </w:r>
    </w:p>
    <w:p>
      <w:pPr>
        <w:widowControl/>
      </w:pPr>
      <w:r>
        <w:t>Confiar em Jeová não significa parar de pensar. Significa reconhecer que nosso raciocínio é limitado por informação incompleta, emoção e imperfeição. Consultamos a Bíblia, oramos, reunimos fatos e avaliamos opções segundo princípios divinos.</w:t>
      </w:r>
    </w:p>
    <w:p>
      <w:pPr>
        <w:widowControl/>
      </w:pPr>
      <w:r>
        <w:rPr>
          <w:color w:val="C00000"/>
        </w:rPr>
        <w:t>Imagine caminhar numa trilha coberta por neblina. Você enxerga poucos metros; um guia conhece o terreno inteiro. Insistir na própria percepção pode parecer independência, mas aumenta o risco. Jeová vê o fim desde o começo.</w:t>
      </w:r>
    </w:p>
    <w:p>
      <w:pPr>
        <w:widowControl/>
      </w:pPr>
      <w:r>
        <w:t>Como lembrar-se dele em todos os caminhos? Antes de emprego, pergunte como horário, ambiente e tarefas afetarão a consciência e a adoração. Antes de relacionamento, respeite a orientação de casar “somente no Senhor”. Ao escolher tratamento de saúde, obtenha informação e preserve o respeito bíblico pelo sangue. Em educação e finanças, considere necessidades sem transformar status em senhor.</w:t>
      </w:r>
    </w:p>
    <w:p>
      <w:pPr>
        <w:widowControl/>
      </w:pPr>
      <w:r>
        <w:t>Conselhos de cristãos maduros podem ajudar, mas eles não decidem questões pessoais por nós. Devem apontar para princípios. Atos 15 mostra que decisões de congregação foram fundamentadas nas Escrituras e na direção do espírito. Não seguimos personalidade; seguimos orientação bíblica.</w:t>
      </w:r>
    </w:p>
    <w:p>
      <w:pPr>
        <w:widowControl/>
      </w:pPr>
      <w:r>
        <w:t>Provérbios 3:7 diz: “Não se torne sábio aos seus próprios olhos.” O perigo aumenta quando experiência anterior produz excesso de confiança. Depois de tomar boas decisões por anos, ainda precisamos orar e pesquisar.</w:t>
      </w:r>
    </w:p>
    <w:p>
      <w:pPr>
        <w:widowControl/>
      </w:pPr>
      <w:r>
        <w:t>Afastar-se do mal traz “cura” e refrigério. Uma consciência limpa reduz conflitos interiores. Talvez obedecer pareça custoso no início, mas evita consequências mais pesadas.</w:t>
      </w:r>
    </w:p>
    <w:p>
      <w:pPr>
        <w:pStyle w:val="Heading1"/>
      </w:pPr>
      <w:r>
        <w:t>Honre a Jeová e aceite sua disciplina 7 minutos</w:t>
      </w:r>
    </w:p>
    <w:p>
      <w:pPr>
        <w:pStyle w:val="Indicação"/>
      </w:pPr>
      <w:r>
        <w:t>[13:00–15:40] Honre com coisas valiosas.</w:t>
      </w:r>
    </w:p>
    <w:p>
      <w:pPr>
        <w:pStyle w:val="Indicação"/>
      </w:pPr>
      <w:r>
        <w:t>[Leia Provérbios 3:9, 10.] Israel honrava Jeová com as primícias. Hoje não estamos sob dízimo, mas usamos voluntariamente recursos para apoiar a adoração, a obra mundial e pessoas necessitadas.</w:t>
      </w:r>
    </w:p>
    <w:p>
      <w:pPr>
        <w:widowControl/>
      </w:pPr>
      <w:r>
        <w:t>Honrar com “coisas valiosas” inclui dinheiro, tempo, energia e habilidade. Não damos apenas o que não fará falta. Planejamos. Uma contribuição modesta, hospitalidade ou transporte para alguém pode mostrar que confiamos em Jeová mais que na acumulação.</w:t>
      </w:r>
    </w:p>
    <w:p>
      <w:pPr>
        <w:widowControl/>
      </w:pPr>
      <w:r>
        <w:t>A promessa de celeiros cheios não é garantia de riqueza material. Jeová oferece segurança espiritual, contentamento e cuidado. Muitos servos continuam com recursos limitados, mas não estão abandonados.</w:t>
      </w:r>
    </w:p>
    <w:p>
      <w:pPr>
        <w:pStyle w:val="Indicação"/>
      </w:pPr>
      <w:r>
        <w:t>[15:40–18:20] Aceite disciplina como amor.</w:t>
      </w:r>
    </w:p>
    <w:p>
      <w:pPr>
        <w:pStyle w:val="Indicação"/>
      </w:pPr>
      <w:r>
        <w:t>[Leia Provérbios 3:11, 12.] Um pai amoroso corrige porque vê perigo. A disciplina pode vir da leitura bíblica, de um discurso, dos pais ou de anciãos. A primeira reação talvez seja desconforto. Confiança pergunta: “Que proteção Jeová está oferecendo?”</w:t>
      </w:r>
    </w:p>
    <w:p>
      <w:pPr>
        <w:widowControl/>
      </w:pPr>
      <w:r>
        <w:rPr>
          <w:color w:val="C00000"/>
        </w:rPr>
        <w:t>Nem toda opinião humana é disciplina divina. Compare o conselho com as Escrituras. Quando existe base bíblica, não permita que o modo imperfeito de apresentação esconda o valor da orientação.</w:t>
      </w:r>
    </w:p>
    <w:p>
      <w:pPr>
        <w:pStyle w:val="Indicação"/>
      </w:pPr>
      <w:r>
        <w:t>[18:20–20:00] Responda de modo prático.</w:t>
      </w:r>
    </w:p>
    <w:p>
      <w:pPr>
        <w:widowControl/>
      </w:pPr>
      <w:r>
        <w:t>Escute até o fim, evite justificar-se imediatamente, ore e identifique uma mudança. Agradecer não significa concordar com cada detalhe; significa valorizar o interesse. Hebreus 12 reconhece que disciplina parece dolorosa, mas depois produz fruto pacífico de justiça.</w:t>
      </w:r>
    </w:p>
    <w:p>
      <w:pPr>
        <w:pStyle w:val="Heading1"/>
      </w:pPr>
      <w:r>
        <w:t>A sabedoria divina vale mais que ganho material 5 minutos</w:t>
      </w:r>
    </w:p>
    <w:p>
      <w:pPr>
        <w:pStyle w:val="Indicação"/>
      </w:pPr>
      <w:r>
        <w:t>[Leia Provérbios 3:13-18.] Ganhar sabedoria é melhor que prata e ouro. Dinheiro resolve algumas necessidades, mas não ensina a escolher um cônjuge, controlar ira, criar filhos ou manter esperança diante da morte.</w:t>
      </w:r>
    </w:p>
    <w:p>
      <w:pPr>
        <w:widowControl/>
      </w:pPr>
      <w:r>
        <w:t>Sabedoria é conhecimento aplicado. Não basta saber que excesso de álcool faz mal; sabedoria estabelece limites. Não basta conhecer textos sobre perdão; sabedoria inicia uma conversa. Não basta acreditar no Reino; sabedoria organiza a agenda ao redor dele.</w:t>
      </w:r>
    </w:p>
    <w:p>
      <w:pPr>
        <w:widowControl/>
      </w:pPr>
      <w:r>
        <w:t>O texto chama a sabedoria de árvore de vida. Seus caminhos são agradáveis e pacíficos porque evitam muitas feridas. Nem toda decisão sábia traz resultado fácil imediato, mas preserva aquilo que mais importa: amizade com Jeová e perspectiva de vida.</w:t>
      </w:r>
    </w:p>
    <w:p>
      <w:pPr>
        <w:widowControl/>
      </w:pPr>
      <w:r>
        <w:t>Pergunte antes de uma escolha: “Qual opção parece mais lucrativa agora? Qual é mais sábia aos olhos de Jeová?” As respostas nem sempre coincidem.</w:t>
      </w:r>
    </w:p>
    <w:p>
      <w:pPr>
        <w:pStyle w:val="Heading1"/>
      </w:pPr>
      <w:r>
        <w:t>Confiar em Jeová traz segurança 5 minutos</w:t>
      </w:r>
    </w:p>
    <w:p>
      <w:pPr>
        <w:pStyle w:val="Indicação"/>
      </w:pPr>
      <w:r>
        <w:t>[Leia Provérbios 3:21-26.] A sabedoria permite andar com segurança e dormir sem pavor. Isso não é promessa de ausência de perigo físico. Jeremias sofreu agressão; Tiago foi morto. Jeová não esqueceu nenhum deles.</w:t>
      </w:r>
    </w:p>
    <w:p>
      <w:pPr>
        <w:widowControl/>
      </w:pPr>
      <w:r>
        <w:t>Segurança espiritual significa que nenhuma prova precisa destruir nossa amizade com Deus ou nossa esperança. Mesmo a morte não vence alguém guardado na memória de Jeová, pois existe ressurreição.</w:t>
      </w:r>
    </w:p>
    <w:p>
      <w:pPr>
        <w:widowControl/>
      </w:pPr>
      <w:r>
        <w:t>Quando medo surgir, faça três coisas: relembre uma promessa específica, ore descrevendo o temor e dê o próximo passo obediente. Não tente resolver mentalmente todos os cenários futuros.</w:t>
      </w:r>
    </w:p>
    <w:p>
      <w:pPr>
        <w:widowControl/>
      </w:pPr>
      <w:r>
        <w:t>Retome a placa antes da curva. Agora é o momento de escrever a orientação no coração, antes de surgir a decisão difícil. Estude, medite, aceite disciplina e acumule experiências de confiança.</w:t>
      </w:r>
    </w:p>
    <w:p>
      <w:pPr>
        <w:widowControl/>
      </w:pPr>
      <w:r>
        <w:t>Confie em Jeová de todo o coração. Não porque você entende cada detalhe, mas porque conhece aquele que vê o caminho inteiro. Ele endireitará suas veredas e preservará o que nenhum problema pode tirar: sua amizade com ele e seu futuro.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Escreva a verdade no coração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Amor leal e fidelidade formam uma relação confiável com Deus e pessoas.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3:1-4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confie no próprio entendimento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Lembrar-se de Jeová orienta decisões pessoais.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3:5-8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13:00–20:00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Honre a Jeová e aceite disciplina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Recursos e correção revelam onde está nossa confiança.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3:9-12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20:00–25:00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Prefira sabedoria a lucro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sabedoria divina protege e dá paz.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3:13-18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Confiança traz segurança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preserva a amizade e a esperança mesmo durante provas.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3:21-26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Salmos 91:1-6; 146:3, 4; Provérbios 3:1-26; 14:12; Mateus 6:33; João 5:28, 29; Romanos 12:3; 1 Coríntios 7:39; Hebreus 12:5-11.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070  •  Confie em Jeová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Confie em Jeová</dc:title>
  <dc:subject>Discurso bíblico n.º 070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