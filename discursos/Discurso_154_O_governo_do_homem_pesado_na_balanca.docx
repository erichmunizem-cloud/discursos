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governo do homem, pesado na balança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154  •  30 minutos</w:t>
      </w:r>
    </w:p>
    <w:p>
      <w:pPr>
        <w:pStyle w:val="Heading2"/>
      </w:pPr>
      <w:r>
        <w:t>Objetivo</w:t>
      </w:r>
    </w:p>
    <w:p>
      <w:r>
        <w:t>Mostrar por que governos humanos não atendem às necessidades permanentes da humanidade e por que o Reino de Deus merece lealdade.</w:t>
      </w:r>
    </w:p>
    <w:p>
      <w:pPr>
        <w:pStyle w:val="Heading2"/>
      </w:pPr>
      <w:r>
        <w:t>Orientação ao orador</w:t>
      </w:r>
    </w:p>
    <w:p>
      <w:r>
        <w:t>Reconheça esforços humanos úteis sem apoiar sistemas políticos. Compare resultados e concentre-se nas bênçãos do Reino.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Passageiros se sentem seguros quando o condutor conhece o caminho, respeita as regras e se preocupa com quem transporta. A questão do governo é parecida: precisamos de um Governante com sabedoria, poder e amor para conduzir a humanidade.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Achado em falta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Julgamento das nações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Reino governará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Aja agora</w:t>
              <w:br/>
              <w:t>5 min</w:t>
            </w:r>
          </w:p>
        </w:tc>
      </w:tr>
    </w:tbl>
    <w:p>
      <w:pPr>
        <w:pStyle w:val="Heading1"/>
      </w:pPr>
      <w:r>
        <w:t>Governos humanos foram achados em falta 4 minutos</w:t>
      </w:r>
    </w:p>
    <w:p>
      <w:pPr>
        <w:pStyle w:val="Indicação"/>
        <w:keepNext w:val="0"/>
      </w:pPr>
      <w:r>
        <w:t>[0:00–2:00] Uma balança revela se um produto tem o peso prometido. O rótulo pode ser atraente, mas a medida mostra a realidade. A humanidade experimentou monarquias, aristocracias, democracias e outras formas de governo.</w:t>
      </w:r>
    </w:p>
    <w:p>
      <w:pPr>
        <w:pStyle w:val="Indicação"/>
        <w:keepNext w:val="0"/>
      </w:pPr>
      <w:r>
        <w:t>[2:00–4:00] Alguns governantes sinceros produziram benefícios limitados. Ainda assim, nenhum sistema eliminou guerra, injustiça, doença e morte. [Leia Jeremias 10:23.] O ser humano não foi criado para dirigir independentemente seu próprio passo.</w:t>
      </w:r>
    </w:p>
    <w:p>
      <w:pPr>
        <w:pStyle w:val="Heading1"/>
      </w:pPr>
      <w:r>
        <w:t>Jeová chamou as nações a julgamento 7 minutos</w:t>
      </w:r>
    </w:p>
    <w:p>
      <w:pPr>
        <w:pStyle w:val="Indicação"/>
        <w:keepNext w:val="0"/>
      </w:pPr>
      <w:r>
        <w:t>[4:00–7:30] [Leia Daniel 5:24-28.] Belsazar foi “pesado na balança” e achado em falta. Seu reino parecia estável, mas terminou naquela mesma noite. Poder, riqueza e propaganda não alteraram o julgamento de Deus.</w:t>
      </w:r>
    </w:p>
    <w:p>
      <w:pPr>
        <w:pStyle w:val="Indicação"/>
        <w:keepNext w:val="0"/>
      </w:pPr>
      <w:r>
        <w:t>[7:30–11:00] Daniel 7:9, 10 descreve um tribunal celestial. Jeová, o “Antigo de Dias”, julga os governos representados por feras. Eles podem continuar por um tempo, mas não recebem aprovação permanente. A neutralidade cristã reconhece esse veredito sem desrespeitar autoridades.</w:t>
      </w:r>
    </w:p>
    <w:p>
      <w:pPr>
        <w:pStyle w:val="Heading1"/>
      </w:pPr>
      <w:r>
        <w:t>O Reino de Deus governará o mundo 14 minutos</w:t>
      </w:r>
    </w:p>
    <w:p>
      <w:pPr>
        <w:pStyle w:val="Indicação"/>
        <w:keepNext w:val="0"/>
      </w:pPr>
      <w:r>
        <w:t>[11:00–14:30] [Leia Daniel 7:13, 14.] Jeová entrega a Jesus domínio duradouro sobre todos os povos. Cristo não é eleito por interesses humanos, não envelhece e conhece cada súdito.</w:t>
      </w:r>
    </w:p>
    <w:p>
      <w:pPr>
        <w:pStyle w:val="Indicação"/>
        <w:keepNext w:val="0"/>
      </w:pPr>
      <w:r>
        <w:t>[14:30–18:00] O Reino já educa seus súditos. Pessoas de diferentes origens abandonam imoralidade, violência e preconceito. Isaías 48:17 mostra que Jeová ensina o que é melhor e guia no caminho certo.</w:t>
      </w:r>
    </w:p>
    <w:p>
      <w:pPr>
        <w:pStyle w:val="Indicação"/>
        <w:keepNext w:val="0"/>
      </w:pPr>
      <w:r>
        <w:t>[18:00–21:30] [Leia Daniel 2:44.] O Reino não fará coalizão com os governos atuais; por fim, os substituirá. Sua autoridade será mundial e nunca passará para outro povo.</w:t>
      </w:r>
    </w:p>
    <w:p>
      <w:pPr>
        <w:pStyle w:val="Indicação"/>
        <w:keepNext w:val="0"/>
      </w:pPr>
      <w:r>
        <w:t>[21:30–25:00] Sob esse governo, guerras acabarão, alimento e moradia serão seguros, doentes recuperarão a saúde e a Terra se tornará um paraíso. Essas promessas não dependem de orçamento humano, mas do poder e da palavra de Jeová.</w:t>
      </w:r>
    </w:p>
    <w:p>
      <w:pPr>
        <w:pStyle w:val="Heading1"/>
      </w:pPr>
      <w:r>
        <w:t>Como agir agora para viver sob o Reino 5 minutos</w:t>
      </w:r>
    </w:p>
    <w:p>
      <w:pPr>
        <w:pStyle w:val="Indicação"/>
        <w:keepNext w:val="0"/>
      </w:pPr>
      <w:r>
        <w:t>[25:00–27:30] [Leia Miqueias 6:8.] Submeter-se ao Reino começa com justiça, lealdade e modéstia. Estude suas leis, ajuste a conduta e associe-se com quem também reconhece o Rei.</w:t>
      </w:r>
    </w:p>
    <w:p>
      <w:pPr>
        <w:pStyle w:val="Indicação"/>
        <w:keepNext w:val="0"/>
      </w:pPr>
      <w:r>
        <w:t>[27:30–30:00] Mateus 24:14 manda proclamar as boas novas do Reino. Retome a balança: os governos humanos foram achados em falta, mas o Reino satisfaz plenamente a justiça de Jeová. Dê a ele sua lealdade agora e prepare-se para viver sob seu governo permanente.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Achado em falta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Nenhum governo humano resolve as causas profundas dos problemas.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Julgamento das nações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balança de Jeová é justa e sua sentença é certa.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5:24-28; 7:9,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governará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possui autoridade, capacidade e duração para governar bem.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7:13, 14; 2:44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Aja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Submeta-se às leis do Reino e proclame suas boas novas.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Miqueias 6:8; Mateus 24:14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Jeremias 10:23; Daniel 2:44; 5:24-28; 7:9, 10, 13, 14; Isaías 48:17; Miqueias 6:8; Mateus 24:14.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154  •  O governo do homem, pesado na balança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governo do homem, pesado na balança</dc:title>
  <dc:subject>Discurso bíblico n.º 154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