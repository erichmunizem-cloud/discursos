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Use a educação para louvar a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146  •  30 minutos</w:t>
      </w:r>
    </w:p>
    <w:p>
      <w:pPr>
        <w:pStyle w:val="Heading2"/>
      </w:pPr>
      <w:r>
        <w:t>Objetivo</w:t>
      </w:r>
    </w:p>
    <w:p>
      <w:r>
        <w:t>Mostrar que a educação equilibrada é uma ferramenta para servir a Jeová e cuidar das responsabilidades, não um meio de exaltação pessoal.</w:t>
      </w:r>
    </w:p>
    <w:p>
      <w:pPr>
        <w:pStyle w:val="Heading2"/>
      </w:pPr>
      <w:r>
        <w:t>Orientação ao orador</w:t>
      </w:r>
    </w:p>
    <w:p>
      <w:r>
        <w:t>Seja equilibrado ao falar de educação secular. Não estabeleça regras além da Bíblia; destaque objetivos, riscos, consciência e prioridades espirituais.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viajante pode estar cheio de energia, mas, sem um mapa confiável, seguirá com convicção pela estrada errada. A Bíblia não percorre o caminho por nós; ela mostra a direção. O benefício aparece quando consultamos o mapa antes de decidir e ajustamos a rota quando percebemos um desvio.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Educação cristã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Começa no lar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Objetivos equilibrados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educa seu povo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Louve o Educador</w:t>
              <w:br/>
              <w:t>4 min</w:t>
            </w:r>
          </w:p>
        </w:tc>
      </w:tr>
    </w:tbl>
    <w:p>
      <w:pPr>
        <w:pStyle w:val="Heading1"/>
      </w:pPr>
      <w:r>
        <w:t>A educação é parte essencial da vida cristã 4 minutos</w:t>
      </w:r>
    </w:p>
    <w:p>
      <w:pPr>
        <w:pStyle w:val="Indicação"/>
        <w:keepNext w:val="0"/>
      </w:pPr>
      <w:r>
        <w:t>[0:00–2:00] Uma ferramenta pode construir uma casa ou apenas ficar exposta numa vitrine. Educação também é ferramenta: seu valor depende do objetivo. Cristãos valorizam leitura, raciocínio e habilidades porque querem cuidar de responsabilidades e ensinar a verdade com clareza.</w:t>
      </w:r>
    </w:p>
    <w:p>
      <w:pPr>
        <w:pStyle w:val="Indicação"/>
        <w:keepNext w:val="0"/>
      </w:pPr>
      <w:r>
        <w:t>[2:00–4:00] [Leia Provérbios 1:5.] A pessoa sábia continua aprendendo. Educação cristã não termina no diploma; inclui aprender de Jeová durante toda a vida, reconhecer limites e aceitar orientação.</w:t>
      </w:r>
    </w:p>
    <w:p>
      <w:pPr>
        <w:pStyle w:val="Heading1"/>
      </w:pPr>
      <w:r>
        <w:t>Onde e quando deve começar 5 minutos</w:t>
      </w:r>
    </w:p>
    <w:p>
      <w:pPr>
        <w:pStyle w:val="Indicação"/>
        <w:keepNext w:val="0"/>
      </w:pPr>
      <w:r>
        <w:t>[4:00–6:30] [Leia Deuteronômio 6:6, 7.] A educação espiritual começa no lar, em conversas naturais e repetidas. Pais ensinam quando leem a Bíblia, explicam decisões e demonstram honestidade, respeito e amor.</w:t>
      </w:r>
    </w:p>
    <w:p>
      <w:pPr>
        <w:pStyle w:val="Indicação"/>
        <w:keepNext w:val="0"/>
      </w:pPr>
      <w:r>
        <w:t>[6:30–9:00] A congregação complementa, mas não substitui os pais. Mesmo famílias com pouco estudo formal podem formar filhos sábios por meio de bom exemplo e rotina espiritual. Adultos sem filhos também educam por comentários, hospitalidade e encorajamento.</w:t>
      </w:r>
    </w:p>
    <w:p>
      <w:pPr>
        <w:pStyle w:val="Heading1"/>
      </w:pPr>
      <w:r>
        <w:t>Objetivos de uma educação equilibrada 10 minutos</w:t>
      </w:r>
    </w:p>
    <w:p>
      <w:pPr>
        <w:pStyle w:val="Indicação"/>
        <w:keepNext w:val="0"/>
      </w:pPr>
      <w:r>
        <w:t>[9:00–12:00] [Leia Eclesiastes 7:12.] Conhecimento pode proteger: ler bem, administrar recursos, comunicar-se e obter trabalho honesto são úteis. Jovens devem aplicar-se aos estudos e desenvolver habilidades práticas, não cultivar preguiça.</w:t>
      </w:r>
    </w:p>
    <w:p>
      <w:pPr>
        <w:pStyle w:val="Indicação"/>
        <w:keepNext w:val="0"/>
      </w:pPr>
      <w:r>
        <w:t>[12:00–15:00] Contudo, educação não deve alimentar orgulho nem amor ao destaque. Um mapa serve para chegar ao destino; não se torna o destino. Avalie cursos e metas pelo tempo, ambiente, custo, risco espiritual e utilidade real.</w:t>
      </w:r>
    </w:p>
    <w:p>
      <w:pPr>
        <w:pStyle w:val="Indicação"/>
        <w:keepNext w:val="0"/>
      </w:pPr>
      <w:r>
        <w:t>[15:00–17:00] [Leia Mateus 6:33.] “Primeiro o Reino” não significa evitar todo aprimoramento. Significa não permitir que prestígio ou renda empurrem estudo pessoal, reuniões, ministério e família para as sobras.</w:t>
      </w:r>
    </w:p>
    <w:p>
      <w:pPr>
        <w:pStyle w:val="Indicação"/>
        <w:keepNext w:val="0"/>
      </w:pPr>
      <w:r>
        <w:t>[17:00–19:00] Cada situação difere. Pais e jovens podem pesquisar, orar e conversar com cristãos maduros, mas a decisão deve respeitar princípios e consciência. Pergunta útil: esta escolha me prepara para servir melhor ou me prende a um estilo de vida que enfraquecerá minha fé?</w:t>
      </w:r>
    </w:p>
    <w:p>
      <w:pPr>
        <w:pStyle w:val="Heading1"/>
      </w:pPr>
      <w:r>
        <w:t>Como Jeová educa seu povo 7 minutos</w:t>
      </w:r>
    </w:p>
    <w:p>
      <w:pPr>
        <w:pStyle w:val="Indicação"/>
        <w:keepNext w:val="0"/>
      </w:pPr>
      <w:r>
        <w:t>[19:00–22:30] [Leia Isaías 30:20, 21.] Jeová é o Grandioso Instrutor. Pela Bíblia, ele não apenas transmite fatos; ensina a discernir o caminho. Seu conselho forma consciência e capacidade de raciocínio.</w:t>
      </w:r>
    </w:p>
    <w:p>
      <w:pPr>
        <w:pStyle w:val="Indicação"/>
        <w:keepNext w:val="0"/>
      </w:pPr>
      <w:r>
        <w:t>[22:30–26:00] Reuniões e ministério treinam leitura, fala, escuta, cooperação e empatia. Pessoas de diferentes formações aprendem lado a lado. Como numa oficina, o aprendizado se fixa pelo uso: preparar um comentário, explicar um texto e ajudar alguém tornam a verdade viva.</w:t>
      </w:r>
    </w:p>
    <w:p>
      <w:pPr>
        <w:pStyle w:val="Heading1"/>
      </w:pPr>
      <w:r>
        <w:t>Use a educação para honrar o Maior Educador 4 minutos</w:t>
      </w:r>
    </w:p>
    <w:p>
      <w:pPr>
        <w:pStyle w:val="Indicação"/>
        <w:keepNext w:val="0"/>
      </w:pPr>
      <w:r>
        <w:t>[26:00–28:00] [Leia 1 Coríntios 10:31.] Use habilidades no trabalho com honestidade, na família com paciência e no ministério com clareza. Dê crédito a Jeová, não ao próprio intelecto.</w:t>
      </w:r>
    </w:p>
    <w:p>
      <w:pPr>
        <w:pStyle w:val="Indicação"/>
        <w:keepNext w:val="0"/>
      </w:pPr>
      <w:r>
        <w:t>[28:00–30:00] Retome a ferramenta. Um diploma guardado apenas para exibir honra a pessoa; conhecimento usado para servir constrói. Continuemos aprendendo, mantendo o Reino em primeiro lugar e usando toda habilidade para louvar a Jeová, o Maior Educador.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Educação cristã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Aprender bem faz parte da vida de um servo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1:5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Começa no lar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Pais educam por palavras, rotina e exemplo.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6:6,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Objetivos equilibrados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Habilidades servem à vida e ao ministério, sem sufocar 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7:12; Mateus 6:33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educa seu povo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Grandioso Instrutor ensina a pensar e agir.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30:20, 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Louve o Educador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Humildade e serviço dão a Jeová o crédito.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10:31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6:6, 7; Provérbios 1:5; Eclesiastes 7:12; Isaías 30:20, 21; Mateus 6:33; 1 Coríntios 10:31.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146  •  Use a educação para louvar a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a educação para louvar a Jeová</dc:title>
  <dc:subject>Discurso bíblico n.º 146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