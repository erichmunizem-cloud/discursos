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Uma Terra limpa: Você viverá para vê-la?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049  •  30 minutos</w:t>
      </w:r>
    </w:p>
    <w:p>
      <w:pPr>
        <w:pStyle w:val="Heading2"/>
      </w:pPr>
      <w:r>
        <w:t>Objetivo</w:t>
      </w:r>
    </w:p>
    <w:p>
      <w:r>
        <w:t>Fortalecer a esperança de uma Terra limpa e ajudar cada pessoa a examinar se sua higiene, seus pensamentos, sua moral e suas relações refletem agora os padrões de Jeová.</w:t>
      </w:r>
    </w:p>
    <w:p>
      <w:pPr>
        <w:pStyle w:val="Heading2"/>
      </w:pPr>
      <w:r>
        <w:t>Orientação ao orador</w:t>
      </w:r>
    </w:p>
    <w:p>
      <w:r>
        <w:t>Não associe limpeza a riqueza, saúde perfeita ou perfeccionismo. Mostre que a limpeza física é responsabilidade compartilhada e que a pureza moral, mental e espiritual é ainda mais importante.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deseja uma Terra limpa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Seja limpo agora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Deseje limpeza completa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Mantenha se aprovado e preparado</w:t>
              <w:br/>
              <w:t>8 min</w:t>
            </w:r>
          </w:p>
        </w:tc>
      </w:tr>
    </w:tbl>
    <w:p>
      <w:pPr>
        <w:pStyle w:val="Heading1"/>
      </w:pPr>
      <w:r>
        <w:t>A limpeza é atraente para nós e para Deus 4 minutos</w:t>
      </w:r>
    </w:p>
    <w:p>
      <w:pPr>
        <w:pStyle w:val="Indicação"/>
      </w:pPr>
      <w:r>
        <w:t>[0:00–1:10] Comece com o efeito de um ambiente cuidado.</w:t>
      </w:r>
    </w:p>
    <w:p>
      <w:pPr>
        <w:widowControl/>
      </w:pPr>
      <w:r>
        <w:rPr>
          <w:color w:val="C00000"/>
        </w:rPr>
        <w:t>Imagine chegar a um lugar com água transparente, ar limpo, vegetação saudável e nenhum resíduo espalhado. Mesmo antes de alguém dizer qualquer coisa, o ambiente transmite cuidado. Agora pense no contraste: sujeira, mau cheiro, objetos abandonados e sinais de descaso. O espaço físico pode influenciar nosso estado de espírito e nossa disposição de cuidar do que está ao redor.</w:t>
      </w:r>
    </w:p>
    <w:p>
      <w:pPr>
        <w:widowControl/>
      </w:pPr>
      <w:r>
        <w:t>Não é estranho que desejemos limpeza. Jeová criou a Terra com beleza, variedade e processos naturais que sustentam a vida. O ser humano recebeu a responsabilidade de cultivá-la e cuidar dela, não de arruiná-la. Apocalipse 11:18 mostra que Deus agirá contra os que estão arruinando a Terra.</w:t>
      </w:r>
    </w:p>
    <w:p>
      <w:pPr>
        <w:pStyle w:val="Indicação"/>
      </w:pPr>
      <w:r>
        <w:t>[1:10–2:30] Mostre que a promessa não envolve destruir o planeta.</w:t>
      </w:r>
    </w:p>
    <w:p>
      <w:pPr>
        <w:widowControl/>
      </w:pPr>
      <w:r>
        <w:t>A Bíblia não ensina que Jeová abandonará ou queimará o planeta literal. Eclesiastes 1:4 diz que a Terra permanece para sempre, e Salmo 104:5 afirma que ela não será removida de seu lugar. Jeová a fez para ser habitada.</w:t>
      </w:r>
    </w:p>
    <w:p>
      <w:pPr>
        <w:widowControl/>
      </w:pPr>
      <w:r>
        <w:t>Quando 2 Pedro 3 fala de “novos céus e uma nova terra”, usa linguagem simbólica. Os “novos céus” representam o governo justo de Deus, e a “nova terra”, uma sociedade humana obediente sob esse governo. O planeta será o lar permanente dessa sociedade.</w:t>
      </w:r>
    </w:p>
    <w:p>
      <w:pPr>
        <w:pStyle w:val="Indicação"/>
      </w:pPr>
      <w:r>
        <w:t>[2:30–4:00] Leia a promessa e amplie o sentido de limpeza.</w:t>
      </w:r>
    </w:p>
    <w:p>
      <w:pPr>
        <w:pStyle w:val="Indicação"/>
      </w:pPr>
      <w:r>
        <w:t>[Leia 2 Pedro 3:13.]</w:t>
      </w:r>
    </w:p>
    <w:p>
      <w:pPr>
        <w:widowControl/>
      </w:pPr>
      <w:r>
        <w:rPr>
          <w:color w:val="C00000"/>
        </w:rPr>
        <w:t>O texto destaca que na nova terra “morará a justiça”. Portanto, uma Terra limpa significa mais do que rios sem poluição e cidades organizadas. Imagine um lugar sem corrupção, imoralidade, violência, mentira e medo. Pessoas limpas no corpo, na mente e na conduta cuidarão umas das outras e do ambiente.</w:t>
      </w:r>
    </w:p>
    <w:p>
      <w:pPr>
        <w:widowControl/>
      </w:pPr>
      <w:r>
        <w:t>Levítico 19:2 registra a ordem: “Sejam santos, porque eu, Jeová, seu Deus, sou santo.” A limpeza agrada a Deus porque combina com sua santidade. Se desejamos viver na sociedade limpa que ele promete, precisamos desenvolver agora os padrões que existirão ali.</w:t>
      </w:r>
    </w:p>
    <w:p>
      <w:pPr>
        <w:pStyle w:val="Heading1"/>
      </w:pPr>
      <w:r>
        <w:t>Esforce se hoje para ser limpo 8 minutos</w:t>
      </w:r>
    </w:p>
    <w:p>
      <w:pPr>
        <w:pStyle w:val="Indicação"/>
      </w:pPr>
      <w:r>
        <w:t>[4:00–5:25] Mostre que a limpeza física faz parte da adoração.</w:t>
      </w:r>
    </w:p>
    <w:p>
      <w:pPr>
        <w:widowControl/>
      </w:pPr>
      <w:r>
        <w:t>As leis dadas a Israel incluíam instruções sobre lavar-se, remover resíduos e evitar contaminação. Essas medidas distinguiam o povo e promoviam saúde. Elas também ensinavam que se aproximar do Deus santo não devia ser tratado com descuido.</w:t>
      </w:r>
    </w:p>
    <w:p>
      <w:pPr>
        <w:widowControl/>
      </w:pPr>
      <w:r>
        <w:t>Hoje os cristãos não estão sob a Lei mosaica, mas o princípio permanece. Segunda Coríntios 7:1 nos incentiva a nos purificar de toda contaminação da carne e do espírito. Higiene pessoal, roupa limpa e cuidado do ambiente mostram respeito por nós mesmos, por outros e por Jeová.</w:t>
      </w:r>
    </w:p>
    <w:p>
      <w:pPr>
        <w:widowControl/>
      </w:pPr>
      <w:r>
        <w:t>Limpeza não é luxo. Roupa simples pode estar limpa, e uma casa modesta pode estar organizada. Também não é base para julgar quem enfrenta doença, falta de água, limitações físicas ou outra dificuldade. Jeová vê as circunstâncias e o esforço.</w:t>
      </w:r>
    </w:p>
    <w:p>
      <w:pPr>
        <w:pStyle w:val="Indicação"/>
      </w:pPr>
      <w:r>
        <w:t>[5:25–6:45] Leia o princípio ensinado por Jesus.</w:t>
      </w:r>
    </w:p>
    <w:p>
      <w:pPr>
        <w:pStyle w:val="Indicação"/>
      </w:pPr>
      <w:r>
        <w:t>[Leia Mateus 23:25, 26.]</w:t>
      </w:r>
    </w:p>
    <w:p>
      <w:pPr>
        <w:widowControl/>
      </w:pPr>
      <w:r>
        <w:t>Jesus criticou líderes que cuidavam da aparência externa, mas por dentro estavam cheios de ganância. Ele não disse que o lado de fora não importava. Disse que a limpeza precisava começar por dentro e alcançar o todo.</w:t>
      </w:r>
    </w:p>
    <w:p>
      <w:pPr>
        <w:widowControl/>
      </w:pPr>
      <w:r>
        <w:t>Isso protege contra dois extremos. Um é negligenciar higiene e dizer que só o coração importa. O outro é cultivar aparência impecável enquanto pensamentos e conduta permanecem sujos. Jeová deseja coerência.</w:t>
      </w:r>
    </w:p>
    <w:p>
      <w:pPr>
        <w:pStyle w:val="Indicação"/>
      </w:pPr>
      <w:r>
        <w:t>[6:45–8:20] Aplique à responsabilidade compartilhada no lar.</w:t>
      </w:r>
    </w:p>
    <w:p>
      <w:pPr>
        <w:widowControl/>
      </w:pPr>
      <w:r>
        <w:t>Manter um lar limpo é responsabilidade de todos que moram nele, dentro de suas possibilidades. Crianças podem aprender a guardar objetos, descartar resíduos e cuidar da higiene. Adultos dividem tarefas de modo justo, levando em conta tempo, saúde e capacidade. Ninguém deve tratar o trabalho doméstico de outro como obrigação invisível.</w:t>
      </w:r>
    </w:p>
    <w:p>
      <w:pPr>
        <w:widowControl/>
      </w:pPr>
      <w:r>
        <w:t>Pais ensinam mais pelo exemplo do que por discursos. Quando cuidam dos próprios objetos e participam das tarefas, mostram que limpeza não é castigo nem função de uma só pessoa. Ao mesmo tempo, equilíbrio é necessário. A Bíblia não exige que uma família transforme a casa num lugar em que ninguém possa viver por medo de desorganizar algo.</w:t>
      </w:r>
    </w:p>
    <w:p>
      <w:pPr>
        <w:widowControl/>
      </w:pPr>
      <w:r>
        <w:t>Pergunte: “Nosso lar é razoavelmente limpo e seguro? Distribuímos o trabalho com consideração? A busca por limpeza produz paz ou constantes críticas?” O padrão cristão une cuidado e bondade.</w:t>
      </w:r>
    </w:p>
    <w:p>
      <w:pPr>
        <w:pStyle w:val="Indicação"/>
      </w:pPr>
      <w:r>
        <w:t>[8:20–9:40] Inclua corpo, roupa, veículos e locais usados.</w:t>
      </w:r>
    </w:p>
    <w:p>
      <w:pPr>
        <w:widowControl/>
      </w:pPr>
      <w:r>
        <w:t>Boa higiene inclui banho conforme a necessidade e a possibilidade, cuidado com dentes, mãos, cabelo e roupa. Também cuidamos de veículos e materiais usados no ministério ou nas reuniões. Quando utilizamos um Salão do Reino ou outro espaço comum, participamos da limpeza e deixamos o lugar em boas condições.</w:t>
      </w:r>
    </w:p>
    <w:p>
      <w:pPr>
        <w:widowControl/>
      </w:pPr>
      <w:r>
        <w:t>Esses cuidados não servem para exibir status. Primeira Pedro 2:12 mostra que conduta excelente pode levar observadores a dar glória a Deus. Uma aparência limpa e digna evita que descuido desnecessário distraia da mensagem que levamos.</w:t>
      </w:r>
    </w:p>
    <w:p>
      <w:pPr>
        <w:pStyle w:val="Indicação"/>
      </w:pPr>
      <w:r>
        <w:t>[9:40–10:55] Fale sobre hábitos e mudanças sem humilhar.</w:t>
      </w:r>
    </w:p>
    <w:p>
      <w:pPr>
        <w:widowControl/>
      </w:pPr>
      <w:r>
        <w:t>Alguns cresceram num ambiente em que não receberam orientação sobre higiene ou organização. Outros enfrentam depressão, idade avançada ou limitações que tornam tarefas simples muito difíceis. O objetivo não é provocar vergonha. É ajudar a progredir.</w:t>
      </w:r>
    </w:p>
    <w:p>
      <w:pPr>
        <w:widowControl/>
      </w:pPr>
      <w:r>
        <w:t>Comece com um passo possível: estabelecer rotina de higiene, organizar uma pequena área, pedir ajuda ou dividir uma tarefa. Quem oferece ajuda deve fazê-lo com respeito e discrição. A dignidade da pessoa vale mais do que a sensação de superioridade de quem ajuda.</w:t>
      </w:r>
    </w:p>
    <w:p>
      <w:pPr>
        <w:pStyle w:val="Indicação"/>
      </w:pPr>
      <w:r>
        <w:t>[10:55–12:00] Relacione o cuidado atual com a esperança futura.</w:t>
      </w:r>
    </w:p>
    <w:p>
      <w:pPr>
        <w:widowControl/>
      </w:pPr>
      <w:r>
        <w:t>Nossos hábitos presentes treinam responsabilidade. Quem espera viver numa Terra limpa não joga lixo, não danifica propriedade e não pensa que outros devem sempre limpar o que ele suja. Faz o que pode para cuidar do ambiente.</w:t>
      </w:r>
    </w:p>
    <w:p>
      <w:pPr>
        <w:widowControl/>
      </w:pPr>
      <w:r>
        <w:t>Mas condições físicas ideais não bastam. Uma casa pode ser bela e ainda estar cheia de medo e hostilidade. Por isso, precisamos examinar a limpeza que alcança pensamentos, desejos e relações.</w:t>
      </w:r>
    </w:p>
    <w:p>
      <w:pPr>
        <w:pStyle w:val="Heading1"/>
      </w:pPr>
      <w:r>
        <w:t>Demonstremos nosso desejo de viver numa Terra limpa 10 minutos</w:t>
      </w:r>
    </w:p>
    <w:p>
      <w:pPr>
        <w:pStyle w:val="Indicação"/>
      </w:pPr>
      <w:r>
        <w:t>[12:00–13:35] Mostre por que limpeza moral é indispensável.</w:t>
      </w:r>
    </w:p>
    <w:p>
      <w:pPr>
        <w:widowControl/>
      </w:pPr>
      <w:r>
        <w:t>Ló viveu perto de uma região fértil e atraente. Gênesis 13:10 compara aquela área a um jardim bem irrigado. Mas 2 Pedro 2:7, 8 diz que ele se afligia profundamente com a conduta desafiadora e imoral das pessoas de Sodoma. Beleza natural não compensava a sujeira moral.</w:t>
      </w:r>
    </w:p>
    <w:p>
      <w:pPr>
        <w:widowControl/>
      </w:pPr>
      <w:r>
        <w:t>O novo mundo de Deus será agradável porque a justiça habitará ali. Não haverá violência, exploração sexual, mentira ou medo. Assim, a pergunta não é apenas: “Gosto da ideia de um planeta bonito?” É: “Gosto das normas morais que tornarão essa sociedade limpa?”</w:t>
      </w:r>
    </w:p>
    <w:p>
      <w:pPr>
        <w:pStyle w:val="Indicação"/>
      </w:pPr>
      <w:r>
        <w:t>[13:35–15:20] Explique os céus e a terra atuais em 2 Pedro 3.</w:t>
      </w:r>
    </w:p>
    <w:p>
      <w:pPr>
        <w:widowControl/>
      </w:pPr>
      <w:r>
        <w:rPr>
          <w:color w:val="C00000"/>
        </w:rPr>
        <w:t>Segunda Pedro 3:7 e 10 fala dos atuais céus e terra reservados para julgamento. O contexto do Dilúvio ajuda a entender o simbolismo. O planeta não desapareceu nos dias de Noé; uma sociedade má foi removida. Do mesmo modo, os governos humanos que formam os “céus” atuais e a sociedade que se opõe a Deus não permanecerão.</w:t>
      </w:r>
    </w:p>
    <w:p>
      <w:pPr>
        <w:widowControl/>
      </w:pPr>
      <w:r>
        <w:t>O “dia de Jeová” exporá as obras deste sistema. Prestígio, propaganda e aparência não esconderão injustiça. O julgamento mostrará por que um mundo que rejeita a soberania divina não pode ser reformado até se tornar a nova terra prometida.</w:t>
      </w:r>
    </w:p>
    <w:p>
      <w:pPr>
        <w:widowControl/>
      </w:pPr>
      <w:r>
        <w:t>Isso não autoriza cristãos a desrespeitar governos ou pessoas. Jesus ensinou seus seguidores a ser pacíficos e a obedecer às autoridades dentro dos limites da lei de Deus. Mas não esperamos que este sistema produza o mundo justo que só o Reino pode criar.</w:t>
      </w:r>
    </w:p>
    <w:p>
      <w:pPr>
        <w:pStyle w:val="Indicação"/>
      </w:pPr>
      <w:r>
        <w:t>[15:20–17:15] Aplique a separação do espírito do mundo.</w:t>
      </w:r>
    </w:p>
    <w:p>
      <w:pPr>
        <w:widowControl/>
      </w:pPr>
      <w:r>
        <w:t>Em João 17:16, Jesus disse que seus discípulos não fazem parte do mundo. Eles vivem entre pessoas de todo tipo e fazem o bem a todos, mas não adotam o espírito que normaliza o que Jeová condena.</w:t>
      </w:r>
    </w:p>
    <w:p>
      <w:pPr>
        <w:widowControl/>
      </w:pPr>
      <w:r>
        <w:t>Limpeza moral envolve evitar imoralidade sexual, pornografia, flerte impróprio, desonestidade e linguagem obscena. Limpeza mental envolve escolher o que permitimos permanecer na mente. Salmo 119:37 pede: “Desvia os meus olhos do que é inútil.”</w:t>
      </w:r>
    </w:p>
    <w:p>
      <w:pPr>
        <w:widowControl/>
      </w:pPr>
      <w:r>
        <w:t>Pergunte ao escolher entretenimento: “Isto torna divertida uma conduta que Jeová considera impura? Depois de assistir, minha mente fica mais limpa ou mais tolerante com o errado?” O fato de algo ser popular ou aparecer ocasionalmente não o torna inofensivo.</w:t>
      </w:r>
    </w:p>
    <w:p>
      <w:pPr>
        <w:pStyle w:val="Indicação"/>
      </w:pPr>
      <w:r>
        <w:t>[17:15–18:50] Mostre como limpar a mente sem buscar perfeição impossível.</w:t>
      </w:r>
    </w:p>
    <w:p>
      <w:pPr>
        <w:widowControl/>
      </w:pPr>
      <w:r>
        <w:t>Um pensamento indesejado pode surgir sem convite. Isso não significa que a pessoa já pecou. O que importa é se o rejeita ou o alimenta. Filipenses 4:8 orienta a continuar pensando no que é verdadeiro, justo, casto e digno de louvor.</w:t>
      </w:r>
    </w:p>
    <w:p>
      <w:pPr>
        <w:widowControl/>
      </w:pPr>
      <w:r>
        <w:t>Não basta tentar esvaziar a mente. Substitua conteúdo prejudicial por leitura bíblica, música saudável, conversas edificantes e atividades úteis. Se um hábito digital tornou-se difícil de controlar, estabeleça limites, use recursos de bloqueio e converse com alguém maduro. Pedir ajuda é sinal de desejo de limpeza.</w:t>
      </w:r>
    </w:p>
    <w:p>
      <w:pPr>
        <w:pStyle w:val="Indicação"/>
      </w:pPr>
      <w:r>
        <w:t>[18:50–20:20] Aplique a pureza às relações e à fala.</w:t>
      </w:r>
    </w:p>
    <w:p>
      <w:pPr>
        <w:widowControl/>
      </w:pPr>
      <w:r>
        <w:t>Tiago 4:1-4 mostra que desejos egoístas podem produzir conflitos. Uma pessoa talvez evite imoralidade evidente, mas ainda permita ciúme, espírito crítico, fofoca ou intromissão. Essas atitudes sujam relacionamentos.</w:t>
      </w:r>
    </w:p>
    <w:p>
      <w:pPr>
        <w:widowControl/>
      </w:pPr>
      <w:r>
        <w:t>Antes de transmitir uma informação, pergunte: “É verdadeira? Preciso contar? Isso ajuda?” Antes de criticar, verifique se a questão realmente exige correção ou se é apenas uma preferência. Antes de reagir por ciúme, agradeça a Jeová pelo que o outro recebeu.</w:t>
      </w:r>
    </w:p>
    <w:p>
      <w:pPr>
        <w:widowControl/>
      </w:pPr>
      <w:r>
        <w:t>Uma congregação limpa não é composta de pessoas sem falhas. É um lugar em que pecado grave não é tolerado, mas pessoas arrependidas recebem ajuda; onde diferenças são resolvidas com amor e ninguém encontra prazer em manchar a reputação de outro.</w:t>
      </w:r>
    </w:p>
    <w:p>
      <w:pPr>
        <w:pStyle w:val="Indicação"/>
      </w:pPr>
      <w:r>
        <w:t>[20:20–22:00] Faça uma autoanálise em quatro áreas.</w:t>
      </w:r>
    </w:p>
    <w:p>
      <w:pPr>
        <w:widowControl/>
      </w:pPr>
      <w:r>
        <w:t>Considere quatro perguntas: “Minha higiene e meu ambiente mostram cuidado? Meu entretenimento protege a mente? Minha conduta sexual está de acordo com a Bíblia? Minhas palavras tornam as relações mais limpas ou espalham sujeira emocional?”</w:t>
      </w:r>
    </w:p>
    <w:p>
      <w:pPr>
        <w:widowControl/>
      </w:pPr>
      <w:r>
        <w:rPr>
          <w:color w:val="C00000"/>
        </w:rPr>
        <w:t>Não compare sua casa, roupa ou personalidade com as de outra pessoa. Compare sua direção com o padrão de Jeová. Talvez o ajuste necessário seja físico; talvez seja apagar conteúdo, interromper uma conversa, confessar um pecado ou pedir desculpas.</w:t>
      </w:r>
    </w:p>
    <w:p>
      <w:pPr>
        <w:widowControl/>
      </w:pPr>
      <w:r>
        <w:t>A profundidade das mudanças mostra quanto desejamos o mundo prometido. Agora vejamos como permanecer preparados até que ele chegue.</w:t>
      </w:r>
    </w:p>
    <w:p>
      <w:pPr>
        <w:pStyle w:val="Heading1"/>
      </w:pPr>
      <w:r>
        <w:t>Esforce se para permanecer aprovado e preparado 8 minutos</w:t>
      </w:r>
    </w:p>
    <w:p>
      <w:pPr>
        <w:pStyle w:val="Indicação"/>
      </w:pPr>
      <w:r>
        <w:t>[22:00–23:25] Leia a pergunta de Pedro sobre nossa conduta.</w:t>
      </w:r>
    </w:p>
    <w:p>
      <w:pPr>
        <w:pStyle w:val="Indicação"/>
      </w:pPr>
      <w:r>
        <w:t>[Leia 2 Pedro 3:11, 12.]</w:t>
      </w:r>
    </w:p>
    <w:p>
      <w:pPr>
        <w:widowControl/>
      </w:pPr>
      <w:r>
        <w:t>Depois de mencionar o fim do sistema, Pedro não incentivou especulação sobre datas. Perguntou que tipo de pessoas devemos ser. A resposta: pessoas de conduta santa e atos de devoção a Deus.</w:t>
      </w:r>
    </w:p>
    <w:p>
      <w:pPr>
        <w:widowControl/>
      </w:pPr>
      <w:r>
        <w:t>Conduta santa abrange escolhas morais. Devoção envolve ações motivadas por amor a Jeová: oração, estudo, reuniões, pregação e cuidado de outros. A esperança de uma Terra limpa deve organizar nossa vida presente.</w:t>
      </w:r>
    </w:p>
    <w:p>
      <w:pPr>
        <w:pStyle w:val="Indicação"/>
      </w:pPr>
      <w:r>
        <w:t>[23:25–24:55] Mostre que a preparação deve ser contínua.</w:t>
      </w:r>
    </w:p>
    <w:p>
      <w:pPr>
        <w:widowControl/>
      </w:pPr>
      <w:r>
        <w:t>É fácil pensar: “Mais tarde vou organizar minha vida espiritual. Primeiro resolvo trabalho, casa ou outro objetivo.” Mas sempre haverá algo urgente. Pedro diz para manter bem em mente o dia de Jeová.</w:t>
      </w:r>
    </w:p>
    <w:p>
      <w:pPr>
        <w:widowControl/>
      </w:pPr>
      <w:r>
        <w:t>Isso não significa viver em pânico. Uma pessoa preparada para uma viagem importante não passa o dia apavorada; apenas mantém documentos e bagagem em ordem. Da mesma maneira, mantemos a consciência limpa, corrigimos rapidamente erros e não acumulamos mudanças para um futuro indefinido.</w:t>
      </w:r>
    </w:p>
    <w:p>
      <w:pPr>
        <w:pStyle w:val="Indicação"/>
      </w:pPr>
      <w:r>
        <w:t>[24:55–26:25] Leia 2 Pedro 3:14 e destaque paz com Deus.</w:t>
      </w:r>
    </w:p>
    <w:p>
      <w:pPr>
        <w:pStyle w:val="Indicação"/>
      </w:pPr>
      <w:r>
        <w:t>[Leia 2 Pedro 3:14.]</w:t>
      </w:r>
    </w:p>
    <w:p>
      <w:pPr>
        <w:widowControl/>
      </w:pPr>
      <w:r>
        <w:rPr>
          <w:color w:val="C00000"/>
        </w:rPr>
        <w:t>Estar “sem mancha e sem defeito, e em paz” não significa alcançar perfeição humana. Significa não aceitar uma prática impura como parte permanente da vida e usar o resgate de Cristo quando erramos e nos arrependemos.</w:t>
      </w:r>
    </w:p>
    <w:p>
      <w:pPr>
        <w:widowControl/>
      </w:pPr>
      <w:r>
        <w:t>Paz com Deus é mais valiosa do que aparência perfeita diante de pessoas. Alguém pode esconder desordem moral e manter boa reputação por um tempo. Jeová vê o coração. Por isso, somos honestos em oração e, quando necessário, procuramos ajuda dos anciãos.</w:t>
      </w:r>
    </w:p>
    <w:p>
      <w:pPr>
        <w:pStyle w:val="Indicação"/>
      </w:pPr>
      <w:r>
        <w:t>[26:25–27:40] Proponha um exame realista e uma mudança específica.</w:t>
      </w:r>
    </w:p>
    <w:p>
      <w:pPr>
        <w:widowControl/>
      </w:pPr>
      <w:r>
        <w:t>Reserve um momento para examinar uma área, não todas ao mesmo tempo. Talvez seja higiene pessoal, divisão de tarefas em casa, entretenimento, pornografia, linguagem, fofoca ou regularidade espiritual. Pergunte: “Qual passo é possível esta semana?”</w:t>
      </w:r>
    </w:p>
    <w:p>
      <w:pPr>
        <w:widowControl/>
      </w:pPr>
      <w:r>
        <w:t>Uma mudança específica é mais útil do que culpa vaga. Estabeleça uma rotina, remova uma fonte de impureza, peça ajuda ou substitua um hábito. Ore a Jeová pedindo vontade e força. Isaías 41:13 garante que ele segura nossa mão e diz: “Não tenha medo. Eu vou ajudá-lo.”</w:t>
      </w:r>
    </w:p>
    <w:p>
      <w:pPr>
        <w:pStyle w:val="Indicação"/>
      </w:pPr>
      <w:r>
        <w:t>[27:40–28:50] Reforce a certeza da promessa.</w:t>
      </w:r>
    </w:p>
    <w:p>
      <w:pPr>
        <w:widowControl/>
      </w:pPr>
      <w:r>
        <w:t>Alguns zombam da ideia de que Deus intervirá. Segunda Pedro 3:4 registra esse ceticismo, mas o versículo 13 repete a promessa. Jeová já demonstrou que cumpre julgamentos e preserva quem procura fazer sua vontade.</w:t>
      </w:r>
    </w:p>
    <w:p>
      <w:pPr>
        <w:widowControl/>
      </w:pPr>
      <w:r>
        <w:t>O Reino de Cristo formará os novos céus, e pessoas justas formarão a nova terra. Elas transformarão o planeta num lar que reflita a santidade, a beleza e o cuidado de seu Criador.</w:t>
      </w:r>
    </w:p>
    <w:p>
      <w:pPr>
        <w:pStyle w:val="Indicação"/>
      </w:pPr>
      <w:r>
        <w:t>[28:50–30:00] Conclua com a pergunta do tema.</w:t>
      </w:r>
    </w:p>
    <w:p>
      <w:pPr>
        <w:widowControl/>
      </w:pPr>
      <w:r>
        <w:t>Uma Terra limpa — você viverá para vê-la? A resposta não depende de riqueza, de uma casa impecável nem de nunca ter lutado com um hábito. Depende de exercer fé, aceitar o padrão de Jeová, arrepender-se quando erra e continuar progredindo.</w:t>
      </w:r>
    </w:p>
    <w:p>
      <w:pPr>
        <w:widowControl/>
      </w:pPr>
      <w:r>
        <w:t>Cuide do corpo e do ambiente com equilíbrio. Proteja a mente, a moral e as relações. Fortaleça sua amizade com Jeová por conhecimento, oração e atividades cristãs. Viva agora de um modo que mostre sua convicção. A Terra limpa não é um sonho vago; é a promessa do Deus que fez a Terra para ser habitada.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deseja uma Terra limpa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criação e as promessas de Deus revelam seu amor por limpeza, ordem e justiça.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Levítico 19:2; 2 Pedro 3:13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Seja limpo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Higiene equilibrada honra a Jeová e beneficia a família e a congregação.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23:25, 26; 1 Pedro 2:12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Deseje limpeza completa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nova terra será limpa em sentido moral e espiritual, não apenas ambiental.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Pedro 3:7, 10, 13; João 17:16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Mantenha se aprovado e preparado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Conduta santa e devoção provam que realmente aguardamos o novo mundo.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Pedro 3:11, 12, 14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1:28; 13:10; Levítico 19:2; Salmo 104:5; 119:37; Eclesiastes 1:4; Isaías 41:13; Mateus 23:25, 26; João 17:16; Atos 9:36; Filipenses 4:8; 1 Timóteo 5:4; Tito 2:4, 5; Tiago 4:1-4, 11; 1 Pedro 2:12; 2 Pedro 2:7, 8; 3:4, 7-14, 17, 18; Apocalipse 11:18.</w:t>
      </w:r>
    </w:p>
    <w:p>
      <w:pPr>
        <w:widowControl/>
      </w:pPr>
      <w:r>
        <w:t>Publicações indicadas no esboço: A Sentinela de 1 de junho de 1989; matérias oficiais Deus ama pessoas limpas, Seja limpo na mente e no corpo, Como podemos ser limpos aos olhos de Deus? e notas de estudo de 2 Pedro 3 disponíveis no jw.org e na Biblioteca On-line.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049  •  Uma Terra limpa: Você viverá para vê-la?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 Terra limpa: Você viverá para vê-la?</dc:title>
  <dc:subject>Discurso bíblico n.º 049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