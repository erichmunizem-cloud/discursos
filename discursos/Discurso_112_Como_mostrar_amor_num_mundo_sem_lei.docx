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mostrar amor num mundo sem lei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112  •  30 minutos</w:t>
      </w:r>
    </w:p>
    <w:p>
      <w:pPr>
        <w:pStyle w:val="Heading2"/>
      </w:pPr>
      <w:r>
        <w:t>Objetivo</w:t>
      </w:r>
    </w:p>
    <w:p>
      <w:r>
        <w:t>Mostrar que o amor de Jeová e de Cristo é o modelo para vencer o egoísmo e aplicar 1 Coríntios 13 no cotidiano.</w:t>
      </w:r>
    </w:p>
    <w:p>
      <w:pPr>
        <w:pStyle w:val="Heading2"/>
      </w:pPr>
      <w:r>
        <w:t>Orientação ao orador</w:t>
      </w:r>
    </w:p>
    <w:p>
      <w:r>
        <w:t>Use exemplos práticos na família, congregação, trabalho e ministério. Diferencie amor baseado em princípios de simples emoção.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barco está seguro enquanto permanece na água, mas corre perigo quando a água entra nele. O cristão vive entre pessoas do mundo e as trata com respeito, mas não permite que os valores contrários a Deus passem a governar seu coração.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 mundo egoísta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modelo divino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amor em ação</w:t>
              <w:br/>
              <w:t>14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Recompensas do amor</w:t>
              <w:br/>
              <w:t>6 min</w:t>
            </w:r>
          </w:p>
        </w:tc>
      </w:tr>
    </w:tbl>
    <w:p>
      <w:pPr>
        <w:pStyle w:val="Heading1"/>
      </w:pPr>
      <w:r>
        <w:t>Um mundo marcado pelo egoísmo 4 minutos</w:t>
      </w:r>
    </w:p>
    <w:p>
      <w:pPr>
        <w:pStyle w:val="Indicação"/>
        <w:keepNext w:val="0"/>
      </w:pPr>
      <w:r>
        <w:t>[0:00–2:00] Quando cada motorista ignora as regras e pensa apenas em si, uma rua torna-se perigosa. O mundo atual apresenta o mesmo problema em escala maior. [Leia 2 Timóteo 3:1-4.] Amor de si mesmo, dinheiro e prazeres substitui o interesse pelo próximo.</w:t>
      </w:r>
    </w:p>
    <w:p>
      <w:pPr>
        <w:pStyle w:val="Indicação"/>
        <w:keepNext w:val="0"/>
      </w:pPr>
      <w:r>
        <w:t>[2:00–4:00] Jesus predisse que, por causa do aumento do que é contra a lei, o amor da maioria esfriaria. Não precisamos permitir que o ambiente determine nossa temperatura espiritual. Jeová nos ensina um amor mais elevado.</w:t>
      </w:r>
    </w:p>
    <w:p>
      <w:pPr>
        <w:pStyle w:val="Heading1"/>
      </w:pPr>
      <w:r>
        <w:t>Aprenda com Jeová e Jesus 6 minutos</w:t>
      </w:r>
    </w:p>
    <w:p>
      <w:pPr>
        <w:pStyle w:val="Indicação"/>
        <w:keepNext w:val="0"/>
      </w:pPr>
      <w:r>
        <w:t>[4:00–7:00] [Leia João 3:16.] Jeová tomou a iniciativa e ofereceu o que tinha de mais precioso. Romanos 5:8 acrescenta que Cristo morreu por nós quando ainda éramos pecadores. Amor verdadeiro age pelo bem de quem precisa, não apenas de quem merece aos nossos olhos.</w:t>
      </w:r>
    </w:p>
    <w:p>
      <w:pPr>
        <w:pStyle w:val="Indicação"/>
        <w:keepNext w:val="0"/>
      </w:pPr>
      <w:r>
        <w:t>[7:00–10:00] Jesus tratou pobres, doentes, crianças e estrangeiros com dignidade. Corrigiu quando necessário, mas não humilhou. Portanto, amar não significa aprovar o errado; significa buscar o bem eterno da pessoa.</w:t>
      </w:r>
    </w:p>
    <w:p>
      <w:pPr>
        <w:pStyle w:val="Heading1"/>
      </w:pPr>
      <w:r>
        <w:t>Aplique a descrição do amor 14 minutos</w:t>
      </w:r>
    </w:p>
    <w:p>
      <w:pPr>
        <w:pStyle w:val="Indicação"/>
        <w:keepNext w:val="0"/>
      </w:pPr>
      <w:r>
        <w:t>[10:00–13:00] [Leia 1 Coríntios 13:4-8.] O amor é paciente e bondoso. Na família, isso aparece no tom de voz e na disposição de ouvir. Antes de responder com irritação, pause e procure entender.</w:t>
      </w:r>
    </w:p>
    <w:p>
      <w:pPr>
        <w:pStyle w:val="Indicação"/>
        <w:keepNext w:val="0"/>
      </w:pPr>
      <w:r>
        <w:t>[13:00–16:00] O amor não é ciumento nem se gaba. Alegra-se com o progresso de outros e não transforma habilidades em competição. Na congregação, elogie com sinceridade e dê espaço para que outros sirvam.</w:t>
      </w:r>
    </w:p>
    <w:p>
      <w:pPr>
        <w:pStyle w:val="Indicação"/>
        <w:keepNext w:val="0"/>
      </w:pPr>
      <w:r>
        <w:t>[16:00–19:00] O amor não procura os próprios interesses nem fica irritado. Pergunte numa decisão: “Como isto afetará os demais?” Pequenas concessões podem preservar a paz sem violar princípios.</w:t>
      </w:r>
    </w:p>
    <w:p>
      <w:pPr>
        <w:pStyle w:val="Indicação"/>
        <w:keepNext w:val="0"/>
      </w:pPr>
      <w:r>
        <w:t>[19:00–21:30] O amor não leva em conta o dano. Isso não exige ignorar abuso ou perigo, mas impede alimentar desejo de vingança. Perdoar é abrir mão de cobrar repetidamente uma dívida emocional.</w:t>
      </w:r>
    </w:p>
    <w:p>
      <w:pPr>
        <w:pStyle w:val="Indicação"/>
        <w:keepNext w:val="0"/>
      </w:pPr>
      <w:r>
        <w:t>[21:30–24:00] O amor se alegra com a verdade, suporta e persevera. No ministério, continuamos respeitosos mesmo diante de indiferença. Em casa, demonstramos amor por ações regulares, não apenas por declarações.</w:t>
      </w:r>
    </w:p>
    <w:p>
      <w:pPr>
        <w:pStyle w:val="Heading1"/>
      </w:pPr>
      <w:r>
        <w:t>O amor nunca falha 6 minutos</w:t>
      </w:r>
    </w:p>
    <w:p>
      <w:pPr>
        <w:pStyle w:val="Indicação"/>
        <w:keepNext w:val="0"/>
      </w:pPr>
      <w:r>
        <w:t>[24:00–27:00] [Leia João 13:34, 35.] O amor identifica os discípulos de Jesus. Ele reduz conflitos, fortalece famílias e torna a congregação um refúgio num mundo frio.</w:t>
      </w:r>
    </w:p>
    <w:p>
      <w:pPr>
        <w:pStyle w:val="Indicação"/>
        <w:keepNext w:val="0"/>
      </w:pPr>
      <w:r>
        <w:t>[27:00–30:00] Retome a rua sem regras. Não controlamos todos os motoristas, mas podemos dirigir com cuidado. Da mesma forma, não eliminamos o egoísmo do mundo, mas escolhemos paciência, bondade, humildade e perdão. “O amor nunca acaba”; portanto, mostre-o todos os dias.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 mundo egoísta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falta de amor produz ilegalidade e sofrimento.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24:12; 2 Timóteo 3:1-4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modelo divino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e Jesus tomaram a iniciativa em amar.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3:16; Romanos 5:8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amor em 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Paciência, bondade, humildade e perdão orientam decisões.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13:4-8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Recompensas do amor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amor produz união agora e permanecerá para sempre.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13:34, 35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Mateus 24:12; João 3:16; 13:34, 35; Romanos 5:8; 1 Coríntios 13:4-8; 2 Timóteo 3:1-4.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112  •  Como mostrar amor num mundo sem lei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mostrar amor num mundo sem lei</dc:title>
  <dc:subject>Discurso bíblico n.º 112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