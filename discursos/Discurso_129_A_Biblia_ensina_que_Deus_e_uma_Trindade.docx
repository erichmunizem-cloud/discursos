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Bíblia ensina que Deus é uma Trindade?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129  •  30 minutos</w:t>
      </w:r>
    </w:p>
    <w:p>
      <w:pPr>
        <w:pStyle w:val="Heading2"/>
      </w:pPr>
      <w:r>
        <w:t>Objetivo</w:t>
      </w:r>
    </w:p>
    <w:p>
      <w:r>
        <w:t>Explicar a verdade bíblica sobre Jeová, Jesus e o espírito santo e mostrar por que conhecê-los corretamente é essencial para a vida eterna.</w:t>
      </w:r>
    </w:p>
    <w:p>
      <w:pPr>
        <w:pStyle w:val="Heading2"/>
      </w:pPr>
      <w:r>
        <w:t>Orientação ao orador</w:t>
      </w:r>
    </w:p>
    <w:p>
      <w:r>
        <w:t>Use a edição de maio de 2022. Seja respeitoso com pessoas sinceras que aprenderam a Trindade; concentre-se no que os textos dizem.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saber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e Jesus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Espírito santo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Origem e benefício</w:t>
              <w:br/>
              <w:t>8 min</w:t>
            </w:r>
          </w:p>
        </w:tc>
      </w:tr>
    </w:tbl>
    <w:p>
      <w:pPr>
        <w:pStyle w:val="Heading1"/>
      </w:pPr>
      <w:r>
        <w:t>A resposta está ligada à vida eterna 3 minutos</w:t>
      </w:r>
    </w:p>
    <w:p>
      <w:pPr>
        <w:pStyle w:val="Indicação"/>
        <w:keepNext w:val="0"/>
      </w:pPr>
      <w:r>
        <w:t>[0:00–1:30] Para falar com alguém corretamente, precisamos saber quem essa pessoa é e qual é sua função. Confundir identidade e autoridade prejudica qualquer relação. Isso é ainda mais sério quando se trata de Deus.</w:t>
      </w:r>
    </w:p>
    <w:p>
      <w:pPr>
        <w:pStyle w:val="Indicação"/>
        <w:keepNext w:val="0"/>
      </w:pPr>
      <w:r>
        <w:t>[1:30–3:00] [Leia João 17:3.] Jesus distinguiu “o único Deus verdadeiro” de si mesmo, aquele que Deus enviou. Portanto, a questão não deve ser resolvida por tradição, mas pela Palavra que Jesus chamou de verdade.</w:t>
      </w:r>
    </w:p>
    <w:p>
      <w:pPr>
        <w:pStyle w:val="Heading1"/>
      </w:pPr>
      <w:r>
        <w:t>A verdade sobre Jeová e Jesus 12 minutos</w:t>
      </w:r>
    </w:p>
    <w:p>
      <w:pPr>
        <w:pStyle w:val="Indicação"/>
        <w:keepNext w:val="0"/>
      </w:pPr>
      <w:r>
        <w:t>[3:00–6:00] A Bíblia chama Jeová de Todo-Poderoso. Jesus é chamado Filho de Deus. No batismo e na transfiguração, uma voz do céu identificou Jesus como Filho amado. Quem fala e quem é identificado não são a mesma pessoa.</w:t>
      </w:r>
    </w:p>
    <w:p>
      <w:pPr>
        <w:pStyle w:val="Indicação"/>
        <w:keepNext w:val="0"/>
      </w:pPr>
      <w:r>
        <w:t>[6:00–9:00] Colossenses 1:15 chama Jesus de “primogênito de toda a criação”. Jeová não teve princípio; Jesus teve origem e viveu no céu antes de vir à Terra. Por meio dele, Deus criou as outras coisas.</w:t>
      </w:r>
    </w:p>
    <w:p>
      <w:pPr>
        <w:pStyle w:val="Indicação"/>
        <w:keepNext w:val="0"/>
      </w:pPr>
      <w:r>
        <w:t>[9:00–12:00] [Leia João 12:49.] Jesus não falava por iniciativa própria; recebeu mandamento do Pai. Ele orava ao Pai e submetia sua vontade à de Deus. Isso seria sem sentido se fossem pessoas iguais em poder e conhecimento dentro do mesmo Deus.</w:t>
      </w:r>
    </w:p>
    <w:p>
      <w:pPr>
        <w:pStyle w:val="Indicação"/>
        <w:keepNext w:val="0"/>
      </w:pPr>
      <w:r>
        <w:t>[12:00–15:00] João 14:28 registra: “O Pai é maior do que eu.” Essa relação continuou depois da volta de Jesus ao céu. 1 Coríntios 15:28 diz que o Filho se sujeitará àquele que lhe sujeitou todas as coisas. Jesus ocupa posição elevada, mas subordinada.</w:t>
      </w:r>
    </w:p>
    <w:p>
      <w:pPr>
        <w:pStyle w:val="Heading1"/>
      </w:pPr>
      <w:r>
        <w:t>A verdade sobre o espírito santo 7 minutos</w:t>
      </w:r>
    </w:p>
    <w:p>
      <w:pPr>
        <w:pStyle w:val="Indicação"/>
        <w:keepNext w:val="0"/>
      </w:pPr>
      <w:r>
        <w:t>[15:00–18:00] O espírito santo é o poder de Deus em ação, sua força ativa. Salmo 33:6 relaciona o espírito de Deus com a criação. [Leia 2 Pedro 1:20, 21.] Homens falaram da parte de Deus movidos por essa força.</w:t>
      </w:r>
    </w:p>
    <w:p>
      <w:pPr>
        <w:pStyle w:val="Indicação"/>
        <w:keepNext w:val="0"/>
      </w:pPr>
      <w:r>
        <w:t>[18:00–20:00] Jeová e Jesus têm nomes pessoais; o espírito santo não. A Bíblia fala de pessoas ficarem cheias de espírito, ele ser derramado e distribuído. Essas expressões se ajustam a uma força, não a uma pessoa igual ao Pai.</w:t>
      </w:r>
    </w:p>
    <w:p>
      <w:pPr>
        <w:pStyle w:val="Indicação"/>
        <w:keepNext w:val="0"/>
      </w:pPr>
      <w:r>
        <w:t>[20:00–22:00] Algumas passagens personificam o espírito como ajudante ou instrutor. A Bíblia também personifica sabedoria, pecado e morte. A linguagem figurada não transforma essas coisas em pessoas.</w:t>
      </w:r>
    </w:p>
    <w:p>
      <w:pPr>
        <w:pStyle w:val="Heading1"/>
      </w:pPr>
      <w:r>
        <w:t>Origem da doutrina e valor da verdade 8 minutos</w:t>
      </w:r>
    </w:p>
    <w:p>
      <w:pPr>
        <w:pStyle w:val="Indicação"/>
        <w:keepNext w:val="0"/>
      </w:pPr>
      <w:r>
        <w:t>[22:00–25:00] [Leia 1 Coríntios 8:5, 6.] Os primeiros cristãos reconheciam um só Deus, o Pai, e um só Senhor, Jesus Cristo. Depois dos apóstolos, filosofias alheias às Escrituras foram misturadas ao cristianismo e criaram fórmulas que a Bíblia não apresenta.</w:t>
      </w:r>
    </w:p>
    <w:p>
      <w:pPr>
        <w:pStyle w:val="Indicação"/>
        <w:keepNext w:val="0"/>
      </w:pPr>
      <w:r>
        <w:t>[25:00–27:30] Conhecer a verdade define nossa adoração. Mateus 4:10 diz que somente Jeová deve receber serviço sagrado. Ao mesmo tempo, honramos Jesus, exercemos fé em seu sacrifício e obedecemos a ele como Rei designado.</w:t>
      </w:r>
    </w:p>
    <w:p>
      <w:pPr>
        <w:pStyle w:val="Indicação"/>
        <w:keepNext w:val="0"/>
      </w:pPr>
      <w:r>
        <w:t>[27:30–30:00] Apocalipse 4:11 dirige louvor a Jeová como Criador. Também pedimos seu espírito para compreender e cumprir sua vontade. Retome a relação da introdução: identificar corretamente cada um nos permite amar o Pai, seguir o Filho e receber a força que Deus fornece.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saber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Vida eterna exige conhecer o único Deus verdadeiro e seu Filho.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 Jesus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Pai é Deus Todo-Poderoso; Jesus é seu Filho subordinado.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12:49; 14:28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Espírito santo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É o poder de Deus em ação, não uma pessoa divina.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33:6; 2 Pedro 1:20, 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Origem e benefício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doutrina surgiu depois; a verdade permite adoração correta.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8:5, 6; Apocalipse 4:11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33:6; Mateus 4:10; João 12:49; 14:28; 17:3; 1 Coríntios 8:5, 6; 15:28; Colossenses 1:15, 16; 2 Pedro 1:20, 21; Apocalipse 4:11.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129  •  A Bíblia ensina que Deus é uma Trindade?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Bíblia ensina que Deus é uma Trindade?</dc:title>
  <dc:subject>Discurso bíblico n.º 129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