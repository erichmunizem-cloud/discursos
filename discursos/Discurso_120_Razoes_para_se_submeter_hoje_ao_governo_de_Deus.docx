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Razões para se submeter hoje ao governo de Deus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120  •  30 minutos</w:t>
      </w:r>
    </w:p>
    <w:p>
      <w:pPr>
        <w:pStyle w:val="Heading2"/>
      </w:pPr>
      <w:r>
        <w:t>Objetivo</w:t>
      </w:r>
    </w:p>
    <w:p>
      <w:r>
        <w:t>Mostrar por que o Reino é superior, como nos submetemos a ele agora e quais benefícios resultam.</w:t>
      </w:r>
    </w:p>
    <w:p>
      <w:pPr>
        <w:pStyle w:val="Heading2"/>
      </w:pPr>
      <w:r>
        <w:t>Orientação ao orador</w:t>
      </w:r>
    </w:p>
    <w:p>
      <w:r>
        <w:t>Apresente submissão como escolha inteligente e voluntária, baseada nas qualidades de Jeová e de Cristo.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Quando alguém avalia um governo, não considera apenas promessas; observa as leis, a capacidade do governante e os resultados. Ao examinar o Reino de Deus, podemos fazer o mesmo: analisar quem governa, quais princípios aplica e o que realizará.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rPr>
          <w:cantSplit/>
          <w:tblHeader/>
        </w:trP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 questão principal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Limites humanos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Superioridade do Reino</w:t>
              <w:br/>
              <w:t>7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Como se submeter</w:t>
              <w:br/>
              <w:t>9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Benefícios</w:t>
              <w:br/>
              <w:t>4 min</w:t>
            </w:r>
          </w:p>
        </w:tc>
      </w:tr>
    </w:tbl>
    <w:p>
      <w:pPr>
        <w:pStyle w:val="Heading1"/>
      </w:pPr>
      <w:r>
        <w:t>A questão principal 5 minutos</w:t>
      </w:r>
    </w:p>
    <w:p>
      <w:pPr>
        <w:pStyle w:val="Indicação"/>
        <w:keepNext w:val="0"/>
      </w:pPr>
      <w:r>
        <w:t>[0:00–2:30] A oração-modelo pede: “Venha o teu Reino.” Isso reconhece que a humanidade precisa do governo de Deus. Submissão não é assunto distante; decisões diárias revelam a quem damos lealdade.</w:t>
      </w:r>
    </w:p>
    <w:p>
      <w:pPr>
        <w:pStyle w:val="Indicação"/>
        <w:keepNext w:val="0"/>
      </w:pPr>
      <w:r>
        <w:t>[2:30–5:00] Salmo 83:18 identifica Jeová como Altíssimo. Ele criou a vida e tem direito de estabelecer padrões. Sua autoridade é acompanhada por amor, justiça e sabedoria.</w:t>
      </w:r>
    </w:p>
    <w:p>
      <w:pPr>
        <w:pStyle w:val="Heading1"/>
      </w:pPr>
      <w:r>
        <w:t>Os governos humanos têm limites 5 minutos</w:t>
      </w:r>
    </w:p>
    <w:p>
      <w:pPr>
        <w:pStyle w:val="Indicação"/>
        <w:keepNext w:val="0"/>
      </w:pPr>
      <w:r>
        <w:t>[5:00–7:30] [Leia Jeremias 10:23.] Humanos não foram criados para dirigir o próprio passo independentes de Deus. Mesmo líderes sinceros são imperfeitos, temporários e limitados em conhecimento.</w:t>
      </w:r>
    </w:p>
    <w:p>
      <w:pPr>
        <w:pStyle w:val="Indicação"/>
        <w:keepNext w:val="0"/>
      </w:pPr>
      <w:r>
        <w:t>[7:30–10:00] Nenhum governo eliminou pecado, morte, guerra e injustiça. A história não prova falta de esforço apenas; prova a necessidade de uma autoridade superior.</w:t>
      </w:r>
    </w:p>
    <w:p>
      <w:pPr>
        <w:pStyle w:val="Heading1"/>
      </w:pPr>
      <w:r>
        <w:t>O Reino é superior 7 minutos</w:t>
      </w:r>
    </w:p>
    <w:p>
      <w:pPr>
        <w:pStyle w:val="Indicação"/>
        <w:keepNext w:val="0"/>
      </w:pPr>
      <w:r>
        <w:t>[10:00–12:30] Isaías 9:6, 7 descreve Jesus como Governante sábio e pacífico. Ele conhece a experiência humana e deu a vida pelos súditos.</w:t>
      </w:r>
    </w:p>
    <w:p>
      <w:pPr>
        <w:pStyle w:val="Indicação"/>
        <w:keepNext w:val="0"/>
      </w:pPr>
      <w:r>
        <w:t>[12:30–15:00] As leis do Reino refletem o Criador e tratam causas, não apenas sintomas. Seu governo é celestial, não sofre corrupção e alcançará toda a Terra.</w:t>
      </w:r>
    </w:p>
    <w:p>
      <w:pPr>
        <w:pStyle w:val="Indicação"/>
        <w:keepNext w:val="0"/>
      </w:pPr>
      <w:r>
        <w:t>[15:00–17:00] [Leia Daniel 2:44.] O Reino nunca será destruído. Não haverá eleições, golpes ou sucessões instáveis. Essa permanência torna razoável submeter-se agora.</w:t>
      </w:r>
    </w:p>
    <w:p>
      <w:pPr>
        <w:pStyle w:val="Heading1"/>
      </w:pPr>
      <w:r>
        <w:t>Como se submeter hoje 9 minutos</w:t>
      </w:r>
    </w:p>
    <w:p>
      <w:pPr>
        <w:pStyle w:val="Indicação"/>
        <w:keepNext w:val="0"/>
      </w:pPr>
      <w:r>
        <w:t>[17:00–19:00] Aprenda sobre Jeová e o Rei. Submissão informada cresce por estudo da Bíblia, não por pressão.</w:t>
      </w:r>
    </w:p>
    <w:p>
      <w:pPr>
        <w:pStyle w:val="Indicação"/>
        <w:keepNext w:val="0"/>
      </w:pPr>
      <w:r>
        <w:t>[19:00–21:00] [Leia Mateus 6:33.] Coloque o Reino primeiro em escolhas de trabalho, dinheiro, família e tempo.</w:t>
      </w:r>
    </w:p>
    <w:p>
      <w:pPr>
        <w:pStyle w:val="Indicação"/>
        <w:keepNext w:val="0"/>
      </w:pPr>
      <w:r>
        <w:t>[21:00–23:00] Obedeça às leis morais, mantenha neutralidade e respeite autoridades relativas. Quando leis humanas conflitam com Deus, os cristãos obedecem a Deus.</w:t>
      </w:r>
    </w:p>
    <w:p>
      <w:pPr>
        <w:pStyle w:val="Indicação"/>
        <w:keepNext w:val="0"/>
      </w:pPr>
      <w:r>
        <w:t>[23:00–26:00] Participe na obra de fazer discípulos. Falar do Reino é demonstração pública de cidadania espiritual.</w:t>
      </w:r>
    </w:p>
    <w:p>
      <w:pPr>
        <w:pStyle w:val="Heading1"/>
      </w:pPr>
      <w:r>
        <w:t>Benefícios da submissão 4 minutos</w:t>
      </w:r>
    </w:p>
    <w:p>
      <w:pPr>
        <w:pStyle w:val="Indicação"/>
        <w:keepNext w:val="0"/>
      </w:pPr>
      <w:r>
        <w:t>[26:00–28:00] [Leia Isaías 48:17, 18.] A orientação de Jeová produz paz e evita sofrimentos desnecessários. A congregação já mostra união entre pessoas de diferentes origens.</w:t>
      </w:r>
    </w:p>
    <w:p>
      <w:pPr>
        <w:pStyle w:val="Indicação"/>
        <w:keepNext w:val="0"/>
      </w:pPr>
      <w:r>
        <w:t>[28:00–30:00] Submeter-se ao Reino não reduz a vida; coloca-a sob o melhor governo. Escolha suas leis, apoie o Rei e prepare-se para viver quando a vontade de Deus for feita na Terra.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questão principal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Cada pessoa decide a quem dará lealdade.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83:18; Mateus 6:10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5:00–10:00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Limites humanos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Governos não removem pecado, morte e injustiça.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Jeremias 10:23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10:00–17:00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Superioridade do Reino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Rei perfeito, leis justas e duração eterna.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Isaías 9:6, 7; Daniel 2:44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17:00–26:00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Como se submeter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Aprenda, obedeça, seja neutro e pregue.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6:33; 28:19, 20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26:00–30:00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Benefícios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Paz com Deus agora e vida sob governo perfeito.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Isaías 48:17, 18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 83:18; Isaías 9:6, 7; 48:17, 18; Jeremias 10:23; Daniel 2:44; Mateus 6:10, 33; 28:19, 20.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120  •  Razões para se submeter hoje ao governo de Deus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Razões para se submeter hoje ao governo de Deus</dc:title>
  <dc:subject>Discurso bíblico n.º 120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