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lidar com as ansiedades da vida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032  •  30 minutos</w:t>
      </w:r>
    </w:p>
    <w:p>
      <w:pPr>
        <w:pStyle w:val="Heading2"/>
      </w:pPr>
      <w:r>
        <w:t>Objetivo</w:t>
      </w:r>
    </w:p>
    <w:p>
      <w:r>
        <w:t>Mostrar que Jeová se importa pessoalmente conosco e nos dá paz, orientação, o necessário e o apoio da congregação para enfrentarmos as ansiedades.</w:t>
      </w:r>
    </w:p>
    <w:p>
      <w:pPr>
        <w:pStyle w:val="Heading2"/>
      </w:pPr>
      <w:r>
        <w:t>Orientação ao orador</w:t>
      </w:r>
    </w:p>
    <w:p>
      <w:r>
        <w:t>Trate o assunto com empatia. Não minimize problemas nem prometa que a oração eliminará imediatamente toda dificuldade. Destaque as ajudas concretas de Jeová e incentive os interessados a se aproximar dele e da congregação.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cuida de nós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nos dá paz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Consolo orientação e sustento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Apoio e fé</w:t>
              <w:br/>
              <w:t>6 min</w:t>
            </w:r>
          </w:p>
        </w:tc>
      </w:tr>
    </w:tbl>
    <w:p>
      <w:pPr>
        <w:pStyle w:val="Heading1"/>
      </w:pPr>
      <w:r>
        <w:t>Jeová nos ajuda a enfrentar as ansiedades 3 minutos</w:t>
      </w:r>
    </w:p>
    <w:p>
      <w:pPr>
        <w:pStyle w:val="Indicação"/>
      </w:pPr>
      <w:r>
        <w:t>[0:00–1:10] Introduza o assunto sem minimizar as preocupações.</w:t>
      </w:r>
    </w:p>
    <w:p>
      <w:pPr>
        <w:widowControl/>
      </w:pPr>
      <w:r>
        <w:t>Às vezes, a mente se parece com alguém tentando carregar várias sacolas ao mesmo tempo. Uma preocupação com dinheiro ocupa uma mão; um problema de saúde, outra; uma tensão familiar parece aumentar o peso. Mesmo quando ninguém percebe, a pessoa pode estar exausta por dentro.</w:t>
      </w:r>
    </w:p>
    <w:p>
      <w:pPr>
        <w:widowControl/>
      </w:pPr>
      <w:r>
        <w:t>A Bíblia predisse que nossos dias seriam “tempos críticos, difíceis de suportar”. Por isso, sentir preocupação não significa automaticamente falta de fé. Servos fiéis do passado também sentiram angústia. A pergunta é: precisamos carregar tudo sozinhos?</w:t>
      </w:r>
    </w:p>
    <w:p>
      <w:pPr>
        <w:pStyle w:val="Indicação"/>
      </w:pPr>
      <w:r>
        <w:t>[1:10–2:30] Leia a garantia de cuidado pessoal.</w:t>
      </w:r>
    </w:p>
    <w:p>
      <w:pPr>
        <w:pStyle w:val="Indicação"/>
      </w:pPr>
      <w:r>
        <w:t>[Leia 1 Pedro 5:7.]</w:t>
      </w:r>
    </w:p>
    <w:p>
      <w:pPr>
        <w:widowControl/>
      </w:pPr>
      <w:r>
        <w:t>O versículo diz para lançar sobre Deus “toda” a nossa ansiedade. Podemos falar com Jeová sobre uma preocupação grande, repetitiva ou que talvez pareça pequena aos outros. Por quê? “Porque ele cuida de vocês.” Jeová não é um observador distante. Ele percebe nossa situação e quer nos dar forças.</w:t>
      </w:r>
    </w:p>
    <w:p>
      <w:pPr>
        <w:widowControl/>
      </w:pPr>
      <w:r>
        <w:t>Lançar a ansiedade sobre ele não é negar a realidade. É reconhecer que nossas forças têm limite e colocar o peso nas mãos de alguém que tem sabedoria e poder sem limites.</w:t>
      </w:r>
    </w:p>
    <w:p>
      <w:pPr>
        <w:pStyle w:val="Indicação"/>
      </w:pPr>
      <w:r>
        <w:t>[2:30–3:00] Apresente as quatro ajudas principais.</w:t>
      </w:r>
    </w:p>
    <w:p>
      <w:pPr>
        <w:widowControl/>
      </w:pPr>
      <w:r>
        <w:t>Como Jeová nos ajuda? Ele nos dá paz por meio da oração, consolo e orientação por meio da Bíblia, o necessário quando buscamos primeiro o Reino e apoio por meio da congregação. Vamos considerar como usar cada uma dessas ajudas.</w:t>
      </w:r>
    </w:p>
    <w:p>
      <w:pPr>
        <w:pStyle w:val="Heading1"/>
      </w:pPr>
      <w:r>
        <w:t>Deus nos dá paz 8 minutos</w:t>
      </w:r>
    </w:p>
    <w:p>
      <w:pPr>
        <w:pStyle w:val="Indicação"/>
      </w:pPr>
      <w:r>
        <w:t>[3:00–5:20] Leia e explique cada parte da orientação de Paulo.</w:t>
      </w:r>
    </w:p>
    <w:p>
      <w:pPr>
        <w:pStyle w:val="Indicação"/>
      </w:pPr>
      <w:r>
        <w:t>[Leia Filipenses 4:6, 7.]</w:t>
      </w:r>
    </w:p>
    <w:p>
      <w:pPr>
        <w:widowControl/>
      </w:pPr>
      <w:r>
        <w:t>Paulo não disse que nunca teríamos motivos de preocupação. Ele ensinou o que fazer “em tudo”. Primeiro, orações: conversamos com Jeová com respeito e confiança. Depois, súplicas: quando a aflição é intensa, pedimos ajuda de coração. Também há pedidos específicos: em vez de apenas dizer “estou mal”, podemos explicar o que tememos e o tipo de ajuda de que precisamos. E Paulo acrescenta “agradecimentos”. Mesmo sob pressão, lembramos do que Jeová já fez.</w:t>
      </w:r>
    </w:p>
    <w:p>
      <w:pPr>
        <w:widowControl/>
      </w:pPr>
      <w:r>
        <w:t>A resposta mencionada no texto é “a paz de Deus”. Às vezes, Jeová pode abrir uma solução prática. Em outras ocasiões, a situação continua, mas ele dá serenidade e força para suportá-la. Filipenses 4:13 mostra que Paulo recebia poder para enfrentar circunstâncias variadas, não que todas elas desapareciam.</w:t>
      </w:r>
    </w:p>
    <w:p>
      <w:pPr>
        <w:pStyle w:val="Indicação"/>
      </w:pPr>
      <w:r>
        <w:t>[5:20–6:45] Explique a expressão guardar coração e mente.</w:t>
      </w:r>
    </w:p>
    <w:p>
      <w:pPr>
        <w:widowControl/>
      </w:pPr>
      <w:r>
        <w:t>O verbo “guardará” lembra soldados protegendo uma cidade. A ansiedade tenta invadir o coração com medo e a mente com pensamentos que não param. A paz de Deus age como uma guarda: ajuda a pessoa a não ser dominada pelo pior cenário e a continuar raciocinando com fé.</w:t>
      </w:r>
    </w:p>
    <w:p>
      <w:pPr>
        <w:widowControl/>
      </w:pPr>
      <w:r>
        <w:t>Isso não significa que nunca voltaremos a sentir preocupação. Talvez seja necessário orar sobre o mesmo assunto mais de uma vez. Cada oração sincera reafirma: “Jeová, confio que o Senhor conhece o que não consigo controlar.”</w:t>
      </w:r>
    </w:p>
    <w:p>
      <w:pPr>
        <w:pStyle w:val="Indicação"/>
      </w:pPr>
      <w:r>
        <w:t>[6:45–8:35] Mostre como deixar a carga nas mãos de Jeová.</w:t>
      </w:r>
    </w:p>
    <w:p>
      <w:pPr>
        <w:widowControl/>
      </w:pPr>
      <w:r>
        <w:rPr>
          <w:color w:val="C00000"/>
        </w:rPr>
        <w:t>Salmo 55:22 diz: “Lance seu fardo sobre Jeová, e ele amparará você.” Imagine alguém que entrega uma mala pesada a uma pessoa forte, mas logo a toma de volta. Podemos fazer algo parecido quando oramos e, minutos depois, voltamos a alimentar mentalmente apenas o resultado mais assustador.</w:t>
      </w:r>
    </w:p>
    <w:p>
      <w:pPr>
        <w:widowControl/>
      </w:pPr>
      <w:r>
        <w:t>Depois de orar, pergunte: “O que está sob meu controle hoje?” Tome essa providência e deixe com Jeová o que está fora do seu alcance. Se o problema é financeiro, talvez possa organizar despesas ou procurar orientação. Se é uma conversa difícil, pode preparar palavras respeitosas. Se é uma espera que não pode apressar, pode concentrar-se nas responsabilidades do dia.</w:t>
      </w:r>
    </w:p>
    <w:p>
      <w:pPr>
        <w:pStyle w:val="Indicação"/>
      </w:pPr>
      <w:r>
        <w:t>[8:35–10:05] Use Filipenses 4:8, 9 para orientar os pensamentos.</w:t>
      </w:r>
    </w:p>
    <w:p>
      <w:pPr>
        <w:widowControl/>
      </w:pPr>
      <w:r>
        <w:t>Jeová também nos ajuda a dirigir a atenção ao que é verdadeiro, justo, casto, amável e digno de louvor. Isso não é fingir que o problema não existe. É não permitir que a mente trate uma possibilidade como se fosse um fato consumado.</w:t>
      </w:r>
    </w:p>
    <w:p>
      <w:pPr>
        <w:widowControl/>
      </w:pPr>
      <w:r>
        <w:t>Podemos limitar conversas e conteúdos que alimentam medo, meditar numa promessa bíblica e recordar ocasiões em que Jeová nos sustentou. Uma lista de motivos de gratidão pode parecer simples, mas treina o coração para notar que a ansiedade não é a única realidade da vida.</w:t>
      </w:r>
    </w:p>
    <w:p>
      <w:pPr>
        <w:pStyle w:val="Indicação"/>
      </w:pPr>
      <w:r>
        <w:t>[10:05–11:00] Faça uma aplicação imediata.</w:t>
      </w:r>
    </w:p>
    <w:p>
      <w:pPr>
        <w:widowControl/>
      </w:pPr>
      <w:r>
        <w:t>Hoje, antes de dormir, fale com Jeová sobre uma preocupação específica. Diga o que sente, peça a ajuda de que necessita e mencione pelo menos uma bênção pela qual é grato. Depois, escolha uma ação possível para amanhã. Essa combinação de oração e atitude evita tanto o desespero como a passividade.</w:t>
      </w:r>
    </w:p>
    <w:p>
      <w:pPr>
        <w:pStyle w:val="Heading1"/>
      </w:pPr>
      <w:r>
        <w:t>Deus nos dá consolo e orientação 7 minutos</w:t>
      </w:r>
    </w:p>
    <w:p>
      <w:pPr>
        <w:pStyle w:val="Indicação"/>
      </w:pPr>
      <w:r>
        <w:t>[11:00–12:25] Leia o texto e explique como a Bíblia consola.</w:t>
      </w:r>
    </w:p>
    <w:p>
      <w:pPr>
        <w:pStyle w:val="Indicação"/>
      </w:pPr>
      <w:r>
        <w:t>[Leia Salmo 94:19.]</w:t>
      </w:r>
    </w:p>
    <w:p>
      <w:pPr>
        <w:widowControl/>
      </w:pPr>
      <w:r>
        <w:t>O salmista não escondeu que pensamentos inquietantes se multiplicavam dentro dele. Mesmo assim, os consolos de Jeová o acalmavam. A Bíblia consola porque mostra que Jeová entende emoções reais e porque registra como cuidou de pessoas que passaram por momentos difíceis.</w:t>
      </w:r>
    </w:p>
    <w:p>
      <w:pPr>
        <w:pStyle w:val="Indicação"/>
      </w:pPr>
      <w:r>
        <w:t>[12:25–15:15] Use relatos bíblicos para dar profundidade ao ponto.</w:t>
      </w:r>
    </w:p>
    <w:p>
      <w:pPr>
        <w:widowControl/>
      </w:pPr>
      <w:r>
        <w:t>Ana estava tão aflita que chorava e não conseguia comer. Ela abriu o coração a Jeová e explicou sua dor. Depois da oração e da palavra bondosa que recebeu, seu rosto já não parecia abatido, embora a resposta completa ainda não tivesse chegado. O alívio começou antes da mudança de circunstâncias.</w:t>
      </w:r>
    </w:p>
    <w:p>
      <w:pPr>
        <w:widowControl/>
      </w:pPr>
      <w:r>
        <w:t>Elias, depois de uma prova intensa, ficou com medo e desanimado. Jeová não o tratou com dureza. Deu-lhe descanso e alimento, ouviu o que sentia e então o ajudou a recuperar a perspectiva. Isso mostra que o cuidado divino pode incluir atender necessidades físicas, dar tempo e oferecer orientação gradual.</w:t>
      </w:r>
    </w:p>
    <w:p>
      <w:pPr>
        <w:widowControl/>
      </w:pPr>
      <w:r>
        <w:t>Davi clamou a Jeová em aflição e mais tarde reconheceu que Deus o levou a um lugar seguro. Esses relatos, conforme Romanos 15:4, foram escritos para nos dar esperança. Eles provam que pessoas fiéis podem sentir forte angústia e ainda receber o apoio de Jeová.</w:t>
      </w:r>
    </w:p>
    <w:p>
      <w:pPr>
        <w:pStyle w:val="Indicação"/>
      </w:pPr>
      <w:r>
        <w:t>[15:15–16:20] Reforce o valor pessoal que temos para Deus.</w:t>
      </w:r>
    </w:p>
    <w:p>
      <w:pPr>
        <w:widowControl/>
      </w:pPr>
      <w:r>
        <w:t>Jesus disse que nem um pardal cai sem o conhecimento do Pai e acrescentou que até os cabelos da nossa cabeça estão contados. O ponto de Mateus 10:29-31 não é que nada doloroso acontecerá. É que nenhum servo de Deus passa despercebido. Se você se sente insignificante, a avaliação de Jeová é mais confiável do que esse sentimento.</w:t>
      </w:r>
    </w:p>
    <w:p>
      <w:pPr>
        <w:pStyle w:val="Indicação"/>
      </w:pPr>
      <w:r>
        <w:t>[16:20–18:00] Mostre como a Bíblia orienta decisões difíceis.</w:t>
      </w:r>
    </w:p>
    <w:p>
      <w:pPr>
        <w:widowControl/>
      </w:pPr>
      <w:r>
        <w:t>Salmo 119:105 compara a Palavra de Deus a uma lâmpada para o pé. Uma lâmpada antiga não iluminava quilômetros; mostrava o próximo trecho do caminho. Quando a ansiedade exige uma decisão, talvez não consigamos prever todos os resultados, mas princípios bíblicos podem iluminar o próximo passo.</w:t>
      </w:r>
    </w:p>
    <w:p>
      <w:pPr>
        <w:widowControl/>
      </w:pPr>
      <w:r>
        <w:t>Pesquise o assunto nas publicações oficiais, identifique textos aplicáveis e avalie as opções. Provérbios 15:22 mostra o valor de consultar pessoas. Um irmão experiente talvez não decida por nós, mas pode ajudar a perceber um princípio ou consequência que não vimos. Depois de fazer o que está ao nosso alcance, confiamos em Jeová.</w:t>
      </w:r>
    </w:p>
    <w:p>
      <w:pPr>
        <w:pStyle w:val="Heading1"/>
      </w:pPr>
      <w:r>
        <w:t>Deus nos dá o que necessitamos 6 minutos</w:t>
      </w:r>
    </w:p>
    <w:p>
      <w:pPr>
        <w:pStyle w:val="Indicação"/>
      </w:pPr>
      <w:r>
        <w:t>[18:00–20:15] Leia a promessa no contexto correto.</w:t>
      </w:r>
    </w:p>
    <w:p>
      <w:pPr>
        <w:pStyle w:val="Indicação"/>
      </w:pPr>
      <w:r>
        <w:t>[Leia Mateus 6:33, 34.]</w:t>
      </w:r>
    </w:p>
    <w:p>
      <w:pPr>
        <w:widowControl/>
      </w:pPr>
      <w:r>
        <w:t>Jesus não prometeu luxo nem ausência de problemas. Ele garantiu que Jeová conhece nossas necessidades e cuida dos que colocam o Reino e a justiça dele em primeiro lugar. “Nunca fiquem ansiosos por causa do dia seguinte” significa não sofrer hoje por problemas que talvez nem aconteçam amanhã.</w:t>
      </w:r>
    </w:p>
    <w:p>
      <w:pPr>
        <w:widowControl/>
      </w:pPr>
      <w:r>
        <w:t>Cada dia tem suas próprias dificuldades. Quando transportamos para hoje todas as possíveis dificuldades do mês ou do ano, tentamos carregar um peso que Jeová não nos pediu. Na oração-modelo, Jesus ensinou a pedir o pão “para este dia”. Isso nos ajuda a viver em períodos administráveis.</w:t>
      </w:r>
    </w:p>
    <w:p>
      <w:pPr>
        <w:pStyle w:val="Indicação"/>
      </w:pPr>
      <w:r>
        <w:t>[20:15–21:55] Explique o equilíbrio entre confiança e ação.</w:t>
      </w:r>
    </w:p>
    <w:p>
      <w:pPr>
        <w:widowControl/>
      </w:pPr>
      <w:r>
        <w:rPr>
          <w:color w:val="C00000"/>
        </w:rPr>
        <w:t>Confiar em Jeová não é cruzar os braços. No Sermão do Monte, Jesus apontou para as aves. Elas recebem alimento, mas procuram, voam e trabalham. Do mesmo modo, agimos em harmonia com nossas orações: procuramos emprego, cuidamos da saúde, conversamos sobre o problema e aceitamos ajuda apropriada.</w:t>
      </w:r>
    </w:p>
    <w:p>
      <w:pPr>
        <w:widowControl/>
      </w:pPr>
      <w:r>
        <w:t>Ao mesmo tempo, Hebreus 13:5 nos ensina a estar contentes com as coisas que temos. A ansiedade aumenta quando desejos passam a ser tratados como necessidades. Perguntar “Eu realmente preciso disso agora?” pode aliviar pressão financeira e proteger o tempo para a adoração.</w:t>
      </w:r>
    </w:p>
    <w:p>
      <w:pPr>
        <w:pStyle w:val="Indicação"/>
      </w:pPr>
      <w:r>
        <w:t>[21:55–24:00] Mostre por que a preocupação excessiva não resolve o problema.</w:t>
      </w:r>
    </w:p>
    <w:p>
      <w:pPr>
        <w:widowControl/>
      </w:pPr>
      <w:r>
        <w:t>Jesus perguntou quem poderia acrescentar um só côvado à duração da vida por ficar ansioso. A preocupação intensa dá sensação de atividade, mas muitas vezes não produz solução. Pior, Mateus 13:22 diz que as ansiedades deste mundo podem sufocar a palavra.</w:t>
      </w:r>
    </w:p>
    <w:p>
      <w:pPr>
        <w:widowControl/>
      </w:pPr>
      <w:r>
        <w:t>Se a preocupação começa a roubar oração, estudo e reuniões, precisamos inverter o processo: usar essas provisões para receber força. O objetivo não é sentir culpa por estar ansioso. É impedir que a ansiedade nos afaste justamente da Fonte de ajuda.</w:t>
      </w:r>
    </w:p>
    <w:p>
      <w:pPr>
        <w:pStyle w:val="Heading1"/>
      </w:pPr>
      <w:r>
        <w:t>Deus nos dá seu apoio 4 minutos</w:t>
      </w:r>
    </w:p>
    <w:p>
      <w:pPr>
        <w:pStyle w:val="Indicação"/>
      </w:pPr>
      <w:r>
        <w:t>[24:00–25:40] Leia o texto e destaque a congregação.</w:t>
      </w:r>
    </w:p>
    <w:p>
      <w:pPr>
        <w:pStyle w:val="Indicação"/>
      </w:pPr>
      <w:r>
        <w:t>[Leia Provérbios 17:17.]</w:t>
      </w:r>
    </w:p>
    <w:p>
      <w:pPr>
        <w:widowControl/>
      </w:pPr>
      <w:r>
        <w:t>Um verdadeiro amigo ama em todos os momentos e se torna como um irmão em tempos de aflição. Jeová reúne na congregação pessoas que aprendem a demonstrar esse amor. Talvez não consigam resolver nosso problema, mas podem escutar sem julgar, orar conosco, oferecer uma ajuda prática ou lembrar uma promessa bíblica.</w:t>
      </w:r>
    </w:p>
    <w:p>
      <w:pPr>
        <w:widowControl/>
      </w:pPr>
      <w:r>
        <w:t>Provérbios 12:25 diz que a ansiedade no coração de um homem o deprime, mas uma boa palavra o alegra. Escolha alguém maduro e confiável e expresse o que sente. Pedir ajuda não é sinal de fracasso; é usar uma provisão de Jeová.</w:t>
      </w:r>
    </w:p>
    <w:p>
      <w:pPr>
        <w:pStyle w:val="Indicação"/>
      </w:pPr>
      <w:r>
        <w:t>[25:40–27:00] Mostre como as reuniões oferecem apoio.</w:t>
      </w:r>
    </w:p>
    <w:p>
      <w:pPr>
        <w:widowControl/>
      </w:pPr>
      <w:r>
        <w:t>Hebreus 10:24, 25 nos incentiva a nos reunir e encorajar uns aos outros. Às vezes, a ansiedade diz: “Fique sozinho; ninguém vai entender.” Mas uma reunião pode trazer exatamente o texto, a conversa ou o exemplo de perseverança de que precisamos.</w:t>
      </w:r>
    </w:p>
    <w:p>
      <w:pPr>
        <w:widowControl/>
      </w:pPr>
      <w:r>
        <w:t>Quem percebe alguém preocupado pode tomar a iniciativa com discrição. Uma mensagem, uma companhia para a reunião ou uma refeição simples pode transmitir: “Você não está carregando isso sozinho.” Não precisamos dar respostas para tudo; podemos estar presentes.</w:t>
      </w:r>
    </w:p>
    <w:p>
      <w:pPr>
        <w:pStyle w:val="Heading1"/>
      </w:pPr>
      <w:r>
        <w:t>Fortaleça sua fé em Jeová 2 minutos</w:t>
      </w:r>
    </w:p>
    <w:p>
      <w:pPr>
        <w:pStyle w:val="Indicação"/>
      </w:pPr>
      <w:r>
        <w:t>[27:00–28:20] Use a promessa de Isaías como conclusão do raciocínio.</w:t>
      </w:r>
    </w:p>
    <w:p>
      <w:pPr>
        <w:widowControl/>
      </w:pPr>
      <w:r>
        <w:t>Em Isaías 41:10, Jeová diz: “Não tenha medo, pois estou com você. Não fique ansioso, pois eu sou o seu Deus.” Ele promete fortalecer, ajudar e segurar com sua mão direita de justiça. A promessa não diz que o caminho sempre será fácil. Diz que não estaremos sozinhos nele.</w:t>
      </w:r>
    </w:p>
    <w:p>
      <w:pPr>
        <w:widowControl/>
      </w:pPr>
      <w:r>
        <w:t>A fé cresce quando nos aproximamos de Jeová e experimentamos seu cuidado. Ore, leia sua Palavra, busque primeiro o Reino e permaneça perto da congregação. Cada vez que usa uma dessas ajudas, você acumula motivos para confiar mais.</w:t>
      </w:r>
    </w:p>
    <w:p>
      <w:pPr>
        <w:pStyle w:val="Indicação"/>
      </w:pPr>
      <w:r>
        <w:t>[28:20–30:00] Recapitule e motive a uma ação clara.</w:t>
      </w:r>
    </w:p>
    <w:p>
      <w:pPr>
        <w:widowControl/>
      </w:pPr>
      <w:r>
        <w:t>Jeová nos dá paz para proteger coração e mente, consolo e orientação na Bíblia, o necessário enquanto cuidamos de um dia de cada vez e amigos espirituais que nos apoiam. Qual dessas ajudas você mais precisa usar agora?</w:t>
      </w:r>
    </w:p>
    <w:p>
      <w:pPr>
        <w:widowControl/>
      </w:pPr>
      <w:r>
        <w:t>Talvez seja abrir o coração em oração, pesquisar um princípio, simplificar uma preocupação futura, falar com alguém de confiança ou voltar a assistir regularmente às reuniões. Dê esse passo. Salmo 37:5 diz para entregar seu caminho a Jeová e confiar nele. Você talvez ainda tenha uma carga, mas não precisará carregá-la sem o amor e a força do seu Pai celestial.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cuida de nós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Podemos entregar nossas ansiedades a Jeová porque ele se interessa por cada um de nós.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5:7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nos dá paz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Orações específicas, súplicas e agradecimentos permitem que a paz de Deus proteja nossa mente e coração.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Consolo orientação e sustento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nos consola, guia nossas decisões e ensina a lidar com um dia de cada vez.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94:19; Mateus 6:33, 34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Apoio e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Amigos na congregação nos fortalecem, e nossa confiança em Jeová cresce quando usamos as ajudas que ele oferece.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17:17; Isaías 41:10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Salmos 37:5; 55:22; 94:19; 119:105; Provérbios 12:25; 15:22; 17:17; Mateus 6:11, 25-34; 10:29-31; 13:22; Filipenses 4:6-9, 13; 2 Timóteo 3:1; Hebreus 10:24, 25; 13:5; 1 Pedro 5:7.</w:t>
      </w:r>
    </w:p>
    <w:p>
      <w:pPr>
        <w:widowControl/>
      </w:pPr>
      <w:r>
        <w:t>Relatos para estudo: Ana em 1 Samuel 1:10, 16-18; Elias em 1 Reis 19:1-18; Davi no Salmo 18:6, 19.</w:t>
      </w:r>
    </w:p>
    <w:p>
      <w:pPr>
        <w:widowControl/>
      </w:pPr>
      <w:r>
        <w:t>Publicações oficiais: O que a Bíblia diz sobre ansiedade?; Deixe sua ansiedade com Jeová; artigos explicativos sobre 1 Pedro 5:6, 7 e Filipenses 4:6, 7.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032  •  Como lidar com as ansiedades da vida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lidar com as ansiedades da vida</dc:title>
  <dc:subject>Discurso bíblico n.º 032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