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Aja com sabedoria neste mundo insensato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167  •  30 minutos</w:t>
      </w:r>
    </w:p>
    <w:p>
      <w:pPr>
        <w:pStyle w:val="Heading2"/>
      </w:pPr>
      <w:r>
        <w:t>Objetivo</w:t>
      </w:r>
    </w:p>
    <w:p>
      <w:r>
        <w:t>Contrastar a sabedoria do mundo com a de Jeová e incentivar aplicação imediata dos conselhos bíblicos.</w:t>
      </w:r>
    </w:p>
    <w:p>
      <w:pPr>
        <w:pStyle w:val="Heading2"/>
      </w:pPr>
      <w:r>
        <w:t>Orientação ao orador</w:t>
      </w:r>
    </w:p>
    <w:p>
      <w:r>
        <w:t>Use exemplos práticos sem linguagem ofensiva. Mostre que sabedoria se prova pelos resultados e exige 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Mundo insensato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Fonte da sabedoria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Siga os conselhos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Urgência</w:t>
              <w:br/>
              <w:t>7 min</w:t>
            </w:r>
          </w:p>
        </w:tc>
      </w:tr>
    </w:tbl>
    <w:p>
      <w:pPr>
        <w:pStyle w:val="Heading1"/>
      </w:pPr>
      <w:r>
        <w:t>Vivemos num mundo insensato 4 minutos</w:t>
      </w:r>
    </w:p>
    <w:p>
      <w:pPr>
        <w:pStyle w:val="Indicação"/>
        <w:keepNext w:val="0"/>
      </w:pPr>
      <w:r>
        <w:t>[0:00–2:00] Um aparelho sofisticado nas mãos de alguém sem bom senso pode causar dano. O mundo acumula conhecimento técnico, mas continua produzindo guerra, vício, imoralidade e desigualdade.</w:t>
      </w:r>
    </w:p>
    <w:p>
      <w:pPr>
        <w:pStyle w:val="Indicação"/>
        <w:keepNext w:val="0"/>
      </w:pPr>
      <w:r>
        <w:t>[2:00–4:00] [Leia 2 Timóteo 3:1-5.] O problema é moral e espiritual. Pessoas podem ter informação e ainda amar dinheiro, prazeres e a si mesmas acima de Deus. Precisamos de outra fonte de sabedoria.</w:t>
      </w:r>
    </w:p>
    <w:p>
      <w:pPr>
        <w:pStyle w:val="Heading1"/>
      </w:pPr>
      <w:r>
        <w:t>Recorra à fonte da verdadeira sabedoria 6 minutos</w:t>
      </w:r>
    </w:p>
    <w:p>
      <w:pPr>
        <w:pStyle w:val="Indicação"/>
        <w:keepNext w:val="0"/>
      </w:pPr>
      <w:r>
        <w:t>[4:00–7:00] [Leia Provérbios 2:6.] Jeová dá sabedoria, conhecimento e discernimento. Sua visão inclui motivos, consequências e futuro; por isso, é superior a tendências humanas.</w:t>
      </w:r>
    </w:p>
    <w:p>
      <w:pPr>
        <w:pStyle w:val="Indicação"/>
        <w:keepNext w:val="0"/>
      </w:pPr>
      <w:r>
        <w:t>[7:00–10:00] [Leia 2 Timóteo 3:15-17.] A Escritura torna sábio para a salvação e equipa para toda boa obra. Ler, meditar e aplicar transforma informação em sabedoria.</w:t>
      </w:r>
    </w:p>
    <w:p>
      <w:pPr>
        <w:pStyle w:val="Heading1"/>
      </w:pPr>
      <w:r>
        <w:t>Seguir a Palavra de Deus é o proceder sábio 13 minutos</w:t>
      </w:r>
    </w:p>
    <w:p>
      <w:pPr>
        <w:pStyle w:val="Indicação"/>
        <w:keepNext w:val="0"/>
      </w:pPr>
      <w:r>
        <w:t>[10:00–13:00] [Leia Tiago 1:22.] Ouvir sem praticar engana. Antes de decidir, identifique o princípio, considere as consequências e aja mesmo quando a opção sábia não é popular.</w:t>
      </w:r>
    </w:p>
    <w:p>
      <w:pPr>
        <w:pStyle w:val="Indicação"/>
        <w:keepNext w:val="0"/>
      </w:pPr>
      <w:r>
        <w:t>[13:00–16:00] Normas sexuais protegem consciência, saúde e família. Evite situações, conteúdo e conversas que enfraquecem autocontrole. Sabedoria fecha a porta antes da tentação entrar.</w:t>
      </w:r>
    </w:p>
    <w:p>
      <w:pPr>
        <w:pStyle w:val="Indicação"/>
        <w:keepNext w:val="0"/>
      </w:pPr>
      <w:r>
        <w:t>[16:00–18:30] Neutralidade nos livra de ódio político e violência. Respeitamos autoridades e pessoas, mas não permitimos que ideologia substitua o Reino.</w:t>
      </w:r>
    </w:p>
    <w:p>
      <w:pPr>
        <w:pStyle w:val="Indicação"/>
        <w:keepNext w:val="0"/>
      </w:pPr>
      <w:r>
        <w:t>[18:30–21:00] A Bíblia também combate materialismo. Contentamento e generosidade reduzem ansiedade. Trabalho honesto é necessário, mas acumular não é o objetivo da vida.</w:t>
      </w:r>
    </w:p>
    <w:p>
      <w:pPr>
        <w:pStyle w:val="Indicação"/>
        <w:keepNext w:val="0"/>
      </w:pPr>
      <w:r>
        <w:t>[21:00–23:00] [Leia Eclesiastes 7:12.] Sabedoria preserva a vida. Ela não impede todo sofrimento, mas evita muitos danos e protege nossa amizade com Jeová.</w:t>
      </w:r>
    </w:p>
    <w:p>
      <w:pPr>
        <w:pStyle w:val="Heading1"/>
      </w:pPr>
      <w:r>
        <w:t>É urgente agir com sabedoria 7 minutos</w:t>
      </w:r>
    </w:p>
    <w:p>
      <w:pPr>
        <w:pStyle w:val="Indicação"/>
        <w:keepNext w:val="0"/>
      </w:pPr>
      <w:r>
        <w:t>[23:00–26:00] [Leia Efésios 5:15-17.] Observe cuidadosamente como anda e use bem o tempo. Reavalie uma escolha em entretenimento, amizade, finanças ou metas.</w:t>
      </w:r>
    </w:p>
    <w:p>
      <w:pPr>
        <w:pStyle w:val="Indicação"/>
        <w:keepNext w:val="0"/>
      </w:pPr>
      <w:r>
        <w:t>[26:00–28:00] [Leia Mateus 6:33.] Colocar o Reino primeiro é estratégia sábia, não perda. Jeová conhece necessidades e promete cuidado.</w:t>
      </w:r>
    </w:p>
    <w:p>
      <w:pPr>
        <w:pStyle w:val="Indicação"/>
        <w:keepNext w:val="0"/>
      </w:pPr>
      <w:r>
        <w:t>[28:00–30:00] Retome o aparelho sofisticado. Conhecimento sem direção pode destruir; sabedoria divina preserva. Consulte a Bíblia, aceite correção e aplique o conselho hoje. Assim agirá com sabedoria num mundo insensato.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Mundo insensato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 técnico não impede decisões morais destrutivas.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Fonte da sabedoria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fornece sabedoria por sua Palavra.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2:6; 2 Timóteo 3:15-17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Siga os conselhos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Princípios bíblicos protegem moralidade, paz e contentamento.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7:12; Tiago 1:22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Urgência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 sábias agora preparam para o fim e a vida futura.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5:15-17; Mateus 6:33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2:6; Eclesiastes 7:12; Mateus 6:33; Efésios 5:15-17; 2 Timóteo 3:1-5, 15-17; Tiago 1:22.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167  •  Aja com sabedoria neste mundo insensato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 com sabedoria neste mundo insensato</dc:title>
  <dc:subject>Discurso bíblico n.º 167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