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mundo ao nosso redor prova que Deus existe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004  •  30 minutos</w:t>
      </w:r>
    </w:p>
    <w:p>
      <w:pPr>
        <w:pStyle w:val="Heading2"/>
      </w:pPr>
      <w:r>
        <w:t>Objetivo</w:t>
      </w:r>
    </w:p>
    <w:p>
      <w:r>
        <w:t>Apresentar evidências da criação e da Bíblia que apontam para um Criador inteligente e amoroso, e motivar os ouvintes a permitir que Deus oriente sua vida.</w:t>
      </w:r>
    </w:p>
    <w:p>
      <w:pPr>
        <w:pStyle w:val="Heading2"/>
      </w:pPr>
      <w:r>
        <w:t>Orientação ao orador</w:t>
      </w:r>
    </w:p>
    <w:p>
      <w:r>
        <w:t>Convide a assistência a raciocinar sobre as evidências. Evite ridicularizar quem tem dúvidas e não apresente afirmações científicas além das fontes oficiais. Mostre que a conclusão bíblica conduz a uma relação com Jeová, não apenas a uma discussão sobre origens.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Examinar</w:t>
              <w:br/>
              <w:t>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Criação</w:t>
              <w:br/>
              <w:t>14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Qualidades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Bíblia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Direção</w:t>
              <w:br/>
              <w:t>2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[0:00–2:00] Convide a assistência a examinar as evidências sem preconceito.</w:t>
      </w:r>
    </w:p>
    <w:p>
      <w:pPr>
        <w:widowControl/>
      </w:pPr>
      <w:r>
        <w:rPr>
          <w:color w:val="C00000"/>
        </w:rPr>
        <w:t>Quando encontramos uma mensagem bem organizada, não presumimos que letras se reuniram sozinhas. Quando vemos um mecanismo preciso, procuramos saber quem o projetou. No entanto, diante do universo, da vida e da mente humana, algumas pessoas concluem que não existe inteligência por trás de nada disso.</w:t>
      </w:r>
    </w:p>
    <w:p>
      <w:pPr>
        <w:widowControl/>
      </w:pPr>
      <w:r>
        <w:t>Outras pessoas acreditam em Deus porque aprenderam assim desde pequenas, mas nunca examinaram por quê. A fé bíblica não exige que fechemos os olhos. Ela nos convida a observar, raciocinar e tirar conclusões.</w:t>
      </w:r>
    </w:p>
    <w:p>
      <w:pPr>
        <w:widowControl/>
      </w:pPr>
      <w:r>
        <w:t>A pergunta “Deus existe?” não é apenas teórica. Se não existe Criador, cada pessoa precisa estabelecer por si mesma o sentido e as normas da vida. Se existe um Criador, é razoável perguntar quem ele é, por que nos fez e como deseja que vivamos. Examinaremos três conjuntos de evidências: a criação, as qualidades que ela revela e a Bíblia.</w:t>
      </w:r>
    </w:p>
    <w:p>
      <w:pPr>
        <w:pStyle w:val="Heading1"/>
      </w:pPr>
      <w:r>
        <w:t>A criação prova que existe um Criador 14 minutos</w:t>
      </w:r>
    </w:p>
    <w:p>
      <w:pPr>
        <w:widowControl/>
      </w:pPr>
      <w:r>
        <w:t>[2:00–5:00] Leia Hebreus 3:4 e desenvolva a lógica de causa e projeto.</w:t>
      </w:r>
    </w:p>
    <w:p>
      <w:pPr>
        <w:pStyle w:val="Indicação"/>
      </w:pPr>
      <w:r>
        <w:t>[Leia Hebreus 3:4.]</w:t>
      </w:r>
    </w:p>
    <w:p>
      <w:pPr>
        <w:widowControl/>
      </w:pPr>
      <w:r>
        <w:t>O raciocínio é simples: “Toda casa é construída por alguém.” Uma casa possui partes organizadas para uma finalidade. Paredes sustentam o teto; portas permitem entrada; instalações conduzem água e energia. Mesmo que não encontremos o construtor, a casa é evidência do trabalho dele.</w:t>
      </w:r>
    </w:p>
    <w:p>
      <w:pPr>
        <w:widowControl/>
      </w:pPr>
      <w:r>
        <w:t>O versículo amplia o princípio: “quem construiu todas as coisas é Deus”. O universo contém matéria e energia organizadas por leis regulares. Essas leis podem ser expressas matematicamente e permitem que os cientistas façam previsões. A ordem não prova cada detalhe sobre o Criador, mas torna razoável perguntar se ela se explica melhor por inteligência do que pela ausência completa de propósito.</w:t>
      </w:r>
    </w:p>
    <w:p>
      <w:pPr>
        <w:widowControl/>
      </w:pPr>
      <w:r>
        <w:t>Isaías 40:26 convida: “Levantem os olhos para o céu e vejam. Quem criou estas coisas?” O texto chama atenção para o poder de Jeová e para a ordem dos corpos celestes. O versículo 28 o identifica como Criador dos confins da Terra e como fonte inesgotável de energia.</w:t>
      </w:r>
    </w:p>
    <w:p>
      <w:pPr>
        <w:widowControl/>
      </w:pPr>
      <w:r>
        <w:rPr>
          <w:color w:val="C00000"/>
        </w:rPr>
        <w:t>Pense numa biblioteca. Milhares de livros podem ter formatos diferentes, mas todos obedecem a regras de linguagem e organização. Ninguém diria que o fato de podermos estudar a química do papel elimina o autor dos livros. De modo semelhante, conhecer leis físicas não elimina a possibilidade de um Legislador; ajuda-nos a ver a regularidade do que ele produziu.</w:t>
      </w:r>
    </w:p>
    <w:p>
      <w:pPr>
        <w:widowControl/>
      </w:pPr>
      <w:r>
        <w:t>[5:00–8:25] Mostre que as condições necessárias para a vida formam um conjunto impressionante.</w:t>
      </w:r>
    </w:p>
    <w:p>
      <w:pPr>
        <w:widowControl/>
      </w:pPr>
      <w:r>
        <w:t>A vida na Terra depende de muitas condições atuando juntas. A distância em relação ao Sol permite temperaturas adequadas para água líquida. A atmosfera fornece gases necessários, modera extremos de temperatura e oferece proteção. A rotação, a inclinação do eixo e ciclos naturais contribuem para um ambiente habitável.</w:t>
      </w:r>
    </w:p>
    <w:p>
      <w:pPr>
        <w:widowControl/>
      </w:pPr>
      <w:r>
        <w:t>Também dependemos de leis e constantes físicas estáveis. Se as propriedades da matéria e da energia fossem muito diferentes, estrelas duradouras, elementos químicos e estruturas complexas talvez não existissem. O ponto não é afirmar que entendemos tudo. É reconhecer que a vida exige uma combinação extraordinariamente específica de condições.</w:t>
      </w:r>
    </w:p>
    <w:p>
      <w:pPr>
        <w:widowControl/>
      </w:pPr>
      <w:r>
        <w:rPr>
          <w:color w:val="C00000"/>
        </w:rPr>
        <w:t>Imagine entrar num ambiente com temperatura, oxigênio, água e alimento ajustados para seres humanos. Seria estranho concluir imediatamente: “Isto não foi preparado por ninguém.” Quanto mais numerosos e coordenados os ajustes, mais natural é considerar projeto.</w:t>
      </w:r>
    </w:p>
    <w:p>
      <w:pPr>
        <w:widowControl/>
      </w:pPr>
      <w:r>
        <w:t>Alguns dizem que, como existem muitos planetas, não seria surpreendente um deles sustentar vida. Mesmo que isso fosse demonstrado, a questão sobre a origem das leis, da matéria e das condições continuaria. Quantidade de tentativas não explica por si só a origem do sistema em que as tentativas são possíveis.</w:t>
      </w:r>
    </w:p>
    <w:p>
      <w:pPr>
        <w:widowControl/>
      </w:pPr>
      <w:r>
        <w:t>[8:25–12:20] Examine a complexidade da vida e a informação no DNA.</w:t>
      </w:r>
    </w:p>
    <w:p>
      <w:pPr>
        <w:widowControl/>
      </w:pPr>
      <w:r>
        <w:t>Uma célula viva não é uma gota simples. Ela usa estruturas especializadas para obter energia, produzir componentes, transportar substâncias, detectar o ambiente e se reproduzir. Esses processos dependem uns dos outros. O estudo da vida revelou mais complexidade, não menos.</w:t>
      </w:r>
    </w:p>
    <w:p>
      <w:pPr>
        <w:widowControl/>
      </w:pPr>
      <w:r>
        <w:rPr>
          <w:color w:val="C00000"/>
        </w:rPr>
        <w:t>O DNA armazena instruções químicas usadas no desenvolvimento e no funcionamento dos organismos. A sequência de seus componentes transmite informação. Quando encontramos informação funcional, nossa experiência associa isso a uma fonte inteligente. Um manual não deixa de ter autor porque foi impresso com tinta; do mesmo modo, o fato de a informação biológica estar codificada em moléculas não resolve por si só a pergunta sobre sua origem.</w:t>
      </w:r>
    </w:p>
    <w:p>
      <w:pPr>
        <w:widowControl/>
      </w:pPr>
      <w:r>
        <w:t>Salmo 139:14 registra a reação do salmista diante do corpo humano: “Eu te louvo porque fui feito de um modo maravilhoso, impressionante.” Ele não possuía microscópios nem conhecia o DNA. Ainda assim, a observação do desenvolvimento humano o levou à admiração. Hoje, quanto mais se aprende sobre uma célula, o cérebro ou o sistema imunológico, mais razões existem para humildade.</w:t>
      </w:r>
    </w:p>
    <w:p>
      <w:pPr>
        <w:widowControl/>
      </w:pPr>
      <w:r>
        <w:t>Isso não significa que toda estrutura biológica seja hoje perfeita. A Bíblia explica que a humanidade perdeu a perfeição e que toda a criação humana sofre os efeitos do pecado. Doenças e defeitos não anulam a evidência de projeto original, assim como danos num edifício não provam que ele nunca teve arquiteto.</w:t>
      </w:r>
    </w:p>
    <w:p>
      <w:pPr>
        <w:widowControl/>
      </w:pPr>
      <w:r>
        <w:t>[12:20–14:20] Responda com respeito à ideia de que a vida complexa surgiu sem direção.</w:t>
      </w:r>
    </w:p>
    <w:p>
      <w:pPr>
        <w:widowControl/>
      </w:pPr>
      <w:r>
        <w:t>Alguns consideram que mutações e seleção natural explicam toda a diversidade da vida. A adaptação de organismos é observável, mas o esboço chama atenção para uma questão anterior: como surgiu o primeiro sistema vivo capaz de armazenar informação, produzir proteínas e se reproduzir? Descrever como populações mudam não é o mesmo que explicar a origem da vida.</w:t>
      </w:r>
    </w:p>
    <w:p>
      <w:pPr>
        <w:widowControl/>
      </w:pPr>
      <w:r>
        <w:t>Não precisamos afirmar que a Bíblia é um tratado científico. Ela não descreve processos bioquímicos. Mas sua declaração básica, de que vida procede de uma Fonte viva e inteligente, está em harmonia com a evidência de ordem, informação e propósito que observamos.</w:t>
      </w:r>
    </w:p>
    <w:p>
      <w:pPr>
        <w:widowControl/>
      </w:pPr>
      <w:r>
        <w:t>Uma pessoa de fé não deve temer perguntas honestas. Pode examinar as fontes, distinguir observação de interpretação e evitar aceitar uma conclusão apenas porque é popular. A questão é: qual explicação corresponde melhor ao conjunto das evidências?</w:t>
      </w:r>
    </w:p>
    <w:p>
      <w:pPr>
        <w:widowControl/>
      </w:pPr>
      <w:r>
        <w:t>Essa atitude também evita usar a expressão “Deus fez” para encerrar toda investigação. Se Jeová é o Criador, estudar os processos da natureza é estudar sua obra. Uma explicação sobre gravidade, genética ou química descreve como algo funciona; não responde necessariamente por que as leis existem nem de onde vieram matéria, energia e informação. Ciência e fé bíblica tratam de perguntas que podem se complementar quando não se exige de uma delas o que ela não pretende oferecer.</w:t>
      </w:r>
    </w:p>
    <w:p>
      <w:pPr>
        <w:widowControl/>
      </w:pPr>
      <w:r>
        <w:t>Também mantemos humildade. Há perguntas sobre o universo e a vida para as quais ainda não possuímos resposta completa. Não precisamos preencher cada lacuna com uma afirmação. A evidência disponível permite uma conclusão racional sobre inteligência e poder, enquanto novas descobertas podem ampliar nossa admiração.</w:t>
      </w:r>
    </w:p>
    <w:p>
      <w:pPr>
        <w:widowControl/>
      </w:pPr>
      <w:r>
        <w:t>[14:20–16:00] Faça a transição da existência do Criador para sua identidade.</w:t>
      </w:r>
    </w:p>
    <w:p>
      <w:pPr>
        <w:widowControl/>
      </w:pPr>
      <w:r>
        <w:t>Até aqui, a criação aponta para poder e inteligência. Mas um projetista distante seria suficiente? A Bíblia afirma que o Criador possui personalidade e qualidades. A observação do mundo pode nos ajudar a perceber traços dele, embora precisemos da Bíblia para conhecê-lo pelo nome e entender seu propósito.</w:t>
      </w:r>
    </w:p>
    <w:p>
      <w:pPr>
        <w:pStyle w:val="Heading1"/>
      </w:pPr>
      <w:r>
        <w:t>A criação revela as qualidades de Deus 5 minutos</w:t>
      </w:r>
    </w:p>
    <w:p>
      <w:pPr>
        <w:widowControl/>
      </w:pPr>
      <w:r>
        <w:t>[16:00–18:10] Leia Romanos 1:20 e explique o que pode ser percebido.</w:t>
      </w:r>
    </w:p>
    <w:p>
      <w:pPr>
        <w:pStyle w:val="Indicação"/>
      </w:pPr>
      <w:r>
        <w:t>[Leia Romanos 1:20.]</w:t>
      </w:r>
    </w:p>
    <w:p>
      <w:pPr>
        <w:widowControl/>
      </w:pPr>
      <w:r>
        <w:t>Paulo diz que as qualidades invisíveis de Deus são claramente vistas pelas coisas feitas. Seu poder aparece na energia do universo e na escala das estrelas. Sua sabedoria aparece na interdependência dos ciclos da água, do carbono e de outros sistemas que renovam recursos essenciais.</w:t>
      </w:r>
    </w:p>
    <w:p>
      <w:pPr>
        <w:widowControl/>
      </w:pPr>
      <w:r>
        <w:t>A criação também oferece beleza e variedade além do mínimo necessário para sobreviver. Cores, aromas, sabores, música e capacidade humana de apreciar tudo isso são coerentes com um Criador generoso. Atos 14:17 diz que Deus dá chuvas, colheitas, alimento e enche o coração de alegria.</w:t>
      </w:r>
    </w:p>
    <w:p>
      <w:pPr>
        <w:widowControl/>
      </w:pPr>
      <w:r>
        <w:t>O amor não é provado apenas por uma paisagem agradável, pois o mundo atual também contém sofrimento. Para entender essa aparente contradição, precisamos do relato bíblico sobre a rebelião humana e a ação futura de Deus. Ainda assim, os recursos que sustentam a vida demonstram que Jeová continua fazendo o bem até a pessoas que não o reconhecem.</w:t>
      </w:r>
    </w:p>
    <w:p>
      <w:pPr>
        <w:widowControl/>
      </w:pPr>
      <w:r>
        <w:t>[18:10–21:00] Relacione consciência e responsabilidade moral com o Criador.</w:t>
      </w:r>
    </w:p>
    <w:p>
      <w:pPr>
        <w:widowControl/>
      </w:pPr>
      <w:r>
        <w:t>Romanos 2:14, 15 fala de pessoas que não possuíam a Lei mosaica, mas mostravam que a essência da lei estava escrita no coração; sua consciência dava testemunho. Culturas diferem, e consciências podem ser treinadas de modo errado, mas os humanos geralmente percebem que certas ações merecem louvor ou culpa.</w:t>
      </w:r>
    </w:p>
    <w:p>
      <w:pPr>
        <w:widowControl/>
      </w:pPr>
      <w:r>
        <w:t>Se somos apenas resultado de forças sem propósito, seria difícil explicar por que sentimos obrigação moral, não apenas preferência. A Bíblia explica que fomos feitos à imagem de Deus, com capacidade de refletir justiça, amor e sabedoria.</w:t>
      </w:r>
    </w:p>
    <w:p>
      <w:pPr>
        <w:widowControl/>
      </w:pPr>
      <w:r>
        <w:t>Assim, a criação não nos ensina apenas que “algo” existe. Ela aponta para uma Pessoa poderosa, sábia, justa e generosa. Mas como saber o que essa Pessoa deseja? Precisamos de comunicação. É aí que entra a Bíblia.</w:t>
      </w:r>
    </w:p>
    <w:p>
      <w:pPr>
        <w:pStyle w:val="Heading1"/>
      </w:pPr>
      <w:r>
        <w:t>Na Bíblia encontramos provas de que Deus é seu Autor 7 minutos</w:t>
      </w:r>
    </w:p>
    <w:p>
      <w:pPr>
        <w:widowControl/>
      </w:pPr>
      <w:r>
        <w:t>[21:00–23:40] Leia Isaías 46:9, 10 e use o exemplo da queda de Babilônia.</w:t>
      </w:r>
    </w:p>
    <w:p>
      <w:pPr>
        <w:pStyle w:val="Indicação"/>
      </w:pPr>
      <w:r>
        <w:t>[Leia Isaías 46:9, 10.]</w:t>
      </w:r>
    </w:p>
    <w:p>
      <w:pPr>
        <w:widowControl/>
      </w:pPr>
      <w:r>
        <w:t>Jeová declara que anuncia desde o começo o resultado. A profecia bíblica não se limita a previsões vagas. Isaías mencionou Ciro pelo nome e descreveu a queda de Babilônia muito antes de ocorrer. As portas seriam deixadas abertas e o conquistador libertaria os judeus para reconstruir Jerusalém. O cumprimento demonstrou conhecimento que ultrapassava a capacidade humana comum.</w:t>
      </w:r>
    </w:p>
    <w:p>
      <w:pPr>
        <w:widowControl/>
      </w:pPr>
      <w:r>
        <w:t>Profecias sobre o Messias também indicaram época, local e acontecimentos de sua vida. Os escritores estavam separados por séculos, mas os detalhes convergiram em Jesus. Essa unidade não se explica apenas por um autor humano.</w:t>
      </w:r>
    </w:p>
    <w:p>
      <w:pPr>
        <w:widowControl/>
      </w:pPr>
      <w:r>
        <w:t>[23:40–25:40] Mostre a exatidão da Bíblia quando toca em assuntos naturais.</w:t>
      </w:r>
    </w:p>
    <w:p>
      <w:pPr>
        <w:widowControl/>
      </w:pPr>
      <w:r>
        <w:t>A Bíblia não usa a linguagem técnica de um livro moderno, mas evitou muitos conceitos errados comuns no mundo antigo. Jó 26:7 diz que Deus suspende a Terra “sobre o nada”. Isaías 40:22 refere-se ao círculo da Terra. A Lei mosaica incluía medidas de higiene e quarentena que protegiam o povo.</w:t>
      </w:r>
    </w:p>
    <w:p>
      <w:pPr>
        <w:widowControl/>
      </w:pPr>
      <w:r>
        <w:t>Esses textos não foram escritos para ensinar astronomia ou medicina. Sua importância está em que a Bíblia não depende das ideias mitológicas predominantes para explicar o mundo. Isso é coerente com a afirmação de que seu Autor conhece a criação.</w:t>
      </w:r>
    </w:p>
    <w:p>
      <w:pPr>
        <w:widowControl/>
      </w:pPr>
      <w:r>
        <w:t>[25:40–28:00] Use o poder transformador sem inventar uma experiência específica.</w:t>
      </w:r>
    </w:p>
    <w:p>
      <w:pPr>
        <w:widowControl/>
      </w:pPr>
      <w:r>
        <w:t>Outra evidência pode ser observada em pessoas. A seção “A Bíblia Muda a Vida das Pessoas”, no jw.org, reúne relatos verificáveis de indivíduos que abandonaram violência, vícios, preconceito e falta de propósito quando aplicaram as Escrituras. A mudança não resulta apenas de força de vontade; o texto bíblico fornece motivos, padrões e esperança.</w:t>
      </w:r>
    </w:p>
    <w:p>
      <w:pPr>
        <w:widowControl/>
      </w:pPr>
      <w:r>
        <w:t>Uma teoria pode informar a mente. A Palavra de Deus alcança motivos e consciência. Hebreus 4:12 diz que ela é viva e exerce poder. Quando alguém aprende que Jeová vê seu valor, que Cristo deu a vida por ele e que existe um propósito futuro, ganha razões profundas para mudar.</w:t>
      </w:r>
    </w:p>
    <w:p>
      <w:pPr>
        <w:widowControl/>
      </w:pPr>
      <w:r>
        <w:t>Isaías 48:17, 18 apresenta Jeová como Aquele que ensina para nosso benefício e guia no caminho em que devemos andar. Os resultados de seguir essa orientação — famílias mais respeitosas, consciência limpa e abandono de práticas destrutivas — funcionam como evidência prática da sabedoria do Autor.</w:t>
      </w:r>
    </w:p>
    <w:p>
      <w:pPr>
        <w:widowControl/>
      </w:pPr>
      <w:r>
        <w:t>Esse argumento não afirma que somente leitores da Bíblia conseguem fazer mudanças nem que todo o que a lê muda automaticamente. O ponto é mais específico: os princípios bíblicos continuam produzindo os resultados que seu Autor promete quando são entendidos e aplicados. Pessoas de culturas muito diferentes aprendem a adorar o mesmo Deus, rejeitam preconceitos e formam uma fraternidade. Essa unidade moral reforça as outras evidências de autoria divina.</w:t>
      </w:r>
    </w:p>
    <w:p>
      <w:pPr>
        <w:pStyle w:val="Heading1"/>
      </w:pPr>
      <w:r>
        <w:t>Deixemos que Deus guie nossa vida 2 minutos</w:t>
      </w:r>
    </w:p>
    <w:p>
      <w:pPr>
        <w:widowControl/>
      </w:pPr>
      <w:r>
        <w:t>[28:00–30:00] Conclua ligando evidência a decisão.</w:t>
      </w:r>
    </w:p>
    <w:p>
      <w:pPr>
        <w:widowControl/>
      </w:pPr>
      <w:r>
        <w:t>Talvez alguém reconheça que um edifício teve arquiteto e nunca procure saber seu nome. Seria uma conclusão incompleta. Do mesmo modo, admitir que existe um Criador é apenas o começo.</w:t>
      </w:r>
    </w:p>
    <w:p>
      <w:pPr>
        <w:widowControl/>
      </w:pPr>
      <w:r>
        <w:t>Salmo 19:7-11 diz que a lei de Jeová é perfeita, torna sábio o inexperiente, alegra o coração e adverte seu servo. A melhor resposta às evidências é aprender os princípios de Deus e testá-los na vida. Leia a Bíblia com mente aberta. Ore, mesmo que ainda tenha dúvidas, pedindo entendimento. Observe o efeito de aplicar o que aprende.</w:t>
      </w:r>
    </w:p>
    <w:p>
      <w:pPr>
        <w:widowControl/>
      </w:pPr>
      <w:r>
        <w:t>Apocalipse 21:5 registra a promessa: “Veja! Estou fazendo novas todas as coisas.” O Criador tem poder para restaurar a Terra e cumprir seu propósito. O mundo ao nosso redor aponta para sua existência; a Bíblia revela seu nome, suas qualidades e seu futuro para a humanidade.</w:t>
      </w:r>
    </w:p>
    <w:p>
      <w:pPr>
        <w:widowControl/>
      </w:pPr>
      <w:r>
        <w:t>Não deixe as evidências apenas na mente. Permita que elas orientem suas escolhas. Conheça a Jeová, confie na sabedoria dele e deixe que o Criador conduza sua vida.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Examinar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existência de Deus merece uma análise honesta das evidências.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Ordem, condições para a vida e informação biológica apontam para inteligência.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3:4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Qualidades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 torna perceptíveis poder, sabedoria, justiça e amor.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1:20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Bíblia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Profecias, exatidão e poder transformador identificam seu Autor.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46:9, 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Direção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Reconhecer o Criador deve mudar o modo como vivemos.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19:7-11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19:7-11; 139:14-16; Jó 26:7; Isaías 40:22, 26, 28; 46:9, 10; 48:17, 18; Atos 14:16, 17; Romanos 1:20; 2:14, 15; Hebreus 3:4; 4:12; Apocalipse 21:5.</w:t>
      </w:r>
    </w:p>
    <w:p>
      <w:pPr>
        <w:widowControl/>
      </w:pPr>
      <w:r>
        <w:t>Publicações indicadas no esboço: A Sentinela de 15/2/2011, 15/10/2013; Despertai! de novembro de 2007, dezembro de 2009, fevereiro e novembro de 2011, julho de 2012, janeiro e março de 2015; A Origem da Vida Cinco Perguntas Que Merecem Resposta; Existe um Criador Que Se Importa com Você; A Vida Teve um Criador.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004  •  O mundo ao nosso redor prova que Deus existe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mundo ao nosso redor prova que Deus existe</dc:title>
  <dc:subject>Discurso bíblico n.º 004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