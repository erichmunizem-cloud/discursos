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Qual é a sua relação com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087  •  30 minutos</w:t>
      </w:r>
    </w:p>
    <w:p>
      <w:pPr>
        <w:pStyle w:val="Heading2"/>
      </w:pPr>
      <w:r>
        <w:t>Objetivo</w:t>
      </w:r>
    </w:p>
    <w:p>
      <w:r>
        <w:t>Ajudar cada ouvinte a avaliar se sua relação com Jeová é real, mostrar como iniciá-la e como torná-la mais forte por meio de comunicação, obediência e cooperação.</w:t>
      </w:r>
    </w:p>
    <w:p>
      <w:pPr>
        <w:pStyle w:val="Heading2"/>
      </w:pPr>
      <w:r>
        <w:t>Orientação ao orador</w:t>
      </w:r>
    </w:p>
    <w:p>
      <w:r>
        <w:t>Evite uma lista fria de deveres. Apresente a amizade com Jeová como relação viva, possível por meio do resgate. Faça aplicações inclusivas para batizados, estudantes e visitantes.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relação real é possível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essa amizade importa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iniciar a relação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manter a amizade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Trabalhe com Deus</w:t>
              <w:br/>
              <w:t>4 min</w:t>
            </w:r>
          </w:p>
        </w:tc>
      </w:tr>
    </w:tbl>
    <w:p>
      <w:pPr>
        <w:pStyle w:val="Heading1"/>
      </w:pPr>
      <w:r>
        <w:t>É possível ter uma relação real com Deus 5 minutos</w:t>
      </w:r>
    </w:p>
    <w:p>
      <w:pPr>
        <w:pStyle w:val="Indicação"/>
        <w:keepNext w:val="0"/>
      </w:pPr>
      <w:r>
        <w:t>[0:00–1:30] Podemos saber muitos fatos sobre uma pessoa famosa e ainda não ter nenhuma relação com ela. Conhecer data de nascimento, obras e opiniões não é o mesmo que conversar, confiar e ser conhecido. O mesmo vale para Deus.</w:t>
      </w:r>
    </w:p>
    <w:p>
      <w:pPr>
        <w:pStyle w:val="Indicação"/>
        <w:keepNext w:val="0"/>
      </w:pPr>
      <w:r>
        <w:t>[Leia Tiago 4:8.] “Acheguem-se a Deus, e ele se achegará a vocês.” Jeová não é uma força distante. Ele permite que humanos imperfeitos se tornem seus amigos. Essa relação inclui conhecimento, comunicação, confiança e lealdade.</w:t>
      </w:r>
    </w:p>
    <w:p>
      <w:pPr>
        <w:pStyle w:val="Indicação"/>
        <w:keepNext w:val="0"/>
      </w:pPr>
      <w:r>
        <w:t>[1:30–5:00] Faça uma avaliação: quando toma uma decisão, pensa no que Jeová sente? Quando está feliz ou aflito, fala com ele? Quando a Bíblia corrige uma ideia, ajusta-se? Relação não é apenas dizer “eu creio em Deus”; é permitir que ele influencie a vida.</w:t>
      </w:r>
    </w:p>
    <w:p>
      <w:pPr>
        <w:widowControl/>
      </w:pPr>
      <w:r>
        <w:t>Salmo 34:8 diz: “Provem e vejam que Jeová é bom.” A bondade de Deus se torna mais real quando aplicamos seus conselhos e observamos os resultados.</w:t>
      </w:r>
    </w:p>
    <w:p>
      <w:pPr>
        <w:pStyle w:val="Heading1"/>
      </w:pPr>
      <w:r>
        <w:t>Por que essa amizade é tão valiosa 6 minutos</w:t>
      </w:r>
    </w:p>
    <w:p>
      <w:pPr>
        <w:pStyle w:val="Indicação"/>
        <w:keepNext w:val="0"/>
      </w:pPr>
      <w:r>
        <w:t>[5:00–7:00] Primeiro, ela dá direção. Provérbios 3:5, 6 nos incentiva a confiar em Jeová e não apenas no próprio entendimento. Ele endireita nossas veredas por meio de princípios, não necessariamente por uma voz ou sinal sobrenatural.</w:t>
      </w:r>
    </w:p>
    <w:p>
      <w:pPr>
        <w:pStyle w:val="Indicação"/>
        <w:keepNext w:val="0"/>
      </w:pPr>
      <w:r>
        <w:t>[7:00–9:00] Segundo, ela protege. Quem ama Jeová teme desagradá-lo. Esse temor saudável pode deter uma decisão imoral quando ninguém mais está olhando. Também protege da pressão humana, porque a aprovação de Deus se torna mais importante.</w:t>
      </w:r>
    </w:p>
    <w:p>
      <w:pPr>
        <w:pStyle w:val="Indicação"/>
        <w:keepNext w:val="0"/>
      </w:pPr>
      <w:r>
        <w:t>[9:00–11:00] Terceiro, ela sustenta. [Leia Salmo 121:1, 2.] Jeová talvez não remova a prova, mas dá sabedoria, irmãos que apoiam e esperança. É como uma âncora: ela não impede as ondas, mas evita que o barco seja levado sem controle.</w:t>
      </w:r>
    </w:p>
    <w:p>
      <w:pPr>
        <w:pStyle w:val="Heading1"/>
      </w:pPr>
      <w:r>
        <w:t>Como começar uma boa relação com Deus 7 minutos</w:t>
      </w:r>
    </w:p>
    <w:p>
      <w:pPr>
        <w:pStyle w:val="Indicação"/>
        <w:keepNext w:val="0"/>
      </w:pPr>
      <w:r>
        <w:t>[11:00–13:00] [Leia João 17:3.] O primeiro passo é conhecer Jeová e Jesus com exatidão. Um estudo regular da Bíblia revela a personalidade, o propósito e os padrões de Deus.</w:t>
      </w:r>
    </w:p>
    <w:p>
      <w:pPr>
        <w:pStyle w:val="Indicação"/>
        <w:keepNext w:val="0"/>
      </w:pPr>
      <w:r>
        <w:t>[13:00–15:00] Conhecimento deve produzir fé. Isso inclui confiar no resgate de Cristo como base para o perdão. Depois vêm arrependimento e conversão. [Leia Atos 3:19.] Arrependimento é pesar pelo pecado; conversão é abandonar o caminho antigo e seguir outro.</w:t>
      </w:r>
    </w:p>
    <w:p>
      <w:pPr>
        <w:pStyle w:val="Indicação"/>
        <w:keepNext w:val="0"/>
      </w:pPr>
      <w:r>
        <w:t>[15:00–18:00] À medida que o amor cresce, a pessoa dedica a vida a Jeová em oração e se batiza. O batismo não é formatura nem fim do aprendizado. É o início público de uma vida de amizade e serviço.</w:t>
      </w:r>
    </w:p>
    <w:p>
      <w:pPr>
        <w:widowControl/>
      </w:pPr>
      <w:r>
        <w:rPr>
          <w:color w:val="C00000"/>
        </w:rPr>
        <w:t>Se você ainda não deu esses passos, não se compare com outros. Identifique o próximo passo: estudar regularmente, assistir às reuniões, vencer uma prática ou conversar com os anciãos sobre progresso. Jeová valoriza avanço sincero.</w:t>
      </w:r>
    </w:p>
    <w:p>
      <w:pPr>
        <w:pStyle w:val="Heading1"/>
      </w:pPr>
      <w:r>
        <w:t>Como manter e fortalecer essa amizade 8 minutos</w:t>
      </w:r>
    </w:p>
    <w:p>
      <w:pPr>
        <w:pStyle w:val="Indicação"/>
        <w:keepNext w:val="0"/>
      </w:pPr>
      <w:r>
        <w:t>[18:00–20:00] Toda amizade precisa de comunicação. Jeová fala conosco por sua Palavra; nós falamos com ele em oração. [Leia Filipenses 4:6, 7.] Orações específicas fortalecem confiança porque nos ajudam a perceber orientação e paz.</w:t>
      </w:r>
    </w:p>
    <w:p>
      <w:pPr>
        <w:pStyle w:val="Indicação"/>
        <w:keepNext w:val="0"/>
      </w:pPr>
      <w:r>
        <w:t>[20:00–22:00] Continue estudando e assistindo às reuniões. Não leia apenas para completar uma quantidade. Pergunte: “Que qualidade de Jeová aparece aqui? O que devo imitar? O que preciso mudar?”</w:t>
      </w:r>
    </w:p>
    <w:p>
      <w:pPr>
        <w:pStyle w:val="Indicação"/>
        <w:keepNext w:val="0"/>
      </w:pPr>
      <w:r>
        <w:t>[22:00–24:00] Aceite disciplina. Hebreus 12:10, 11 compara a correção de Deus ao treinamento de um pai amoroso. Um conselho bíblico talvez doa, mas pode impedir dano maior. Resistir a toda correção torna a amizade superficial.</w:t>
      </w:r>
    </w:p>
    <w:p>
      <w:pPr>
        <w:pStyle w:val="Indicação"/>
        <w:keepNext w:val="0"/>
      </w:pPr>
      <w:r>
        <w:t>[24:00–26:00] Perdoe e ame os irmãos. [Leia 1 João 4:20, 21.] Não podemos dizer que amamos a Deus e alimentar ódio por alguém que vemos. Isso não exige ignorar injustiça, mas significa rejeitar vingança e buscar a paz. Seja fiel também em coisas pequenas; integridade privada torna a relação autêntica.</w:t>
      </w:r>
    </w:p>
    <w:p>
      <w:pPr>
        <w:pStyle w:val="Heading1"/>
      </w:pPr>
      <w:r>
        <w:t>Trabalhe junto com Deus 4 minutos</w:t>
      </w:r>
    </w:p>
    <w:p>
      <w:pPr>
        <w:pStyle w:val="Indicação"/>
        <w:keepNext w:val="0"/>
      </w:pPr>
      <w:r>
        <w:t>[26:00–28:00] Uma amizade se aprofunda quando pessoas trabalham juntas por algo importante. Primeira Coríntios 3:6-9 chama os cristãos de “colaboradores de Deus”. Participar na pregação nos envolve no que mais importa a Jeová: santificar seu nome e ajudar pessoas.</w:t>
      </w:r>
    </w:p>
    <w:p>
      <w:pPr>
        <w:widowControl/>
      </w:pPr>
      <w:r>
        <w:t>Não meça essa cooperação apenas em horas ou resultados. Um comentário preparado, uma conversa bondosa, uma revisita, apoio a um irmão ou esforço para ensinar os filhos pode mostrar lealdade ao propósito de Deus.</w:t>
      </w:r>
    </w:p>
    <w:p>
      <w:pPr>
        <w:pStyle w:val="Indicação"/>
        <w:keepNext w:val="0"/>
      </w:pPr>
      <w:r>
        <w:t>[28:00–30:00] Retome a diferença entre conhecer fatos e ter relação. Uma amizade com Jeová é real quando ouvimos sua Palavra, falamos com ele, confiamos na direção, aceitamos correção e colaboramos em sua obra.</w:t>
      </w:r>
    </w:p>
    <w:p>
      <w:pPr>
        <w:widowControl/>
      </w:pPr>
      <w:r>
        <w:t>Nunca considere essa amizade garantida. Reserve tempo para oração, estudo e serviço. Se algo criou distância, volte hoje. Jeová promete se achegar aos que se achegam a ele. Assim, você não apenas saberá coisas sobre Deus; conhecerá por experiência como ele é bom.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relação real é possível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convida humanos imperfeitos a se achegar.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4:8; Salmo 34:8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essa amizade importa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Ela dá direção, proteção, consolo e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121:1, 2; Provérbios 3:5,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iniciar a relação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fé, arrependimento, dedicação e batismo.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Atos 3:19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manter a amizade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Estudo, oração, obediência, perdão e integridade.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7; 1 João 4:20, 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Trabalhe com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Participar na obra do Reino aprofunda a amizade.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3:6-9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34:8; 121:1, 2; Provérbios 3:5, 6; João 17:3; Atos 3:19; Filipenses 4:6, 7; 1 Coríntios 3:6-9; Hebreus 12:10, 11; Tiago 4:8; 1 João 4:20, 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087  •  Qual é a sua relação com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 é a sua relação com Deus?</dc:title>
  <dc:subject>Discurso bíblico n.º 087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