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Renovemos o espírito de abnegação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069  •  30 minutos</w:t>
      </w:r>
    </w:p>
    <w:p>
      <w:pPr>
        <w:pStyle w:val="Heading2"/>
      </w:pPr>
      <w:r>
        <w:t>Objetivo</w:t>
      </w:r>
    </w:p>
    <w:p>
      <w:r>
        <w:t>Mostrar que o verdadeiro cristianismo é marcado por generosidade e abnegação, ajudar os ouvintes a examinar suas prioridades e ensinar como cultivar esse espírito em si mesmos e nos filhos.</w:t>
      </w:r>
    </w:p>
    <w:p>
      <w:pPr>
        <w:pStyle w:val="Heading2"/>
      </w:pPr>
      <w:r>
        <w:t>Orientação ao orador</w:t>
      </w:r>
    </w:p>
    <w:p>
      <w:r>
        <w:t>Não apresente abnegação como negligência da saúde, da família ou de necessidades legítimas. O princípio é colocar a vontade de Jeová acima do egoísmo, com equilíbrio e alegria.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mundo incentiva o egoísmo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Jesus mostrou abnegação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Examine suas prioridades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Cultive e ensine abnegação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Dar produz felicidade</w:t>
              <w:br/>
              <w:t>3 min</w:t>
            </w:r>
          </w:p>
        </w:tc>
      </w:tr>
    </w:tbl>
    <w:p>
      <w:pPr>
        <w:pStyle w:val="Heading1"/>
      </w:pPr>
      <w:r>
        <w:t>O mundo incentiva o egoísmo e não a abnegação 5 minutos</w:t>
      </w:r>
    </w:p>
    <w:p>
      <w:pPr>
        <w:widowControl/>
      </w:pPr>
      <w:r>
        <w:t>Grande parte da publicidade transmite a mesma ideia: “Você merece mais. Coloque-se em primeiro lugar. Não aceite limites.” Cuidar de si é necessário, mas o mundo transforma necessidade em culto ao eu.</w:t>
      </w:r>
    </w:p>
    <w:p>
      <w:pPr>
        <w:widowControl/>
      </w:pPr>
      <w:r>
        <w:t>Quando cada pessoa exige o máximo e oferece o mínimo, o resultado é previsível: famílias sobrecarregadas, amizades utilitárias e constante insatisfação. Quem sempre pergunta “o que ganho?” nunca sente que recebeu o suficiente.</w:t>
      </w:r>
    </w:p>
    <w:p>
      <w:pPr>
        <w:widowControl/>
      </w:pPr>
      <w:r>
        <w:t>Israel mostrou esse perigo no deserto. Embora Jeová fornecesse alimento, o povo alimentou desejo egoísta, murmurou e desprezou o que tinha. A busca pelo que faltava apagou a gratidão.</w:t>
      </w:r>
    </w:p>
    <w:p>
      <w:pPr>
        <w:pStyle w:val="Indicação"/>
      </w:pPr>
      <w:r>
        <w:t>[Leia Marcos 8:36.] Ganhar o mundo inteiro não compensa perder a vida. Abnegação não é achar que não temos valor. É decidir que desejos pessoais não serão a autoridade máxima.</w:t>
      </w:r>
    </w:p>
    <w:p>
      <w:pPr>
        <w:pStyle w:val="Heading1"/>
      </w:pPr>
      <w:r>
        <w:t>Jesus mostrou o verdadeiro espírito de abnegação 7 minutos</w:t>
      </w:r>
    </w:p>
    <w:p>
      <w:pPr>
        <w:pStyle w:val="Indicação"/>
      </w:pPr>
      <w:r>
        <w:t>[Leia Filipenses 2:5-8.] Jesus tinha posição elevada no céu, mas se esvaziou, tornou-se humano e obedeceu até a morte. Não perdeu dignidade; mostrou a forma mais elevada de amor.</w:t>
      </w:r>
    </w:p>
    <w:p>
      <w:pPr>
        <w:widowControl/>
      </w:pPr>
      <w:r>
        <w:t>Na Terra, colocava a vontade do Pai primeiro. Depois de um dia cansativo, ainda ensinou multidões. Em outras ocasiões, reservou descanso. Abnegação equilibrada não ignora limites; usa forças para o que tem maior valor.</w:t>
      </w:r>
    </w:p>
    <w:p>
      <w:pPr>
        <w:widowControl/>
      </w:pPr>
      <w:r>
        <w:t>Hebreus 12:2 diz que Jesus suportou por causa da alegria à frente. Ele não se concentrava apenas no que renunciava, mas nas pessoas que seriam salvas e na santificação do nome de Jeová.</w:t>
      </w:r>
    </w:p>
    <w:p>
      <w:pPr>
        <w:widowControl/>
      </w:pPr>
      <w:r>
        <w:t>Jesus ensinou discípulos a negar a si mesmos. Pedro, André e outros deixaram oportunidades para segui-lo. Eles não ficaram sem família ou propósito; receberam uma família espiritual e trabalho com valor eterno.</w:t>
      </w:r>
    </w:p>
    <w:p>
      <w:pPr>
        <w:widowControl/>
      </w:pPr>
      <w:r>
        <w:rPr>
          <w:color w:val="C00000"/>
        </w:rPr>
        <w:t>Pense num atleta que abre mão de certos alimentos e horários. Quem vê apenas a renúncia considera a vida limitada; o atleta vê o objetivo. O cristão também olha para o motivo e a recompensa.</w:t>
      </w:r>
    </w:p>
    <w:p>
      <w:pPr>
        <w:pStyle w:val="Heading1"/>
      </w:pPr>
      <w:r>
        <w:t>Você é uma pessoa abnegada 10 minutos</w:t>
      </w:r>
    </w:p>
    <w:p>
      <w:pPr>
        <w:pStyle w:val="Indicação"/>
      </w:pPr>
      <w:r>
        <w:t>[12:00–14:30] Examine o uso do tempo.</w:t>
      </w:r>
    </w:p>
    <w:p>
      <w:pPr>
        <w:pStyle w:val="Indicação"/>
      </w:pPr>
      <w:r>
        <w:t>[Leia Lucas 9:23.] Negar a si mesmo é decisão diária. A agenda revela isso. Depois de trabalho e responsabilidades, toda energia vai para entretenimento ou existe espaço protegido para estudo, reuniões, ministério e pessoas?</w:t>
      </w:r>
    </w:p>
    <w:p>
      <w:pPr>
        <w:widowControl/>
      </w:pPr>
      <w:r>
        <w:t>Jesus mandou buscar primeiro o Reino. Primeiro não quer dizer negligenciar família ou emprego. Significa que essas responsabilidades são organizadas de modo a não expulsar Jeová da vida.</w:t>
      </w:r>
    </w:p>
    <w:p>
      <w:pPr>
        <w:pStyle w:val="Indicação"/>
      </w:pPr>
      <w:r>
        <w:t>[14:30–16:40] Examine o dinheiro e o padrão de vida.</w:t>
      </w:r>
    </w:p>
    <w:p>
      <w:pPr>
        <w:widowControl/>
      </w:pPr>
      <w:r>
        <w:t>O poder enganoso das riquezas faz a pessoa imaginar que só poderá servir mais depois de alcançar certo conforto. Mas o alvo continua se movendo. Lucas 12 mostra um homem que acumulou bens e planejou descansar, mas era pobre para com Deus.</w:t>
      </w:r>
    </w:p>
    <w:p>
      <w:pPr>
        <w:widowControl/>
      </w:pPr>
      <w:r>
        <w:rPr>
          <w:color w:val="C00000"/>
        </w:rPr>
        <w:t>Abnegação pode significar recusar dívida desnecessária, escolher trabalho menos prestigioso que proteja a espiritualidade ou usar recursos para ajudar alguém. Não exige que todos vivam do mesmo modo. Exige honestidade sobre o que dirige as decisões.</w:t>
      </w:r>
    </w:p>
    <w:p>
      <w:pPr>
        <w:pStyle w:val="Indicação"/>
      </w:pPr>
      <w:r>
        <w:t>[16:40–18:50] Examine a disposição de servir.</w:t>
      </w:r>
    </w:p>
    <w:p>
      <w:pPr>
        <w:widowControl/>
      </w:pPr>
      <w:r>
        <w:t>Alguns podem ser pioneiros, servir onde há necessidade ou apoiar projetos teocráticos. Outros cuidam de familiares, enfrentam doença e ainda encontram maneiras discretas de encorajar. Jeová não compara capacidades; observa se oferecemos o melhor dentro das circunstâncias.</w:t>
      </w:r>
    </w:p>
    <w:p>
      <w:pPr>
        <w:widowControl/>
      </w:pPr>
      <w:r>
        <w:t>Salmo 110:3 descreve um povo que se oferece voluntariamente. A obra mundial existe porque pessoas dão tempo, habilidades e recursos sem buscar destaque.</w:t>
      </w:r>
    </w:p>
    <w:p>
      <w:pPr>
        <w:pStyle w:val="Indicação"/>
      </w:pPr>
      <w:r>
        <w:t>[18:50–20:30] Examine como reage ao inconveniente.</w:t>
      </w:r>
    </w:p>
    <w:p>
      <w:pPr>
        <w:widowControl/>
      </w:pPr>
      <w:r>
        <w:t>Abnegação aparece quando uma necessidade interrompe o plano. Estamos dispostos a ouvir alguém, ajudar numa tarefa ou ajustar preferência pela paz? Às vezes é mais fácil fazer grande sacrifício visível do que ceder numa pequena escolha diária.</w:t>
      </w:r>
    </w:p>
    <w:p>
      <w:pPr>
        <w:pStyle w:val="Indicação"/>
      </w:pPr>
      <w:r>
        <w:t>[20:30–22:00] Preserve o equilíbrio.</w:t>
      </w:r>
    </w:p>
    <w:p>
      <w:pPr>
        <w:widowControl/>
      </w:pPr>
      <w:r>
        <w:t>Não use abnegação para justificar esgotamento crônico ou negligência da família. Jesus descansou e cuidou das necessidades dos discípulos. Uma pessoa pode precisar dizer não a uma atividade para cumprir responsabilidade mais importante. A pergunta não é “estou sempre ocupado?”, mas “minhas escolhas expressam amor e prioridade correta?”</w:t>
      </w:r>
    </w:p>
    <w:p>
      <w:pPr>
        <w:pStyle w:val="Heading1"/>
      </w:pPr>
      <w:r>
        <w:t>Cultive esse espírito em si e nos filhos 5 minutos</w:t>
      </w:r>
    </w:p>
    <w:p>
      <w:pPr>
        <w:pStyle w:val="Indicação"/>
      </w:pPr>
      <w:r>
        <w:t>[22:00–24:00] Pratique generosidade planejada.</w:t>
      </w:r>
    </w:p>
    <w:p>
      <w:pPr>
        <w:widowControl/>
      </w:pPr>
      <w:r>
        <w:t>Reserve tempo para ajudar, inclua outros na hospitalidade e mantenha margem na agenda. Se todo minuto e todo recurso estiverem comprometidos com objetivos pessoais, qualquer necessidade parecerá invasão.</w:t>
      </w:r>
    </w:p>
    <w:p>
      <w:pPr>
        <w:pStyle w:val="Indicação"/>
      </w:pPr>
      <w:r>
        <w:t>[Leia Efésios 5:15, 16.] Comprar tempo exige retirar algo de menor valor. Faça uma revisão mensal: que atividade cresceu demais? Onde posso simplificar?</w:t>
      </w:r>
    </w:p>
    <w:p>
      <w:pPr>
        <w:pStyle w:val="Indicação"/>
      </w:pPr>
      <w:r>
        <w:t>[24:00–26:00] Ensine crianças por participação.</w:t>
      </w:r>
    </w:p>
    <w:p>
      <w:pPr>
        <w:widowControl/>
      </w:pPr>
      <w:r>
        <w:t>Filhos aprendem abnegação quando recebem responsabilidades adequadas, compartilham e acompanham os pais em atos de serviço. Não lhes dê tudo imediatamente. Ajude-os a poupar para oferecer algo, escrever mensagem para um doente e preparar-se para o ministério.</w:t>
      </w:r>
    </w:p>
    <w:p>
      <w:pPr>
        <w:widowControl/>
      </w:pPr>
      <w:r>
        <w:t>Explique as escolhas da família: “Vamos fazer isto porque queremos colocar o Reino primeiro.” Assim, a criança vê propósito, não apenas privação.</w:t>
      </w:r>
    </w:p>
    <w:p>
      <w:pPr>
        <w:pStyle w:val="Indicação"/>
      </w:pPr>
      <w:r>
        <w:t>[26:00–27:00] Renove a motivação.</w:t>
      </w:r>
    </w:p>
    <w:p>
      <w:pPr>
        <w:widowControl/>
      </w:pPr>
      <w:r>
        <w:rPr>
          <w:color w:val="C00000"/>
        </w:rPr>
        <w:t>Abnegação sem amor pode virar ressentimento. Ore para ver pessoas como Jeová vê. Lembre o que já recebeu: vida, resgate, congregação e esperança. Gratidão transforma dever em oferta.</w:t>
      </w:r>
    </w:p>
    <w:p>
      <w:pPr>
        <w:pStyle w:val="Heading1"/>
      </w:pPr>
      <w:r>
        <w:t>O caminho da abnegação produz felicidade 3 minutos</w:t>
      </w:r>
    </w:p>
    <w:p>
      <w:pPr>
        <w:pStyle w:val="Indicação"/>
      </w:pPr>
      <w:r>
        <w:t>[Leia Atos 20:35.] “Há mais felicidade em dar do que em receber.” Jesus não apresentou um slogan; viveu essa verdade. Quem dá de si desenvolve amizades profundas, consciência útil e propósito.</w:t>
      </w:r>
    </w:p>
    <w:p>
      <w:pPr>
        <w:widowControl/>
      </w:pPr>
      <w:r>
        <w:t>Riquezas materiais podem desaparecer. Riquezas espirituais — amizade com Jeová, pessoas ajudadas e qualidades cristãs — permanecem. Primeira Timóteo 6 incentiva os que têm recursos a serem ricos em boas obras.</w:t>
      </w:r>
    </w:p>
    <w:p>
      <w:pPr>
        <w:widowControl/>
      </w:pPr>
      <w:r>
        <w:t>O mundo diz “primeiro eu”. Cristo diz “siga-me”. Examine uma área concreta: tempo, dinheiro, serviço ou preferência. Escolha um ato de abnegação nesta semana. Não para provar valor, mas para imitar Jesus. Você descobrirá que abrir mão do egoísmo não empobrece a vida; cria a felicidade que receber sozinho nunca produz.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mundo incentiva o egoísmo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cultura do primeiro eu produz insatisfação e relações frágeis.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Marcos 8:36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mostrou abnegação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 renunciou privilégios e serviu até entregar 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Filipenses 2:5-8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Examine suas prioridades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Tempo, dinheiro, escolhas e metas mostram para quem vivemos.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9:23; Mateus 6:33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Cultive e ensine abnegação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Hábitos de serviço e generosidade treinam o coração.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5:15, 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Dar produz felicidade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Riquezas espirituais permanecem e dão satisfação real.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20:35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110:3; Mateus 6:20, 33; Marcos 8:36; Lucas 9:23-25; 12:15-21; Atos 20:35; Filipenses 2:5-8; Efésios 5:15, 16; 1 Timóteo 6:17-19; Hebreus 12:2.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069  •  Renovemos o espírito de abnegação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Renovemos o espírito de abnegação</dc:title>
  <dc:subject>Discurso bíblico n.º 069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