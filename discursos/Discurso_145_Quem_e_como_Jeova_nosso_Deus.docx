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é como Jeová, nosso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145  •  30 minutos</w:t>
      </w:r>
    </w:p>
    <w:p>
      <w:pPr>
        <w:pStyle w:val="Heading2"/>
      </w:pPr>
      <w:r>
        <w:t>Objetivo</w:t>
      </w:r>
    </w:p>
    <w:p>
      <w:r>
        <w:t>Aumentar a admiração por Jeová, mostrar que ele é incomparável e incentivar a refletir suas qualidades e declarar sua glória.</w:t>
      </w:r>
    </w:p>
    <w:p>
      <w:pPr>
        <w:pStyle w:val="Heading2"/>
      </w:pPr>
      <w:r>
        <w:t>Orientação ao orador</w:t>
      </w:r>
    </w:p>
    <w:p>
      <w:r>
        <w:t>Evite apenas listar atributos. Relacione poder, justiça, sabedoria e amor com situações reais e com a maneira de tratar pessoas.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Muitos deuses falsos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Protetor incomparável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Reflita suas qualidades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Declare sua glória</w:t>
              <w:br/>
              <w:t>5 min</w:t>
            </w:r>
          </w:p>
        </w:tc>
      </w:tr>
    </w:tbl>
    <w:p>
      <w:pPr>
        <w:pStyle w:val="Heading1"/>
      </w:pPr>
      <w:r>
        <w:t>Há muitos deuses falsos 5 minutos</w:t>
      </w:r>
    </w:p>
    <w:p>
      <w:pPr>
        <w:pStyle w:val="Indicação"/>
        <w:keepNext w:val="0"/>
      </w:pPr>
      <w:r>
        <w:t>[0:00–2:30] Em uma sala cheia de espelhos, muitas imagens aparecem, mas só uma pessoa é real. A humanidade criou inúmeros deuses e também transformou dinheiro, poder e fama em objetos de confiança. A quantidade não prova realidade.</w:t>
      </w:r>
    </w:p>
    <w:p>
      <w:pPr>
        <w:pStyle w:val="Indicação"/>
        <w:keepNext w:val="0"/>
      </w:pPr>
      <w:r>
        <w:t>[2:30–5:00] [Leia Salmo 115:4-8.] Ídolos têm aparência, mas não percepção nem ação. Quem confia neles acaba espiritualmente insensível. Até coisas úteis se tornam falsos deuses quando recebem a confiança e a obediência que pertencem a Jeová.</w:t>
      </w:r>
    </w:p>
    <w:p>
      <w:pPr>
        <w:pStyle w:val="Heading1"/>
      </w:pPr>
      <w:r>
        <w:t>Jeová protege e liberta seu povo 6 minutos</w:t>
      </w:r>
    </w:p>
    <w:p>
      <w:pPr>
        <w:pStyle w:val="Indicação"/>
        <w:keepNext w:val="0"/>
      </w:pPr>
      <w:r>
        <w:t>[5:00–8:00] [Leia Êxodo 15:11.] Depois da libertação no mar Vermelho, Moisés perguntou: “Quem entre os deuses é como tu?” Jeová não é apenas mais forte; é incomparável em santidade, justiça e capacidade de agir.</w:t>
      </w:r>
    </w:p>
    <w:p>
      <w:pPr>
        <w:pStyle w:val="Indicação"/>
        <w:keepNext w:val="0"/>
      </w:pPr>
      <w:r>
        <w:t>[8:00–11:00] [Leia Isaías 46:9, 10.] Ele anuncia seu propósito e o realiza. Libertou seu povo no passado, forneceu o resgate e garantirá proteção espiritual durante a grande tribulação. Confiar nele não significa presumir um milagre pessoal, mas saber que nada frustrará seu propósito para os fiéis.</w:t>
      </w:r>
    </w:p>
    <w:p>
      <w:pPr>
        <w:pStyle w:val="Heading1"/>
      </w:pPr>
      <w:r>
        <w:t>As qualidades singulares de Jeová se refletem em seu povo 14 minutos</w:t>
      </w:r>
    </w:p>
    <w:p>
      <w:pPr>
        <w:pStyle w:val="Indicação"/>
        <w:keepNext w:val="0"/>
      </w:pPr>
      <w:r>
        <w:t>[11:00–14:30] [Leia Efésios 5:1, 2.] Uma criança honra um bom pai ao imitar seus traços. O amor de Jeová é ativo e abnegado. Nós o refletimos quando damos tempo, escutamos e ajudamos sem esperar reconhecimento.</w:t>
      </w:r>
    </w:p>
    <w:p>
      <w:pPr>
        <w:pStyle w:val="Indicação"/>
        <w:keepNext w:val="0"/>
      </w:pPr>
      <w:r>
        <w:t>[14:30–18:00] Sua justiça é imparcial. Jeová não mede valor por nacionalidade, idade ou condição social. Refletimos isso evitando favoritismo, preconceito e comentários depreciativos. [Leia Miqueias 6:8.] Ele pede justiça, lealdade e modéstia.</w:t>
      </w:r>
    </w:p>
    <w:p>
      <w:pPr>
        <w:pStyle w:val="Indicação"/>
        <w:keepNext w:val="0"/>
      </w:pPr>
      <w:r>
        <w:t>[18:00–21:30] Sua sabedoria sempre considera o resultado final. Antes de escolher estudo, emprego, namoro ou entretenimento, pergunte: esta decisão fortalecerá minha amizade com Jeová e minha família? Sabedoria aceita orientação antes da consequência dolorosa.</w:t>
      </w:r>
    </w:p>
    <w:p>
      <w:pPr>
        <w:pStyle w:val="Indicação"/>
        <w:keepNext w:val="0"/>
      </w:pPr>
      <w:r>
        <w:t>[21:30–25:00] Seu poder nunca é abusivo. Jeová o usa com autocontrole para proteger e cumprir promessas. Quem tem autoridade na família ou congregação imita Jeová quando serve, raciocina com bondade e protege os vulneráveis.</w:t>
      </w:r>
    </w:p>
    <w:p>
      <w:pPr>
        <w:pStyle w:val="Heading1"/>
      </w:pPr>
      <w:r>
        <w:t>Declare a glória do único Deus verdadeiro 5 minutos</w:t>
      </w:r>
    </w:p>
    <w:p>
      <w:pPr>
        <w:pStyle w:val="Indicação"/>
        <w:keepNext w:val="0"/>
      </w:pPr>
      <w:r>
        <w:t>[25:00–27:30] [Leia Isaías 43:10, 11.] Testemunha não é apenas quem sabe um nome, mas quem apresenta evidência sobre uma pessoa. Contamos o que a Bíblia revela e como as qualidades de Jeová influenciaram nossa vida.</w:t>
      </w:r>
    </w:p>
    <w:p>
      <w:pPr>
        <w:pStyle w:val="Indicação"/>
        <w:keepNext w:val="0"/>
      </w:pPr>
      <w:r>
        <w:t>[27:30–30:00] Retome os espelhos. Falsos deuses são reflexos sem vida; Jeová é a Fonte real de vida, amor e esperança. Quanto melhor o conhecermos, mais naturalmente o imitaremos e falaremos dele. Que nossa conduta e nossas palavras respondam: ninguém é como Jeová, nosso Deus.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Muitos deuses falsos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Objetos de confiança não podem dar vida nem salvação.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115:4-8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Protetor incomparável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tem poder e desejo de libertar.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Êxodo 15:11; Isaías 46:9,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Reflita suas qualidades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Imitar amor, justiça, sabedoria e poder honra a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5:1, 2; Miqueias 6:8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Declare sua glória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 a personalidade de Jeová move-nos a falar dele.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43:10, 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15:11; Salmo 115:4-8; Isaías 43:10, 11; 46:9, 10; Miqueias 6:8; Efésios 5:1, 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145  •  Quem é como Jeová, nosso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é como Jeová, nosso Deus?</dc:title>
  <dc:subject>Discurso bíblico n.º 145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