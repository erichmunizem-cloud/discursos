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line="240" w:lineRule="auto" w:after="160"/>
      </w:pPr>
      <w:r>
        <w:rPr>
          <w:sz w:val="36"/>
        </w:rPr>
        <w:t>Por que é proveitoso os cristãos se manterem separados do mundo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119  •  30 minutos</w:t>
      </w:r>
    </w:p>
    <w:p>
      <w:pPr>
        <w:pStyle w:val="Heading2"/>
      </w:pPr>
      <w:r>
        <w:t>Objetivo</w:t>
      </w:r>
    </w:p>
    <w:p>
      <w:r>
        <w:t>Explicar o sentido bíblico de separação do mundo e mostrar seus benefícios políticos, morais e espirituais.</w:t>
      </w:r>
    </w:p>
    <w:p>
      <w:pPr>
        <w:pStyle w:val="Heading2"/>
      </w:pPr>
      <w:r>
        <w:t>Orientação ao orador</w:t>
      </w:r>
    </w:p>
    <w:p>
      <w:r>
        <w:t>Não ensine isolamento social nem desrespeito às autoridades. Destaque neutralidade, amor às pessoas e rejeição do espírito do mundo.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roupa limpa absorve o cheiro de fumaça quando permanece muito tempo num ambiente fechado. A mudança pode ser gradual e quase imperceptível. Da mesma forma, companhias, entretenimento e valores repetidos podem influenciar o coração; por isso precisamos escolher bem o ambiente espiritual.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sentido da separação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Neutralidade política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Pureza moral</w:t>
              <w:br/>
              <w:t>9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</w:t>
              <w:br/>
              <w:t>8 min</w:t>
            </w:r>
          </w:p>
        </w:tc>
      </w:tr>
    </w:tbl>
    <w:p>
      <w:pPr>
        <w:pStyle w:val="Heading1"/>
      </w:pPr>
      <w:r>
        <w:t>O que significa estar separado 5 minutos</w:t>
      </w:r>
    </w:p>
    <w:p>
      <w:pPr>
        <w:pStyle w:val="Indicação"/>
        <w:keepNext w:val="0"/>
      </w:pPr>
      <w:r>
        <w:t>[0:00–2:30] [Leia João 17:14-16.] Jesus não pediu que os discípulos fossem retirados do mundo, mas protegidos de sua influência. Eles trabalham, estudam e tratam todos com respeito.</w:t>
      </w:r>
    </w:p>
    <w:p>
      <w:pPr>
        <w:pStyle w:val="Indicação"/>
        <w:keepNext w:val="0"/>
      </w:pPr>
      <w:r>
        <w:t>[2:30–5:00] “Mundo” nesse contexto é a sociedade humana afastada de Deus e dominada por valores egoístas. Separação significa não adotar seu espírito, objetivos e práticas.</w:t>
      </w:r>
    </w:p>
    <w:p>
      <w:pPr>
        <w:pStyle w:val="Heading1"/>
      </w:pPr>
      <w:r>
        <w:t>Separados da política 8 minutos</w:t>
      </w:r>
    </w:p>
    <w:p>
      <w:pPr>
        <w:pStyle w:val="Indicação"/>
        <w:keepNext w:val="0"/>
      </w:pPr>
      <w:r>
        <w:t>[5:00–8:00] [Leia João 18:36.] O Reino de Jesus não faz parte deste mundo. Seus discípulos respeitam autoridades e obedecem às leis, mas não escolhem lados em disputas políticas.</w:t>
      </w:r>
    </w:p>
    <w:p>
      <w:pPr>
        <w:pStyle w:val="Indicação"/>
        <w:keepNext w:val="0"/>
      </w:pPr>
      <w:r>
        <w:t>[8:00–10:30] Isaías 2:4 mostra adoradores que não aprendem guerra. Neutralidade permite amar pessoas de todas as nações e evita que irmãos se enfrentem.</w:t>
      </w:r>
    </w:p>
    <w:p>
      <w:pPr>
        <w:pStyle w:val="Indicação"/>
        <w:keepNext w:val="0"/>
      </w:pPr>
      <w:r>
        <w:t>[10:30–13:00] Isso pode exigir coragem no trabalho, escola ou família. Explique sua posição com respeito, sem atacar escolhas alheias.</w:t>
      </w:r>
    </w:p>
    <w:p>
      <w:pPr>
        <w:pStyle w:val="Heading1"/>
      </w:pPr>
      <w:r>
        <w:t>Separados da dissolução moral 9 minutos</w:t>
      </w:r>
    </w:p>
    <w:p>
      <w:pPr>
        <w:pStyle w:val="Indicação"/>
        <w:keepNext w:val="0"/>
      </w:pPr>
      <w:r>
        <w:t>[13:00–16:00] Efésios 5:3-5 rejeita imoralidade, ganância e conversa obscena. O fato de algo ser popular ou legal não determina se agrada a Deus.</w:t>
      </w:r>
    </w:p>
    <w:p>
      <w:pPr>
        <w:pStyle w:val="Indicação"/>
        <w:keepNext w:val="0"/>
      </w:pPr>
      <w:r>
        <w:t>[16:00–19:00] [Leia 1 Pedro 1:14-16.] Santidade significa ser separado para Deus. Escolhas de entretenimento, namoro, linguagem e dinheiro devem refletir isso.</w:t>
      </w:r>
    </w:p>
    <w:p>
      <w:pPr>
        <w:pStyle w:val="Indicação"/>
        <w:keepNext w:val="0"/>
      </w:pPr>
      <w:r>
        <w:t>[19:00–22:00] Limites protegem, como margem numa estrada. Não impedem viagem; evitam queda. Se algo normaliza o que Jeová condena, afaste-se antes de a consciência ficar insensível.</w:t>
      </w:r>
    </w:p>
    <w:p>
      <w:pPr>
        <w:pStyle w:val="Heading1"/>
      </w:pPr>
      <w:r>
        <w:t>Por que isso é proveitoso 8 minutos</w:t>
      </w:r>
    </w:p>
    <w:p>
      <w:pPr>
        <w:pStyle w:val="Indicação"/>
        <w:keepNext w:val="0"/>
      </w:pPr>
      <w:r>
        <w:t>[22:00–25:00] A separação preserva consciência limpa, famílias mais seguras e união internacional. Também protege contra desilusões de sistemas que fazem promessas que não conseguem cumprir.</w:t>
      </w:r>
    </w:p>
    <w:p>
      <w:pPr>
        <w:pStyle w:val="Indicação"/>
        <w:keepNext w:val="0"/>
      </w:pPr>
      <w:r>
        <w:t>[25:00–27:30] Tiago 4:4 mostra que amizade com o mundo é inimizade com Deus. A perda de aprovação social nunca compensa perder amizade com Jeová.</w:t>
      </w:r>
    </w:p>
    <w:p>
      <w:pPr>
        <w:pStyle w:val="Indicação"/>
        <w:keepNext w:val="0"/>
      </w:pPr>
      <w:r>
        <w:t>[27:30–30:00] Primeira João 2:17 diz que o mundo passa, mas quem faz a vontade de Deus permanece. Permanecer separado não é rejeitar pessoas; é amar Jeová, apoiar seu Reino e oferecer a outros uma esperança melhor.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sentido da separação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Cristãos vivem entre pessoas, mas não adotam o espírito do mundo.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17:14-16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Neutralidade política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Lealdade ao Reino impede participação em conflitos.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18:36; Isaías 2:4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Pureza moral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Padrões de Jeová protegem mente, família e consciência.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5:3-5; 1 Pedro 1:14-16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União, paz e amizade com Deus compensam qualquer perda.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Tiago 4:4; 1 João 2:17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Isaías 2:4; João 17:14-16; 18:36; Efésios 5:3-5; Tiago 4:4; 1 Pedro 1:14-16; 1 João 2:17.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119  •  Por que é proveitoso os cristãos se manterem separados do mundo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é proveitoso os cristãos se manterem separados do mundo</dc:title>
  <dc:subject>Discurso bíblico n.º 119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