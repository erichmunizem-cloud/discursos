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se manter espiritualmente desperto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071  •  30 minutos</w:t>
      </w:r>
    </w:p>
    <w:p>
      <w:pPr>
        <w:pStyle w:val="Heading2"/>
      </w:pPr>
      <w:r>
        <w:t>Objetivo</w:t>
      </w:r>
    </w:p>
    <w:p>
      <w:r>
        <w:t>Ajudar cada ouvinte a reconhecer os sinais de sonolência espiritual e a fortalecer hábitos que mantenham sua fé ativa enquanto aguardamos o dia de Jeová.</w:t>
      </w:r>
    </w:p>
    <w:p>
      <w:pPr>
        <w:pStyle w:val="Heading2"/>
      </w:pPr>
      <w:r>
        <w:t>Orientação ao orador</w:t>
      </w:r>
    </w:p>
    <w:p>
      <w:r>
        <w:t>Mantenha um tom urgente, mas equilibrado. Não use especulações sobre datas nem acontecimentos políticos. Mostre que vigilância espiritual é uma condição do coração demonstrada por oração, estudo, reuniões, ministério e conduta.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perigo de adormecer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que causa sonolência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permanecer desperto</w:t>
              <w:br/>
              <w:t>12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urgência atual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Ajude outros a vigiar</w:t>
              <w:br/>
              <w:t>3 min</w:t>
            </w:r>
          </w:p>
        </w:tc>
      </w:tr>
    </w:tbl>
    <w:p>
      <w:pPr>
        <w:pStyle w:val="Heading1"/>
      </w:pPr>
      <w:r>
        <w:t>O perigo de adormecer espiritualmente 5 minutos</w:t>
      </w:r>
    </w:p>
    <w:p>
      <w:pPr>
        <w:pStyle w:val="Indicação"/>
      </w:pPr>
      <w:r>
        <w:t>[0:00–1:30] Introduza com uma comparação. Um motorista cansado talvez ainda esteja com os olhos abertos, mas perde sinais, calcula mal a distância e reage tarde. Algo semelhante pode acontecer espiritualmente. A pessoa continua participando de algumas atividades, mas já não percebe perigos nem reage prontamente à orientação de Jeová.</w:t>
      </w:r>
    </w:p>
    <w:p>
      <w:pPr>
        <w:pStyle w:val="Indicação"/>
      </w:pPr>
      <w:r>
        <w:t>[Leia Romanos 13:11.] Paulo escreveu a cristãos ativos, não a pessoas sem fé. Portanto, “acordar do sono” significa examinar continuamente nossa condição. A proximidade da salvação deveria produzir atenção, não ansiedade.</w:t>
      </w:r>
    </w:p>
    <w:p>
      <w:pPr>
        <w:pStyle w:val="Indicação"/>
      </w:pPr>
      <w:r>
        <w:t>[Leia 1 Tessalonicenses 5:6.] Manter-se desperto envolve domínio próprio e discernimento. Pergunte: “Minhas decisões mostram que o dia de Jeová é real para mim? Minha rotina fortalece ou anestesia minha consciência?”</w:t>
      </w:r>
    </w:p>
    <w:p>
      <w:pPr>
        <w:widowControl/>
      </w:pPr>
      <w:r>
        <w:t>Uma pessoa espiritualmente desperta não vive obcecada por notícias. Ela relaciona o que vê com a Palavra de Deus e continua obediente, calma e ocupada no serviço sagrado.</w:t>
      </w:r>
    </w:p>
    <w:p>
      <w:pPr>
        <w:pStyle w:val="Heading1"/>
      </w:pPr>
      <w:r>
        <w:t>O que causa sonolência espiritual 6 minutos</w:t>
      </w:r>
    </w:p>
    <w:p>
      <w:pPr>
        <w:pStyle w:val="Indicação"/>
      </w:pPr>
      <w:r>
        <w:t>[5:00–7:00] A rotina pode esconder a urgência. Nos dias de Noé, as pessoas comiam, bebiam e se casavam. Essas atividades não eram erradas. O problema foi permitir que a vida comum ocupasse toda a atenção. [Leia Mateus 24:37-39.] “Não fizeram caso” até que o Dilúvio chegou.</w:t>
      </w:r>
    </w:p>
    <w:p>
      <w:pPr>
        <w:widowControl/>
      </w:pPr>
      <w:r>
        <w:t>Hoje, trabalho, estudos, compras, entretenimento e mensagens podem preencher cada intervalo. O perigo não está apenas numa atividade claramente errada. Está em deixar que muitas coisas secundárias eliminem o tempo e a energia destinados a Jeová.</w:t>
      </w:r>
    </w:p>
    <w:p>
      <w:pPr>
        <w:pStyle w:val="Indicação"/>
      </w:pPr>
      <w:r>
        <w:t>[7:00–9:00] Outra causa é pensar que nada mudará. Segunda Pedro 3:3, 4 mostra que alguns zombariam porque a vida parece continuar como sempre. A aparente demora pode diminuir a expectativa. Mas o calendário de Jeová não depende da impaciência humana. A fidelidade dele é motivo para perseverar.</w:t>
      </w:r>
    </w:p>
    <w:p>
      <w:pPr>
        <w:pStyle w:val="Indicação"/>
      </w:pPr>
      <w:r>
        <w:t>[9:00–11:00] A autoconfiança também adormece. Primeira Coríntios 10:12 alerta quem pensa estar em pé. Experiência, anos de batismo ou responsabilidades não tornam ninguém imune. Quando deixamos de orar, estudar e aceitar conselho, perdemos sensibilidade pouco a pouco.</w:t>
      </w:r>
    </w:p>
    <w:p>
      <w:pPr>
        <w:pStyle w:val="Heading1"/>
      </w:pPr>
      <w:r>
        <w:t>Como permanecer espiritualmente desperto 12 minutos</w:t>
      </w:r>
    </w:p>
    <w:p>
      <w:pPr>
        <w:pStyle w:val="Indicação"/>
      </w:pPr>
      <w:r>
        <w:t>[11:00–13:30] Primeiro, ore com vigilância. [Leia Mateus 26:41.] Jesus não disse apenas “orem”, mas “mantenham-se vigilantes e orem”. Antes de uma situação difícil, identifique suas fraquezas e peça ajuda específica. Uma oração como “ajude-me a não responder com ira” ou “dê-me coragem para recusar esta pressão” prepara a mente para agir.</w:t>
      </w:r>
    </w:p>
    <w:p>
      <w:pPr>
        <w:pStyle w:val="Indicação"/>
      </w:pPr>
      <w:r>
        <w:t>[13:30–16:00] Segundo, alimente-se regularmente. Mateus 24:45-47 mostra que Cristo fornece alimento espiritual no tempo apropriado. Uma pessoa não espera ficar fisicamente fraca para começar a comer. Do mesmo modo, leitura da Bíblia, estudo pessoal, reuniões e assembleias precisam de lugar definido na semana.</w:t>
      </w:r>
    </w:p>
    <w:p>
      <w:pPr>
        <w:widowControl/>
      </w:pPr>
      <w:r>
        <w:t>Não é apenas quantidade. Ao ler, pergunte: “O que aprendo sobre Jeová? Que perigo este texto revela? Que mudança devo fazer?” Informação se torna alimento quando é assimilada e aplicada.</w:t>
      </w:r>
    </w:p>
    <w:p>
      <w:pPr>
        <w:pStyle w:val="Indicação"/>
      </w:pPr>
      <w:r>
        <w:t>[16:00–18:30] Terceiro, mantenha as reuniões como prioridade. Hebreus 10:24, 25 liga as reuniões ao fato de vermos o dia se aproximar. Preparar um comentário, ouvir com atenção e conversar com alguém desanimado nos mantém atentos. Quem enfrenta limitações pode fazer o possível dentro de suas circunstâncias, sem se comparar.</w:t>
      </w:r>
    </w:p>
    <w:p>
      <w:pPr>
        <w:pStyle w:val="Indicação"/>
      </w:pPr>
      <w:r>
        <w:t>[18:30–21:00] Quarto, permaneça ativo no ministério. Explicar a esperança bíblica a outros renova nossa própria convicção. A preparação para uma conversa nos leva a pesquisar, orar e pensar nas necessidades das pessoas. Mesmo uma breve palavra, uma revisita ou um estudo conduzido com paciência mantém o coração voltado para o Reino.</w:t>
      </w:r>
    </w:p>
    <w:p>
      <w:pPr>
        <w:pStyle w:val="Indicação"/>
      </w:pPr>
      <w:r>
        <w:t>[21:00–23:00] Quinto, proteja a consciência. Primeira Pedro 5:8 compara o Diabo a um leão. Um vigia não escolhe apenas perigos evidentes; observa aproximações sutis. Conteúdo que normaliza imoralidade, ambição ou violência pode reduzir nossa reação. Se algo enfraquece o desejo de orar ou servir, é sinal de alerta.</w:t>
      </w:r>
    </w:p>
    <w:p>
      <w:pPr>
        <w:pStyle w:val="Heading1"/>
      </w:pPr>
      <w:r>
        <w:t>A urgência atual 4 minutos</w:t>
      </w:r>
    </w:p>
    <w:p>
      <w:pPr>
        <w:pStyle w:val="Indicação"/>
      </w:pPr>
      <w:r>
        <w:t>[23:00–25:00] [Leia Mateus 24:42-44.] O dono da casa não sabia quando o ladrão viria. A lição não é tentar calcular a hora, mas estar preparado todos os dias. A vigilância verdadeira aparece quando ninguém está nos observando e quando a rotina parece normal.</w:t>
      </w:r>
    </w:p>
    <w:p>
      <w:pPr>
        <w:widowControl/>
      </w:pPr>
      <w:r>
        <w:rPr>
          <w:color w:val="C00000"/>
        </w:rPr>
        <w:t>Imagine um alarme de incêndio sem bateria. Ele continua instalado e parece adequado, mas falhará no momento decisivo. Hábitos espirituais são como a energia do alarme: precisam ser mantidos antes da emergência.</w:t>
      </w:r>
    </w:p>
    <w:p>
      <w:pPr>
        <w:pStyle w:val="Indicação"/>
      </w:pPr>
      <w:r>
        <w:t>[25:00–27:00] Faça uma avaliação concreta: existe uma refeição espiritual que você está deixando sempre para depois? Alguma distração ocupa o melhor horário? Algum conselho está sendo ignorado? Escolha uma mudança específica e realista para esta semana.</w:t>
      </w:r>
    </w:p>
    <w:p>
      <w:pPr>
        <w:pStyle w:val="Heading1"/>
      </w:pPr>
      <w:r>
        <w:t>Ajude outros a permanecer vigilantes 3 minutos</w:t>
      </w:r>
    </w:p>
    <w:p>
      <w:pPr>
        <w:pStyle w:val="Indicação"/>
      </w:pPr>
      <w:r>
        <w:t>[Leia Hebreus 10:24, 25.] Incitar ao amor não é pressionar nem vigiar a vida alheia. É fortalecer. Pais podem conversar sobre como aplicar um texto. Jovens podem incluir outros nas atividades espirituais. Irmãos experientes podem acompanhar quem perdeu o ritmo.</w:t>
      </w:r>
    </w:p>
    <w:p>
      <w:pPr>
        <w:widowControl/>
      </w:pPr>
      <w:r>
        <w:rPr>
          <w:color w:val="C00000"/>
        </w:rPr>
        <w:t>Retome a comparação do motorista: quando alguém percebe que o companheiro está cansado, não o humilha; ajuda-o a parar e recuperar a atenção. Façamos o mesmo espiritualmente.</w:t>
      </w:r>
    </w:p>
    <w:p>
      <w:pPr>
        <w:widowControl/>
      </w:pPr>
      <w:r>
        <w:t>Mantenha-se desperto por meio de oração, alimento espiritual, reuniões, ministério e uma consciência protegida. Assim, não será surpreendido e poderá ajudar outros a continuar vigilantes até o dia de Jeová.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perigo de adormecer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ordenou que seus discípulos permanecessem vigilantes.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13:11; 1 Tessalonicenses 5:6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que causa sonolência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Rotina, distrações e autoconfiança podem reduzir nossa percepção espiritual.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24:37-39; 2 Pedro 3:3,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permanecer desperto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alimento espiritual, reuniões e serviço mantêm a fé ativa.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26:41; Mateus 24:45-47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urgência atual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Não saber o dia exige prontidão constante.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24:42-44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Ajude outros a vigiar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Nosso exemplo e nossas palavras podem despertar outros.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10:24, 25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Mateus 24:37-47; 26:41; Romanos 13:11-14; 1 Coríntios 10:12; 1 Tessalonicenses 5:6; Hebreus 10:24, 25; 1 Pedro 5:8; 2 Pedro 3:3, 4.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071  •  Como se manter espiritualmente desperto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se manter espiritualmente desperto</dc:title>
  <dc:subject>Discurso bíblico n.º 071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