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A morte é o fim de tudo?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184  •  30 minutos</w:t>
      </w:r>
    </w:p>
    <w:p>
      <w:pPr>
        <w:pStyle w:val="Heading2"/>
      </w:pPr>
      <w:r>
        <w:t>Objetivo</w:t>
      </w:r>
    </w:p>
    <w:p>
      <w:r>
        <w:t>Explicar com simplicidade o que é a morte e fortalecer a confiança na ressurreição por meio de Jesus.</w:t>
      </w:r>
    </w:p>
    <w:p>
      <w:pPr>
        <w:pStyle w:val="Heading2"/>
      </w:pPr>
      <w:r>
        <w:t>Orientação ao orador</w:t>
      </w:r>
    </w:p>
    <w:p>
      <w:r>
        <w:t>Seja caloroso com os enlutados. Destaque que a esperança bíblica é sólida, consoladora e motivadora.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 aviso de enchente não é dado para aterrorizar os moradores, mas para que ajam enquanto ainda há tempo. A reação sensata é confirmar a orientação, preparar-se e seguir a rota segura. Os avisos bíblicos também têm o objetivo de preservar vidas.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 morte toca a todos</w:t>
              <w:br/>
              <w:t>7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que acontece na morte</w:t>
              <w:br/>
              <w:t>7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Por que Jesus não ficou na morte</w:t>
              <w:br/>
              <w:t>9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 morte não precisa ser o fim</w:t>
              <w:br/>
              <w:t>7 min</w:t>
            </w:r>
          </w:p>
        </w:tc>
      </w:tr>
    </w:tbl>
    <w:p>
      <w:pPr>
        <w:pStyle w:val="Heading1"/>
      </w:pPr>
      <w:r>
        <w:t>A morte toca a todos 7 minutos</w:t>
      </w:r>
    </w:p>
    <w:p>
      <w:pPr>
        <w:pStyle w:val="Indicação"/>
      </w:pPr>
      <w:r>
        <w:t>[0:00–3:00] Quando fechamos um livro antes do último capítulo, a história parece interrompida. A morte pode causar essa sensação: projetos, conversas e afeto parecem terminar de repente. A Bíblia não minimiza essa dor. Ela chama a morte de inimiga, mas responde à pergunta: é realmente o fim de tudo?</w:t>
      </w:r>
    </w:p>
    <w:p>
      <w:pPr>
        <w:pStyle w:val="Indicação"/>
      </w:pPr>
      <w:r>
        <w:t>[3:00–7:00] [Leia Eclesiastes 7:2.] Pensar com equilíbrio na morte não é mórbido. Ajuda-nos a usar bem o presente, expressar amor e construir amizade com Jeová. Também impede que aceitemos explicações sem base bíblica apenas porque estamos vulneráveis.</w:t>
      </w:r>
    </w:p>
    <w:p>
      <w:pPr>
        <w:pStyle w:val="Heading1"/>
      </w:pPr>
      <w:r>
        <w:t>O que acontece quando alguém morre 7 minutos</w:t>
      </w:r>
    </w:p>
    <w:p>
      <w:pPr>
        <w:pStyle w:val="Indicação"/>
      </w:pPr>
      <w:r>
        <w:t>[7:00–10:30] Gênesis 2:7 diz que o homem “se tornou um ser vivente”; não recebeu uma alma imortal. Assim, quando morre, a pessoa inteira deixa de viver. [Leia Eclesiastes 9:5, 10.] Os mortos não sabem, não planejam e não sofrem.</w:t>
      </w:r>
    </w:p>
    <w:p>
      <w:pPr>
        <w:pStyle w:val="Indicação"/>
      </w:pPr>
      <w:r>
        <w:t>[10:30–14:00] Salmo 146:4 acrescenta que os pensamentos acabam. Isso nos liberta do medo de que os mortos estejam sendo atormentados ou possam prejudicar os vivos. Pense numa lâmpada: sem energia, ela não vai para outro lugar; simplesmente deixa de iluminar. Do mesmo modo, a vida depende do poder de Deus.</w:t>
      </w:r>
    </w:p>
    <w:p>
      <w:pPr>
        <w:pStyle w:val="Heading1"/>
      </w:pPr>
      <w:r>
        <w:t>Por que a morte não foi o fim para Jesus 9 minutos</w:t>
      </w:r>
    </w:p>
    <w:p>
      <w:pPr>
        <w:pStyle w:val="Indicação"/>
      </w:pPr>
      <w:r>
        <w:t>[14:00–17:00] Jesus morreu de verdade. Ele entregou sua vida humana perfeita como resgate correspondente pelo que Adão perdeu. Se tivesse continuado morto, como saberíamos que o resgate foi aceito?</w:t>
      </w:r>
    </w:p>
    <w:p>
      <w:pPr>
        <w:pStyle w:val="Indicação"/>
      </w:pPr>
      <w:r>
        <w:t>[17:00–20:00] [Leia Atos 17:31.] Jeová ressuscitou Jesus e forneceu uma garantia a todos. A ressurreição não é mero símbolo de que uma causa continua viva; foi um ato real de Deus. Jesus apareceu a muitas testemunhas e recebeu autoridade para ressuscitar outros.</w:t>
      </w:r>
    </w:p>
    <w:p>
      <w:pPr>
        <w:pStyle w:val="Indicação"/>
      </w:pPr>
      <w:r>
        <w:t>[20:00–23:00] Imagine um recibo que confirma o pagamento integral de uma dívida. A ressurreição de Jesus é a garantia divina de que o preço do resgate foi aceito. Isso dá base jurídica e poder à esperança de recuperar os que morreram.</w:t>
      </w:r>
    </w:p>
    <w:p>
      <w:pPr>
        <w:pStyle w:val="Heading1"/>
      </w:pPr>
      <w:r>
        <w:t>A morte não precisa ser o fim 7 minutos</w:t>
      </w:r>
    </w:p>
    <w:p>
      <w:pPr>
        <w:pStyle w:val="Indicação"/>
      </w:pPr>
      <w:r>
        <w:t>[23:00–26:00] Jó perguntou se o homem voltaria a viver e disse que Jeová sentiria saudade da obra de suas mãos. Deus não esquece personalidade, memória nem história. Para ele, seus servos estão seguros em sua memória perfeita.</w:t>
      </w:r>
    </w:p>
    <w:p>
      <w:pPr>
        <w:pStyle w:val="Indicação"/>
      </w:pPr>
      <w:r>
        <w:t>[26:00–28:30] [Leia João 11:25, 26.] Jesus demonstrou isso ao chamar Lázaro para fora do túmulo. A aplicação é pessoal: ao sofrer uma perda, permita-se lamentar, mas ore, leia relatos de ressurreição e fale dessa esperança. Ao decidir como viver, fortaleça agora sua amizade com Jeová.</w:t>
      </w:r>
    </w:p>
    <w:p>
      <w:pPr>
        <w:pStyle w:val="Indicação"/>
      </w:pPr>
      <w:r>
        <w:t>[28:30–30:00] Volte ao livro interrompido. Para nós, parece fechado; para Jeová, o próximo capítulo já está escrito. Por meio de Jesus, ele abrirá novamente a história de incontáveis pessoas. Portanto, a morte é um inimigo real, mas não é o fim de tudo.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morte toca a todos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Encarar a realidade da morte nos ajuda a valorizar a vida.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Eclesiastes 7:2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7:00–14:00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que acontece na morte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pessoa deixa de pensar, agir e sentir.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Eclesiastes 9:5, 10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14:00–23:00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Por que Jesus não ficou na morte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Sua ressurreição garante o resgate e a esperança dos mortos.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Atos 17:31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23:00–30:00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morte não precisa ser o fim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deseja e pode devolver a vida.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11:25, 26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Gênesis 2:7; Jó 14:13-15; Salmo 146:4; Eclesiastes 7:2; 9:5, 6, 10; João 11:25, 26; Atos 17:31.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184  •  A morte é o fim de tudo?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 w:val="0"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morte é o fim de tudo?</dc:title>
  <dc:subject>Discurso bíblico n.º 184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