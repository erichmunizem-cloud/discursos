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é o seu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052  •  30 minutos</w:t>
      </w:r>
    </w:p>
    <w:p>
      <w:pPr>
        <w:pStyle w:val="Heading2"/>
      </w:pPr>
      <w:r>
        <w:t>Objetivo</w:t>
      </w:r>
    </w:p>
    <w:p>
      <w:r>
        <w:t>Ajudar os ouvintes a identificar a quem realmente prestam devoção e a escolher de modo consciente a adoração exclusiva a Jeová.</w:t>
      </w:r>
    </w:p>
    <w:p>
      <w:pPr>
        <w:pStyle w:val="Heading2"/>
      </w:pPr>
      <w:r>
        <w:t>Orientação ao orador</w:t>
      </w:r>
    </w:p>
    <w:p>
      <w:r>
        <w:t>Seja direto, mas respeitoso com pessoas de outras formações. Não ataque indivíduos nem ridicularize crenças. Deixe que a Bíblia mostre a diferença entre adoração verdadeira e falsa e enfatize o convite amoroso de Jeová.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Mais que uma opinião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questão real da adoração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Examine práticas e lealdades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Conheça e adore a Jeová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Faça sua escolha</w:t>
              <w:br/>
              <w:t>4 min</w:t>
            </w:r>
          </w:p>
        </w:tc>
      </w:tr>
    </w:tbl>
    <w:p>
      <w:pPr>
        <w:pStyle w:val="Heading1"/>
      </w:pPr>
      <w:r>
        <w:t>Quem é seu Deus é mais que uma opinião 4 minutos</w:t>
      </w:r>
    </w:p>
    <w:p>
      <w:pPr>
        <w:widowControl/>
      </w:pPr>
      <w:r>
        <w:t>Se alguém perguntasse “quem é seu Deus?”, muitos responderiam com o nome de uma religião. Mas nossas prioridades podem dar outra resposta. O que recebe nosso melhor tempo, nossa confiança e nossa obediência? Dinheiro, prazer, carreira, uma pessoa famosa ou nossa própria vontade podem tornar-se deuses funcionais.</w:t>
      </w:r>
    </w:p>
    <w:p>
      <w:pPr>
        <w:pStyle w:val="Indicação"/>
      </w:pPr>
      <w:r>
        <w:t>[Leia Mateus 7:21-23.] Jesus mostrou que chamá-lo de “Senhor” não basta. A aprovação depende de fazer a vontade do Pai. Assim, a pergunta não é apenas em quem dizemos crer, mas a quem obedecemos quando há conflito entre a vontade de Deus e nossa preferência.</w:t>
      </w:r>
    </w:p>
    <w:p>
      <w:pPr>
        <w:pStyle w:val="Heading1"/>
      </w:pPr>
      <w:r>
        <w:t>A Bíblia mostra a questão real da adoração 6 minutos</w:t>
      </w:r>
    </w:p>
    <w:p>
      <w:pPr>
        <w:widowControl/>
      </w:pPr>
      <w:r>
        <w:t>Jeová se apresenta como Criador, Fonte da vida e único Deus verdadeiro. Seu nome o distingue de todos os títulos e deuses inventados. Ele merece devoção exclusiva não por egoísmo, mas porque só ele tem direito e capacidade de orientar suas criaturas.</w:t>
      </w:r>
    </w:p>
    <w:p>
      <w:pPr>
        <w:widowControl/>
      </w:pPr>
      <w:r>
        <w:t>Por outro lado, 2 Coríntios 4:4 chama Satanás de “deus deste mundo”. Ele promove um modo de pensar independente de Jeová. Primeira Coríntios 10:20 explica que a adoração falsa, mesmo quando sincera, pode beneficiar demônios. Isso não significa que todo praticante entenda o que está por trás. Muitos são pessoas honestas. Mas a sinceridade não transforma um caminho errado em caminho seguro.</w:t>
      </w:r>
    </w:p>
    <w:p>
      <w:pPr>
        <w:widowControl/>
      </w:pPr>
      <w:r>
        <w:rPr>
          <w:color w:val="C00000"/>
        </w:rPr>
        <w:t>Imagine um remédio com rótulo bonito, recomendado por pessoas bem-intencionadas, mas com a substância errada. A intenção não elimina o risco; é preciso verificar a fonte. Do mesmo modo, Jesus orientou a examinar frutos e comparar ensinos com a Palavra de Deus.</w:t>
      </w:r>
    </w:p>
    <w:p>
      <w:pPr>
        <w:pStyle w:val="Heading1"/>
      </w:pPr>
      <w:r>
        <w:t>Examine práticas e lealdades 7 minutos</w:t>
      </w:r>
    </w:p>
    <w:p>
      <w:pPr>
        <w:pStyle w:val="Indicação"/>
      </w:pPr>
      <w:r>
        <w:t>[Leia Êxodo 20:4, 5.] Jeová proíbe usar imagens como objetos de devoção. A imagem talvez seja chamada apenas de auxílio, mas, se a pessoa se curva, faz pedidos ou atribui proteção a ela, a devoção que pertence a Deus foi transferida. Adorar “em espírito e verdade” não depende de um objeto visível.</w:t>
      </w:r>
    </w:p>
    <w:p>
      <w:pPr>
        <w:widowControl/>
      </w:pPr>
      <w:r>
        <w:t>Também evitamos astrologia, adivinhação, consulta aos mortos, amuletos e qualquer tentativa de obter orientação de espíritos. Deuteronômio 18 mostra que essas práticas são incompatíveis com a confiança em Jeová. Quando alguém rompe com elas, talvez tema perder proteção. Na realidade, passa a buscar proteção na Fonte mais segura.</w:t>
      </w:r>
    </w:p>
    <w:p>
      <w:pPr>
        <w:widowControl/>
      </w:pPr>
      <w:r>
        <w:t>Há formas menos óbvias de idolatria. Colossenses 3:5 chama a ganância de idolatria. Se uma promoção sempre vence as reuniões, se o consumo governa decisões ou se a aprovação de familiares pesa mais que a aprovação de Deus, convém perguntar: “Quem está realmente no primeiro lugar?”</w:t>
      </w:r>
    </w:p>
    <w:p>
      <w:pPr>
        <w:pStyle w:val="Heading1"/>
      </w:pPr>
      <w:r>
        <w:t>Conheça e adore a Jeová 9 minutos</w:t>
      </w:r>
    </w:p>
    <w:p>
      <w:pPr>
        <w:pStyle w:val="Indicação"/>
      </w:pPr>
      <w:r>
        <w:t>[Leia João 17:3.] Conhecer Jeová não é decorar informações. É perceber como ele age e desenvolver confiança. A criação revela poder e sabedoria; a Bíblia mostra justiça, amor e misericórdia. O resgate de Jesus prova que Jeová não é distante. Ele tomou a iniciativa para nos reconciliar consigo.</w:t>
      </w:r>
    </w:p>
    <w:p>
      <w:pPr>
        <w:widowControl/>
      </w:pPr>
      <w:r>
        <w:t>Use o nome de Deus com respeito. Jesus o tornou conhecido, não apenas pronunciando-o, mas revelando a Pessoa por trás do nome. Ao orar, medite em uma qualidade de Jeová. Ao ler, pergunte: “O que isto me ensina sobre ele?” Assim a adoração deixa de ser ritual e se torna amizade.</w:t>
      </w:r>
    </w:p>
    <w:p>
      <w:pPr>
        <w:widowControl/>
      </w:pPr>
      <w:r>
        <w:t>Aceitar Jeová como Deus inclui aceitar seus padrões. Talvez o mundo normalize mentira, imoralidade ou vingança. A confiança verdadeira diz: “Jeová sabe o que me fará bem, mesmo quando a cultura diz o contrário.” Também inclui apoiar seu propósito. [Leia Mateus 6:33.] Buscamos primeiro o Reino, mantemos neutralidade política e falamos a outros da esperança bíblica.</w:t>
      </w:r>
    </w:p>
    <w:p>
      <w:pPr>
        <w:widowControl/>
      </w:pPr>
      <w:r>
        <w:t>Essa adoração não nos torna duros. Quanto mais conhecemos Jeová, mais tratamos pessoas com dignidade. Não pressionamos familiares nem discutimos para vencer. Explicamos com brandura e deixamos que a conduta mostre os benefícios de servir ao Deus verdadeiro.</w:t>
      </w:r>
    </w:p>
    <w:p>
      <w:pPr>
        <w:pStyle w:val="Heading1"/>
      </w:pPr>
      <w:r>
        <w:t>Faça sua escolha 4 minutos</w:t>
      </w:r>
    </w:p>
    <w:p>
      <w:pPr>
        <w:pStyle w:val="Indicação"/>
      </w:pPr>
      <w:r>
        <w:t>[Leia Josué 24:15.] Josué não apresentou a adoração como tradição automática. Disse: “Escolham hoje.” A escolha envolve abandonar práticas falsas, aprender a verdade, ajustar a conduta e associar-se com quem adora a Jeová.</w:t>
      </w:r>
    </w:p>
    <w:p>
      <w:pPr>
        <w:widowControl/>
      </w:pPr>
      <w:r>
        <w:t>Se você está estudando, dê o próximo passo: ore usando o nome de Jeová, examine uma crença à luz da Bíblia e assista regularmente às reuniões. Se já é servo de Deus, verifique se alguma prioridade silenciosamente tomou o primeiro lugar.</w:t>
      </w:r>
    </w:p>
    <w:p>
      <w:pPr>
        <w:widowControl/>
      </w:pPr>
      <w:r>
        <w:t>Quem é seu Deus? Sua resposta aparece nas decisões pequenas, antes de aparecer nas palavras. Escolha Jeová — o Deus que o criou, entregou seu Filho por você e oferece vida eterna. Essa é uma escolha que nunca trará arrependimento.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Mais que uma opinião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Aquilo que ocupa o primeiro lugar revela quem é nosso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7:21-23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questão real da adoração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apresenta Jeová como o único Deus verdadeiro.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10:20; 2 Coríntios 4:4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Examine práticas e lealdades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Imagens, ocultismo e valores morais podem competir com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Êxodo 20:4, 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17:00–26:00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Conheça e adore a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Adoração verdadeira envolve nome, qualidades, padrões e propósito.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Mateus 6:33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Faça sua escolha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existe terreno neutro; escolha servir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Josué 24:15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20:4, 5; Deuteronômio 18:10-12; Josué 24:15; Mateus 6:33; 7:21-23; João 4:23, 24; 17:3; 1 Coríntios 10:20; 2 Coríntios 4:4; Colossenses 3:5.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052  •  Quem é o seu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é o seu Deus?</dc:title>
  <dc:subject>Discurso bíblico n.º 052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