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Sabedoria divina num mundo orientado pela ciência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139  •  30 minutos</w:t>
      </w:r>
    </w:p>
    <w:p>
      <w:pPr>
        <w:pStyle w:val="Heading2"/>
      </w:pPr>
      <w:r>
        <w:t>Objetivo</w:t>
      </w:r>
    </w:p>
    <w:p>
      <w:r>
        <w:t>Apresentar uma visão equilibrada da ciência e mostrar por que a sabedoria bíblica é indispensável para decisões, moral e esperança.</w:t>
      </w:r>
    </w:p>
    <w:p>
      <w:pPr>
        <w:pStyle w:val="Heading2"/>
      </w:pPr>
      <w:r>
        <w:t>Orientação ao orador</w:t>
      </w:r>
    </w:p>
    <w:p>
      <w:r>
        <w:t>Não critique a ciência legítima. Diferencie conhecimento do mundo natural de conclusões filosóficas que excluem Deus.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Confiança na ciência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e limites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Sabedoria superior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Futuro seguro</w:t>
              <w:br/>
              <w:t>6 min</w:t>
            </w:r>
          </w:p>
        </w:tc>
      </w:tr>
    </w:tbl>
    <w:p>
      <w:pPr>
        <w:pStyle w:val="Heading1"/>
      </w:pPr>
      <w:r>
        <w:t>O que a ciência pode e não pode fazer 5 minutos</w:t>
      </w:r>
    </w:p>
    <w:p>
      <w:pPr>
        <w:pStyle w:val="Indicação"/>
        <w:keepNext w:val="0"/>
      </w:pPr>
      <w:r>
        <w:t>[0:00–2:30] Um mapa detalhado mostra terreno, mas não decide para onde devemos ir. A ciência descreve processos e produz ferramentas. Não determina, por si só, o propósito da vida nem o uso moral do conhecimento.</w:t>
      </w:r>
    </w:p>
    <w:p>
      <w:pPr>
        <w:pStyle w:val="Indicação"/>
        <w:keepNext w:val="0"/>
      </w:pPr>
      <w:r>
        <w:t>[2:30–5:00] Salmo 111:2 incentiva examinar as obras de Jeová. Cristãos não são inimigos da investigação honesta. Medicina, comunicação e engenharia trazem benefícios. O perigo é esperar da ciência o que ela não foi feita para fornecer.</w:t>
      </w:r>
    </w:p>
    <w:p>
      <w:pPr>
        <w:pStyle w:val="Heading1"/>
      </w:pPr>
      <w:r>
        <w:t>Benefícios coexistem com limites 7 minutos</w:t>
      </w:r>
    </w:p>
    <w:p>
      <w:pPr>
        <w:pStyle w:val="Indicação"/>
        <w:keepNext w:val="0"/>
      </w:pPr>
      <w:r>
        <w:t>[5:00–8:00] A mesma tecnologia pode salvar vidas ou aumentar capacidade de guerra. O problema não está necessariamente no conhecimento, mas nos valores e objetivos de quem o usa.</w:t>
      </w:r>
    </w:p>
    <w:p>
      <w:pPr>
        <w:pStyle w:val="Indicação"/>
        <w:keepNext w:val="0"/>
      </w:pPr>
      <w:r>
        <w:t>[8:00–10:00] [Leia Eclesiastes 8:9.] Humanos dominam outros para seu prejuízo. Avanço técnico não elimina egoísmo, preconceito ou ganância. Pode apenas dar a essas qualidades ferramentas mais poderosas.</w:t>
      </w:r>
    </w:p>
    <w:p>
      <w:pPr>
        <w:pStyle w:val="Indicação"/>
        <w:keepNext w:val="0"/>
      </w:pPr>
      <w:r>
        <w:t>[10:00–12:00] A ciência também não pode garantir vida eterna, ressuscitar os mortos ou criar justiça universal. Reconhecer limites não é desprezo; é avaliar corretamente uma ferramenta valiosa.</w:t>
      </w:r>
    </w:p>
    <w:p>
      <w:pPr>
        <w:pStyle w:val="Heading1"/>
      </w:pPr>
      <w:r>
        <w:t>A sabedoria divina orienta o uso do conhecimento 12 minutos</w:t>
      </w:r>
    </w:p>
    <w:p>
      <w:pPr>
        <w:pStyle w:val="Indicação"/>
        <w:keepNext w:val="0"/>
      </w:pPr>
      <w:r>
        <w:t>[12:00–15:00] [Leia Provérbios 2:6.] Sabedoria é capacidade de usar conhecimento de modo correto. Jeová conhece completamente a natureza humana e os resultados de cada conduta.</w:t>
      </w:r>
    </w:p>
    <w:p>
      <w:pPr>
        <w:pStyle w:val="Indicação"/>
        <w:keepNext w:val="0"/>
      </w:pPr>
      <w:r>
        <w:t>[15:00–18:00] 1 Coríntios 3:19 chama a sabedoria deste mundo de tolice perante Deus quando ela o exclui. Uma conclusão filosófica materialista não se torna fato científico apenas por ser apresentada junto de dados.</w:t>
      </w:r>
    </w:p>
    <w:p>
      <w:pPr>
        <w:pStyle w:val="Indicação"/>
        <w:keepNext w:val="0"/>
      </w:pPr>
      <w:r>
        <w:t>[18:00–21:00] A Bíblia responde a questões fora do alcance de laboratório: por que há sofrimento, que moral agrada ao Criador, como obter perdão e qual é o futuro da Terra. Seus princípios orientam família, honestidade e domínio próprio.</w:t>
      </w:r>
    </w:p>
    <w:p>
      <w:pPr>
        <w:pStyle w:val="Indicação"/>
        <w:keepNext w:val="0"/>
      </w:pPr>
      <w:r>
        <w:t>[21:00–24:00] Sabedoria divina também impede idolatrar novidades. Antes de adotar tecnologia, pergunte sobre tempo, privacidade, conteúdo, custo e efeito espiritual. Nem tudo que é possível é útil.</w:t>
      </w:r>
    </w:p>
    <w:p>
      <w:pPr>
        <w:pStyle w:val="Heading1"/>
      </w:pPr>
      <w:r>
        <w:t>A esperança depende do Reino 6 minutos</w:t>
      </w:r>
    </w:p>
    <w:p>
      <w:pPr>
        <w:pStyle w:val="Indicação"/>
        <w:keepNext w:val="0"/>
      </w:pPr>
      <w:r>
        <w:t>[24:00–27:00] [Leia 2 Pedro 3:13.] A promessa de um novo mundo se baseia na justiça de Deus, não numa previsão de progresso humano. O Reino removerá governos e influências que usam conhecimento de modo destrutivo.</w:t>
      </w:r>
    </w:p>
    <w:p>
      <w:pPr>
        <w:pStyle w:val="Indicação"/>
        <w:keepNext w:val="0"/>
      </w:pPr>
      <w:r>
        <w:t>[27:00–30:00] Apocalipse 21:3, 4 promete o fim da morte e da dor. Retome o mapa: ciência ajuda a entender o terreno; a sabedoria de Jeová indica o destino e o caminho. Valorize conhecimento legítimo, mas confie sua vida ao Criador.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Confiança na ciência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ciência oferece benefícios, mas não resolve todas as necessidades humanas.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111:2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 e limites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 pode curar ou destruir conforme valores e uso.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8:9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Sabedoria superior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orienta propósito, moral, relações e prioridades.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2:6; 1 Coríntios 3:19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Futuro seguro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Reino, não a tecnologia, eliminará as causas do sofrimento.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3:13; 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111:2; Provérbios 2:6; Eclesiastes 8:9; 1 Coríntios 3:19; 2 Pedro 3:13;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139  •  Sabedoria divina num mundo orientado pela ciência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Sabedoria divina num mundo orientado pela ciência</dc:title>
  <dc:subject>Discurso bíblico n.º 139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