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verdadeira amizade com Deus e com o próximo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100  •  30 minutos</w:t>
      </w:r>
    </w:p>
    <w:p>
      <w:pPr>
        <w:pStyle w:val="Heading2"/>
      </w:pPr>
      <w:r>
        <w:t>Objetivo</w:t>
      </w:r>
    </w:p>
    <w:p>
      <w:r>
        <w:t>Mostrar como desenvolver amizade real com Jeová e como essa amizade melhora nossos relacionamentos com outras pessoas.</w:t>
      </w:r>
    </w:p>
    <w:p>
      <w:pPr>
        <w:pStyle w:val="Heading2"/>
      </w:pPr>
      <w:r>
        <w:t>Orientação ao orador</w:t>
      </w:r>
    </w:p>
    <w:p>
      <w:r>
        <w:t>Dê ao discurso um tom caloroso e pessoal. Mostre que amizade exige iniciativa, comunicação, lealdade e ações concretas.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torna uma amizade verdadeira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Exemplos que ensinam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Torne-se amigo de Deus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Seja amigo do próximo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Amizades para sempre</w:t>
              <w:br/>
              <w:t>4 min</w:t>
            </w:r>
          </w:p>
        </w:tc>
      </w:tr>
    </w:tbl>
    <w:p>
      <w:pPr>
        <w:pStyle w:val="Heading1"/>
      </w:pPr>
      <w:r>
        <w:t>O que torna uma amizade verdadeira 3 minutos</w:t>
      </w:r>
    </w:p>
    <w:p>
      <w:pPr>
        <w:pStyle w:val="Indicação"/>
        <w:keepNext w:val="0"/>
      </w:pPr>
      <w:r>
        <w:t>[0:00–1:30] Muitas pessoas têm centenas de contatos, mas poucas a quem telefonariam numa madrugada difícil. Amizade verdadeira não se mede por uma lista de nomes. Mede-se por amor, confiança, comunicação e lealdade.</w:t>
      </w:r>
    </w:p>
    <w:p>
      <w:pPr>
        <w:pStyle w:val="Indicação"/>
        <w:keepNext w:val="0"/>
      </w:pPr>
      <w:r>
        <w:t>[Leia Provérbios 17:17.] O verdadeiro amigo ama em todos os momentos e se torna irmão na aflição. A Bíblia mostra que podemos ter esse tipo de amizade com pessoas e, de modo ainda mais precioso, com Jeová.</w:t>
      </w:r>
    </w:p>
    <w:p>
      <w:pPr>
        <w:pStyle w:val="Indicação"/>
        <w:keepNext w:val="0"/>
      </w:pPr>
      <w:r>
        <w:t>[1:30–3:00] As duas amizades estão ligadas. Quanto mais imitamos a Jeová, melhores amigos nos tornamos; e o modo como tratamos o próximo revela a qualidade de nossa amizade com Deus.</w:t>
      </w:r>
    </w:p>
    <w:p>
      <w:pPr>
        <w:pStyle w:val="Heading1"/>
      </w:pPr>
      <w:r>
        <w:t>Exemplos de amizade verdadeira 5 minutos</w:t>
      </w:r>
    </w:p>
    <w:p>
      <w:pPr>
        <w:pStyle w:val="Indicação"/>
        <w:keepNext w:val="0"/>
      </w:pPr>
      <w:r>
        <w:t>[3:00–5:00] Rute poderia ter escolhido conveniência, mas disse a Noemi: “Aonde quer que você vá, eu irei.” Sua lealdade não era sentimental; envolveu viagem, trabalho e cuidado diário.</w:t>
      </w:r>
    </w:p>
    <w:p>
      <w:pPr>
        <w:pStyle w:val="Indicação"/>
        <w:keepNext w:val="0"/>
      </w:pPr>
      <w:r>
        <w:t>[5:00–6:30] Jonatã amava Davi apesar de saber que Davi ocuparia o trono que poderia ter sido seu. A amizade verdadeira não é competição disfarçada. Ela se alegra quando o outro recebe uma bênção.</w:t>
      </w:r>
    </w:p>
    <w:p>
      <w:pPr>
        <w:pStyle w:val="Indicação"/>
        <w:keepNext w:val="0"/>
      </w:pPr>
      <w:r>
        <w:t>[6:30–8:00] [Leia João 15:13-15.] Jesus deu a vida pelos amigos e compartilhou com eles o que ouvira do Pai. Sacrifício e comunicação definem amizade. Esses exemplos preparam a pergunta: como podemos ser amigos do próprio Deus?</w:t>
      </w:r>
    </w:p>
    <w:p>
      <w:pPr>
        <w:pStyle w:val="Heading1"/>
      </w:pPr>
      <w:r>
        <w:t>Como tornar-se amigo de Deus 9 minutos</w:t>
      </w:r>
    </w:p>
    <w:p>
      <w:pPr>
        <w:pStyle w:val="Indicação"/>
        <w:keepNext w:val="0"/>
      </w:pPr>
      <w:r>
        <w:t>[8:00–10:00] Tiago 2:23 chama Abraão de “amigo de Jeová”. Ele creu e agiu com base na fé. A amizade com Deus está aberta a humanos imperfeitos, mas não é amizade entre iguais. Jeová é nosso Criador e Soberano; aproximamo-nos com profundo respeito.</w:t>
      </w:r>
    </w:p>
    <w:p>
      <w:pPr>
        <w:pStyle w:val="Indicação"/>
        <w:keepNext w:val="0"/>
      </w:pPr>
      <w:r>
        <w:t>[10:00–12:00] Conheça a Jeová. A amizade cresce quando aprendemos as qualidades, sentimentos e ações de alguém. Leia a Bíblia perguntando: “O que este relato revela sobre Jeová?” Admiração se transforma em amor.</w:t>
      </w:r>
    </w:p>
    <w:p>
      <w:pPr>
        <w:pStyle w:val="Indicação"/>
        <w:keepNext w:val="0"/>
      </w:pPr>
      <w:r>
        <w:t>[12:00–13:30] Obedeça e confie. Jesus disse que seus amigos fazem o que ele manda. Obediência não compra amizade; demonstra confiança de que a orientação de Deus é para nosso bem.</w:t>
      </w:r>
    </w:p>
    <w:p>
      <w:pPr>
        <w:pStyle w:val="Indicação"/>
        <w:keepNext w:val="0"/>
      </w:pPr>
      <w:r>
        <w:t>[13:30–15:00] Comunique-se. Deus fala conosco pela Bíblia; falamos com ele em oração. Não limite a oração a pedidos. Agradeça, elogie, confesse preocupações e seja específico.</w:t>
      </w:r>
    </w:p>
    <w:p>
      <w:pPr>
        <w:pStyle w:val="Indicação"/>
        <w:keepNext w:val="0"/>
      </w:pPr>
      <w:r>
        <w:t>[15:00–17:00] [Leia Salmo 15:1, 2.] O amigo de Jeová anda de modo íntegro e fala a verdade no coração. Quando erra, não finge. Arrepende-se e aceita o resgate. Reserve tempo para a amizade: estudo, reuniões e serviço a Jeová não são obrigações frias, mas momentos com um Amigo.</w:t>
      </w:r>
    </w:p>
    <w:p>
      <w:pPr>
        <w:pStyle w:val="Heading1"/>
      </w:pPr>
      <w:r>
        <w:t>Como ser amigo do próximo 9 minutos</w:t>
      </w:r>
    </w:p>
    <w:p>
      <w:pPr>
        <w:pStyle w:val="Indicação"/>
        <w:keepNext w:val="0"/>
      </w:pPr>
      <w:r>
        <w:t>[17:00–19:00] Tome iniciativa. Em vez de esperar que alguém perceba sua solidão, cumprimente, faça uma pergunta sincera e convide uma pessoa para uma atividade espiritual. Amizades profundas começam com pequenos gestos repetidos.</w:t>
      </w:r>
    </w:p>
    <w:p>
      <w:pPr>
        <w:pStyle w:val="Indicação"/>
        <w:keepNext w:val="0"/>
      </w:pPr>
      <w:r>
        <w:t>[19:00–21:00] Dê tempo e ajuda prática. Uma mensagem, uma refeição ou companhia numa consulta pode valer mais que palavras gerais. Não escolha amigos apenas pelo que podem oferecer.</w:t>
      </w:r>
    </w:p>
    <w:p>
      <w:pPr>
        <w:pStyle w:val="Indicação"/>
        <w:keepNext w:val="0"/>
      </w:pPr>
      <w:r>
        <w:t>[21:00–22:30] Seja leal. Proteja confidências e não espalhe comentários. Quando outros criticam injustamente um amigo, não alimente a conversa. Lealdade, porém, não significa encobrir pecado grave.</w:t>
      </w:r>
    </w:p>
    <w:p>
      <w:pPr>
        <w:pStyle w:val="Indicação"/>
        <w:keepNext w:val="0"/>
      </w:pPr>
      <w:r>
        <w:t>[22:30–24:00] [Leia Provérbios 27:5, 6.] Um amigo verdadeiro oferece conselho honesto com bondade. Escolhe a hora, fala em particular e busca ajudar, não provar superioridade. Também aceita conselho sem transformar correção em ofensa.</w:t>
      </w:r>
    </w:p>
    <w:p>
      <w:pPr>
        <w:pStyle w:val="Indicação"/>
        <w:keepNext w:val="0"/>
      </w:pPr>
      <w:r>
        <w:t>[24:00–26:00] [Leia Colossenses 3:13.] Perdoe liberalmente. Amigos imperfeitos decepcionam. Quando você erra, peça desculpas sem justificativas. Quando é ofendido, não mantenha uma conta mental. A amizade com Jeová nos ensina misericórdia.</w:t>
      </w:r>
    </w:p>
    <w:p>
      <w:pPr>
        <w:pStyle w:val="Heading1"/>
      </w:pPr>
      <w:r>
        <w:t>Amizades que podem durar para sempre 4 minutos</w:t>
      </w:r>
    </w:p>
    <w:p>
      <w:pPr>
        <w:pStyle w:val="Indicação"/>
        <w:keepNext w:val="0"/>
      </w:pPr>
      <w:r>
        <w:t>[26:00–28:00] A amizade com Jeová traz direção, consolo e uma família espiritual agora. Nenhum amigo humano pode estar sempre presente, mas Jeová ouve cada oração e nunca abandona os leais.</w:t>
      </w:r>
    </w:p>
    <w:p>
      <w:pPr>
        <w:pStyle w:val="Indicação"/>
        <w:keepNext w:val="0"/>
      </w:pPr>
      <w:r>
        <w:t>[28:00–30:00] João 17:3 relaciona conhecer a Deus e a Cristo com vida eterna; Salmo 37:29 promete vida permanente na Terra. Pense nos contatos do início. O maior tesouro não é ser conhecido por muitos, mas ser conhecido e amado por Jeová. Cultive essa amizade e imite-a no modo como trata o próximo. Essas são amizades que podem durar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torna uma amizade verdadeira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Amor leal se prova em ações e dificuldade.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17:17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Exemplos que ensinam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Rute, Jonatã e Jesus demonstraram amizade abnegada.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Rute 1:16, 17; João 15:13-15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Torne-se amigo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Conheça, tema, obedeça, confie e comunique-se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2:23; Salmo 15:1, 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Seja amigo do próximo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Tome iniciativa, seja leal, generoso, sincero e perdoador.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27:5, 6; Colossenses 3:13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Amizades para sempre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amizade com Jeová sustenta agora e abre a vida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Salmo 37:29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Rute 1:16, 17; Salmo 15:1, 2; 37:29; Provérbios 17:17; 27:5, 6; João 15:13-15; 17:3; Colossenses 3:13; Tiago 2:23.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100  •  A verdadeira amizade com Deus e com o próximo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verdadeira amizade com Deus e com o próximo</dc:title>
  <dc:subject>Discurso bíblico n.º 100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