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Unidos ao povo feliz de Deus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186  •  30 minutos</w:t>
      </w:r>
    </w:p>
    <w:p>
      <w:pPr>
        <w:pStyle w:val="Heading2"/>
      </w:pPr>
      <w:r>
        <w:t>Objetivo</w:t>
      </w:r>
    </w:p>
    <w:p>
      <w:r>
        <w:t>Mostrar por que o povo de Jeová é unido e feliz e motivar os ouvintes a se aproximar dele.</w:t>
      </w:r>
    </w:p>
    <w:p>
      <w:pPr>
        <w:pStyle w:val="Heading2"/>
      </w:pPr>
      <w:r>
        <w:t>Orientação ao orador</w:t>
      </w:r>
    </w:p>
    <w:p>
      <w:r>
        <w:t>Não idealize pessoas imperfeitas; atribua a união e a felicidade à educação e ao espírito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povo realmente feliz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educação divina nos une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de pertencer ao povo de Deus</w:t>
              <w:br/>
              <w:t>12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se unir a esse povo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Una-se agora</w:t>
              <w:br/>
              <w:t>4 min</w:t>
            </w:r>
          </w:p>
        </w:tc>
      </w:tr>
    </w:tbl>
    <w:p>
      <w:pPr>
        <w:pStyle w:val="Heading1"/>
      </w:pPr>
      <w:r>
        <w:t>Um povo realmente feliz 4 minutos</w:t>
      </w:r>
    </w:p>
    <w:p>
      <w:pPr>
        <w:pStyle w:val="Indicação"/>
      </w:pPr>
      <w:r>
        <w:t>[0:00–2:00] Uma orquestra reúne instrumentos muito diferentes. A harmonia não vem de todos produzirem o mesmo som, mas de seguirem a mesma partitura e o mesmo regente. O povo de Jeová reúne línguas, idades e culturas diferentes, mas segue a mesma orientação bíblica.</w:t>
      </w:r>
    </w:p>
    <w:p>
      <w:pPr>
        <w:pStyle w:val="Indicação"/>
      </w:pPr>
      <w:r>
        <w:t>[2:00–4:00] [Leia Salmo 33:12.] Jeová é o “Deus feliz”, e a felicidade de seu povo não depende de vida sem problemas. Ela nasce de saber a quem pertence, por que vive e para onde está indo.</w:t>
      </w:r>
    </w:p>
    <w:p>
      <w:pPr>
        <w:pStyle w:val="Heading1"/>
      </w:pPr>
      <w:r>
        <w:t>A educação divina produz união 5 minutos</w:t>
      </w:r>
    </w:p>
    <w:p>
      <w:pPr>
        <w:pStyle w:val="Indicação"/>
      </w:pPr>
      <w:r>
        <w:t>[4:00–6:30] [Leia Isaías 2:3.] Pessoas das nações aprendem os caminhos de Jeová e andam nas suas veredas. A Bíblia fornece o mesmo padrão moral e a mesma esperança no mundo inteiro.</w:t>
      </w:r>
    </w:p>
    <w:p>
      <w:pPr>
        <w:pStyle w:val="Indicação"/>
      </w:pPr>
      <w:r>
        <w:t>[6:30–9:00] Jesus disse que felizes são os que ouvem a Palavra de Deus e a põem em prática. Essa educação combate preconceito, nacionalismo e rivalidade. Não apaga a personalidade; ensina a usá-la em favor dos outros.</w:t>
      </w:r>
    </w:p>
    <w:p>
      <w:pPr>
        <w:pStyle w:val="Heading1"/>
      </w:pPr>
      <w:r>
        <w:t>Benefícios de estar entre o povo de Jeová 12 minutos</w:t>
      </w:r>
    </w:p>
    <w:p>
      <w:pPr>
        <w:pStyle w:val="Indicação"/>
      </w:pPr>
      <w:r>
        <w:t>[9:00–11:30] Primeiro, temos uma relação pessoal com Jeová. Podemos chamá-lo de Pai e falar com ele em oração. Quando ninguém entende plenamente nossa dor, ele entende.</w:t>
      </w:r>
    </w:p>
    <w:p>
      <w:pPr>
        <w:pStyle w:val="Indicação"/>
      </w:pPr>
      <w:r>
        <w:t>[11:30–14:00] Segundo, desfrutamos paz mental. [Leia Mateus 5:3.] Reconhecer a necessidade espiritual nos leva a buscar alimento que dá sentido e equilíbrio, não apenas distração.</w:t>
      </w:r>
    </w:p>
    <w:p>
      <w:pPr>
        <w:pStyle w:val="Indicação"/>
      </w:pPr>
      <w:r>
        <w:t>[14:00–16:30] Terceiro, recebemos uma família espiritual. Irmãos imperfeitos podem falhar, mas aprendem a amar, perdoar e apoiar. Uma congregação é como um porto: não impede a tempestade, mas oferece abrigo e reparos.</w:t>
      </w:r>
    </w:p>
    <w:p>
      <w:pPr>
        <w:pStyle w:val="Indicação"/>
      </w:pPr>
      <w:r>
        <w:t>[16:30–19:00] Quarto, temos prioridades que protegem. O Reino vem antes do materialismo. Isso evita que sucesso, dinheiro ou posição dominem a vida e nos roubem a família e a saúde espiritual.</w:t>
      </w:r>
    </w:p>
    <w:p>
      <w:pPr>
        <w:pStyle w:val="Indicação"/>
      </w:pPr>
      <w:r>
        <w:t>[19:00–21:00] Quinto, possuímos esperança de vida eterna. Ela não elimina o luto, a doença ou a pressão, mas impede que tenham a palavra final.</w:t>
      </w:r>
    </w:p>
    <w:p>
      <w:pPr>
        <w:pStyle w:val="Heading1"/>
      </w:pPr>
      <w:r>
        <w:t>Por que os que amam a Deus se unem a seu povo 5 minutos</w:t>
      </w:r>
    </w:p>
    <w:p>
      <w:pPr>
        <w:pStyle w:val="Indicação"/>
      </w:pPr>
      <w:r>
        <w:t>[21:00–23:30] Quem ama a Jeová deseja dar-lhe devoção exclusiva e demonstra gratidão pelo resgate de Cristo. Também reconhece o alimento espiritual e participa da obra que Jesus mandou fazer: pregar as boas novas do Reino.</w:t>
      </w:r>
    </w:p>
    <w:p>
      <w:pPr>
        <w:pStyle w:val="Indicação"/>
      </w:pPr>
      <w:r>
        <w:t>[23:30–26:00] [Leia Zacarias 8:23.] A profecia retrata pessoas segurando firmemente a veste de um judeu espiritual porque reconhecem: “Deus está com vocês.” Elas não apenas admiram de longe; passam a caminhar com o povo de Deus.</w:t>
      </w:r>
    </w:p>
    <w:p>
      <w:pPr>
        <w:pStyle w:val="Heading1"/>
      </w:pPr>
      <w:r>
        <w:t>Una-se ao povo feliz de Deus 4 minutos</w:t>
      </w:r>
    </w:p>
    <w:p>
      <w:pPr>
        <w:pStyle w:val="Indicação"/>
      </w:pPr>
      <w:r>
        <w:t>[26:00–28:00] [Leia Apocalipse 7:9, 10.] A grande multidão é internacional, unida na adoração e atribui a salvação a Deus e ao Cordeiro. Você pode aproximar-se estudando, frequentando reuniões, fazendo amizade com a congregação e aplicando o que aprende.</w:t>
      </w:r>
    </w:p>
    <w:p>
      <w:pPr>
        <w:pStyle w:val="Indicação"/>
      </w:pPr>
      <w:r>
        <w:t>[28:00–30:00] Volte à orquestra. A felicidade não vem de tocar sozinho nem de escolher outra partitura a cada dia. Vem de aceitar a direção do Deus feliz. Una-se cada vez mais ao povo dele e ajude outros a experimentar essa união, paz e esperança.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povo realmente feliz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felicidade vem de servir ao Deus feliz.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33:12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educação divina nos une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ensina um só caminho a pessoas diferentes.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2:3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de pertencer ao povo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Amizade, paz, amor e esperança sustentam a alegria.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5:3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se unir a esse povo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 a Jeová e gratidão pelo resgate nos movem.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Zacarias 8:23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Una-se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grande multidão serve unida e tem futuro seguro.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7:9, 10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33:12; Isaías 2:3; Mateus 5:3; Lucas 11:28; 1 Timóteo 1:11; Zacarias 8:23; Apocalipse 7:9, 10, 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186  •  Unidos ao povo feliz de Deus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Unidos ao povo feliz de Deus</dc:title>
  <dc:subject>Discurso bíblico n.º 186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