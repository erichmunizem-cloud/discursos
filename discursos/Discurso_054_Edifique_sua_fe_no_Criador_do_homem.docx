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Edifique sua fé no Criador do homem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054  •  30 minutos</w:t>
      </w:r>
    </w:p>
    <w:p>
      <w:pPr>
        <w:pStyle w:val="Heading2"/>
      </w:pPr>
      <w:r>
        <w:t>Objetivo</w:t>
      </w:r>
    </w:p>
    <w:p>
      <w:r>
        <w:t>Ajudar os ouvintes a construir uma fé baseada em evidências, protegê-la contra influências que a enfraquecem e fortalecê-la em si mesmos e na família.</w:t>
      </w:r>
    </w:p>
    <w:p>
      <w:pPr>
        <w:pStyle w:val="Heading2"/>
      </w:pPr>
      <w:r>
        <w:t>Orientação ao orador</w:t>
      </w:r>
    </w:p>
    <w:p>
      <w:r>
        <w:t>Não apresente fé como credulidade nem ciência como inimiga. Mostre como observação, estudo das Escrituras e experiência pessoal formam uma convicção sólida.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Fé é indispensável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Evidências do Criador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Exemplos de fé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Construa fé em si e nos outros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Viva pela fé</w:t>
              <w:br/>
              <w:t>4 min</w:t>
            </w:r>
          </w:p>
        </w:tc>
      </w:tr>
    </w:tbl>
    <w:p>
      <w:pPr>
        <w:pStyle w:val="Heading1"/>
      </w:pPr>
      <w:r>
        <w:t>Por que fortalecer a fé 5 minutos</w:t>
      </w:r>
    </w:p>
    <w:p>
      <w:pPr>
        <w:widowControl/>
      </w:pPr>
      <w:r>
        <w:rPr>
          <w:color w:val="C00000"/>
        </w:rPr>
        <w:t>Uma ponte suporta peso porque sua estrutura foi construída e testada. Fé também precisa de estrutura. [Leia Hebreus 11:1, 6.] Ela é a expectativa certa de coisas esperadas e a demonstração convincente de realidades não vistas. Não é acreditar sem provas; é chegar a uma convicção por evidências confiáveis.</w:t>
      </w:r>
    </w:p>
    <w:p>
      <w:pPr>
        <w:widowControl/>
      </w:pPr>
      <w:r>
        <w:t>Hoje a fé pode ser enfraquecida por materialismo, entretenimento que ridiculariza padrões bíblicos, companhias céticas e afirmações de que criação e ciência são incompatíveis. Em vez de ficar na defensiva, investigue. Jeová não teme perguntas sinceras.</w:t>
      </w:r>
    </w:p>
    <w:p>
      <w:pPr>
        <w:pStyle w:val="Heading1"/>
      </w:pPr>
      <w:r>
        <w:t>Examine as evidências do Criador 5 minutos</w:t>
      </w:r>
    </w:p>
    <w:p>
      <w:pPr>
        <w:pStyle w:val="Indicação"/>
      </w:pPr>
      <w:r>
        <w:t>[Leia Romanos 1:20.] A criação permite perceber poder e divindade. Pense na informação contida numa célula, na coordenação dos sistemas do corpo ou nas condições precisas que sustentam a vida. Complexidade por si só não responde toda pergunta, mas propósito, informação e ordem justificam considerar uma Mente por trás da vida.</w:t>
      </w:r>
    </w:p>
    <w:p>
      <w:pPr>
        <w:widowControl/>
      </w:pPr>
      <w:r>
        <w:t>A Bíblia acrescenta outra linha de evidência: harmonia entre muitos escritores, franqueza histórica, sabedoria prática e profecias cumpridas. Nenhuma evidência precisa carregar todo o peso sozinha. Como fios torcidos formam uma corda, criação, Escrituras e experiência formam uma convicção forte.</w:t>
      </w:r>
    </w:p>
    <w:p>
      <w:pPr>
        <w:pStyle w:val="Heading1"/>
      </w:pPr>
      <w:r>
        <w:t>Aprenda com Noé e Abraão 7 minutos</w:t>
      </w:r>
    </w:p>
    <w:p>
      <w:pPr>
        <w:pStyle w:val="Indicação"/>
      </w:pPr>
      <w:r>
        <w:t>[Leia Hebreus 11:7.] Noé recebeu aviso sobre coisas ainda não vistas. Sua fé não foi sentimento; tornou-se décadas de trabalho, obediência e pregação. Cada tábua colocada na arca dizia: “Confio mais na palavra de Deus que na opinião ao redor.”</w:t>
      </w:r>
    </w:p>
    <w:p>
      <w:pPr>
        <w:pStyle w:val="Indicação"/>
      </w:pPr>
      <w:r>
        <w:t>[Leia Hebreus 11:8.] Abraão saiu sem saber todos os detalhes do destino. Ele conhecia Aquele que o chamava. Fé madura não exige que Jeová revele cada etapa antes de obedecermos. Precisa de motivos para confiar em seu caráter.</w:t>
      </w:r>
    </w:p>
    <w:p>
      <w:pPr>
        <w:widowControl/>
      </w:pPr>
      <w:r>
        <w:t>Quando enfrentamos decisão de emprego, tratamento moralmente delicado, pressão escolar ou oposição familiar, talvez não vejamos de imediato o resultado. Perguntamos: “O que Jeová já demonstrou sobre si? Que princípio está claro?” Então agimos.</w:t>
      </w:r>
    </w:p>
    <w:p>
      <w:pPr>
        <w:pStyle w:val="Heading1"/>
      </w:pPr>
      <w:r>
        <w:t>Construa fé em si mesmo e nos outros 9 minutos</w:t>
      </w:r>
    </w:p>
    <w:p>
      <w:pPr>
        <w:widowControl/>
      </w:pPr>
      <w:r>
        <w:t>Primeiro, estude com objetivo. Escolha uma dúvida real e pesquise nas publicações oficiais. Examine contexto e evidências, não apenas uma frase isolada. Segundo, ore com franqueza. Marcos 9:24 registra: “Ajude-me onde preciso de fé!” Jeová valoriza humildade.</w:t>
      </w:r>
    </w:p>
    <w:p>
      <w:pPr>
        <w:widowControl/>
      </w:pPr>
      <w:r>
        <w:t>Terceiro, frequente reuniões e participe. A fé de outros nos lembra que não estamos sozinhos. Quarto, aja. [Leia Tiago 2:17.] Fé sem obras está morta. Quem usa um princípio e vê seus bons efeitos acumula experiência pessoal com Jeová.</w:t>
      </w:r>
    </w:p>
    <w:p>
      <w:pPr>
        <w:widowControl/>
      </w:pPr>
      <w:r>
        <w:t>Pais podem edificar a fé dos filhos conversando, não apenas mandando. Perguntem o que eles pensam, pesquisem juntos, observem a criação e expliquem por que a família toma decisões. Um filho precisa herdar mais que uma rotina; precisa desenvolver convicção própria.</w:t>
      </w:r>
    </w:p>
    <w:p>
      <w:pPr>
        <w:widowControl/>
      </w:pPr>
      <w:r>
        <w:t>Na congregação, evite envergonhar quem expressa dúvida. Escute, reconheça o que não sabe e ajude a pesquisar. Uma pergunta tratada com respeito pode tornar-se degrau para uma fé mais forte.</w:t>
      </w:r>
    </w:p>
    <w:p>
      <w:pPr>
        <w:pStyle w:val="Heading1"/>
      </w:pPr>
      <w:r>
        <w:t>Mostre fé todos os dias 4 minutos</w:t>
      </w:r>
    </w:p>
    <w:p>
      <w:pPr>
        <w:pStyle w:val="Indicação"/>
      </w:pPr>
      <w:r>
        <w:t>[Leia 2 Coríntios 5:7.] Andar por fé aparece no uso do tempo, do dinheiro e das capacidades. Quem acredita que Jeová recompensa os que o buscam dá prioridade à adoração, mantém integridade quando seria fácil esconder e fala das boas novas mesmo diante de indiferença.</w:t>
      </w:r>
    </w:p>
    <w:p>
      <w:pPr>
        <w:widowControl/>
      </w:pPr>
      <w:r>
        <w:t>Jesus comparou nossos dias aos de Noé. O mundo pode considerar impraticável viver para Deus. Mas a fé vê além da opinião momentânea. Escolha uma ação: estudar uma evidência, falar de uma dúvida com alguém maduro, fortalecer a adoração em família ou obedecer a um princípio que você tem adiado.</w:t>
      </w:r>
    </w:p>
    <w:p>
      <w:pPr>
        <w:widowControl/>
      </w:pPr>
      <w:r>
        <w:rPr>
          <w:color w:val="C00000"/>
        </w:rPr>
        <w:t>O Criador do homem conhece sua mente e seu coração. Ele não pede um salto no escuro. Oferece evidências, exemplos e ajuda. Edifique sobre isso, e sua fé será uma ponte segura para atravessar as pressões atuais e alcançar a vida prometida.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 é indispensável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 bíblica se apoia em evidências e precisa ser protegida.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11:1, 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Evidências do Criador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Criação, Bíblia e profecia formam um conjunto coerente.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1:20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Exemplos de fé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Noé e Abraão agiram antes de ver o cumprimento.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11:7, 8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Construa fé em si e nos outros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Estudo, oração, reuniões e ações tornam a fé resistente.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2:17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Viva pela fé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Decisões diárias mostram que o Criador é real para nós.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Coríntios 5:7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Romanos 1:20; 2 Coríntios 5:7; Hebreus 11:1, 6-10; Tiago 2:17; Marcos 9:24; Mateus 24:37-39. Fontes oficiais: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054  •  Edifique sua fé no Criador do homem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Edifique sua fé no Criador do homem</dc:title>
  <dc:subject>Discurso bíblico n.º 054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