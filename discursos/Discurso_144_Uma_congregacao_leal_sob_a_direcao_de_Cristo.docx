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t>Uma congregação leal sob a direção de Cristo</w:t>
      </w:r>
    </w:p>
    <w:p>
      <w:pPr>
        <w:spacing w:after="140"/>
        <w:jc w:val="center"/>
      </w:pPr>
      <w:r>
        <w:rPr>
          <w:rFonts w:ascii="Aptos" w:hAnsi="Aptos"/>
          <w:b/>
          <w:color w:val="404040"/>
          <w:sz w:val="21"/>
        </w:rPr>
        <w:t>Discurso n.º 144  •  30 minutos</w:t>
      </w:r>
    </w:p>
    <w:p>
      <w:pPr>
        <w:pStyle w:val="Heading2"/>
      </w:pPr>
      <w:r>
        <w:t>Objetivo</w:t>
      </w:r>
    </w:p>
    <w:p>
      <w:r>
        <w:t>Mostrar como a lealdade a Jeová e a Cristo se expressa em apoio amoroso à congregação e à ordem teocrática.</w:t>
      </w:r>
    </w:p>
    <w:p>
      <w:pPr>
        <w:pStyle w:val="Heading2"/>
      </w:pPr>
      <w:r>
        <w:t>Orientação ao orador</w:t>
      </w:r>
    </w:p>
    <w:p>
      <w:r>
        <w:t>Diferencie lealdade de aprovação cega de imperfeições humanas. Enfatize princípios, amor, cooperação e confiança na chefia de Cristo.</w:t>
      </w:r>
      <w:r>
        <w:t xml:space="preserve"> Mantenha contato visual e use estas notas como apoio, não como texto para leitura. Ao ler os textos-chave, dê tempo para a assistência acompanhar na Bíblia.</w:t>
      </w:r>
    </w:p>
    <w:p>
      <w:pPr/>
      <w:r>
        <w:rPr>
          <w:color w:val="C00000"/>
        </w:rPr>
        <w:t>Ilustração — Uma bússola continua apontando a direção correta mesmo quando ninguém observa o viajante. A consciência treinada pela Bíblia cumpre função parecida: ajuda-nos a escolher o que é certo quando não há fiscalização humana.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62"/>
        <w:gridCol w:w="2462"/>
        <w:gridCol w:w="2462"/>
        <w:gridCol w:w="2462"/>
      </w:tblGrid>
      <w:tr>
        <w:trPr>
          <w:cantSplit/>
          <w:tblHeader/>
        </w:trPr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Jeová valoriza a lealdade</w:t>
              <w:br/>
              <w:t>4 min</w:t>
            </w:r>
          </w:p>
        </w:tc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Exemplos bíblicos</w:t>
              <w:br/>
              <w:t>9 min</w:t>
            </w:r>
          </w:p>
        </w:tc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Leais a Cristo e à congregação</w:t>
              <w:br/>
              <w:t>12 min</w:t>
            </w:r>
          </w:p>
        </w:tc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Recompensas</w:t>
              <w:br/>
              <w:t>5 min</w:t>
            </w:r>
          </w:p>
        </w:tc>
      </w:tr>
    </w:tbl>
    <w:p>
      <w:pPr>
        <w:pStyle w:val="Heading1"/>
      </w:pPr>
      <w:r>
        <w:t>Os leais têm o favor de Jeová 4 minutos</w:t>
      </w:r>
    </w:p>
    <w:p>
      <w:pPr>
        <w:pStyle w:val="Indicação"/>
        <w:keepNext w:val="0"/>
      </w:pPr>
      <w:r>
        <w:t>[0:00–2:00] Uma âncora não impede a tempestade, mas impede que o barco seja levado. Lealdade é amor firme, a bondade que se apega ao que é correto até cumprir seu propósito. Não é afeição passageira nem concordância automática com qualquer pessoa.</w:t>
      </w:r>
    </w:p>
    <w:p>
      <w:pPr>
        <w:pStyle w:val="Indicação"/>
        <w:keepNext w:val="0"/>
      </w:pPr>
      <w:r>
        <w:t>[2:00–4:00] [Leia Salmo 4:3.] Jeová reconhece quem lhe é leal e ouve sua oração. Nossa lealdade pertence primeiro a ele e, por isso, inclui respeito ao Filho que ele designou como Cabeça da congregação.</w:t>
      </w:r>
    </w:p>
    <w:p>
      <w:pPr>
        <w:pStyle w:val="Heading1"/>
      </w:pPr>
      <w:r>
        <w:t>Exemplos de lealdade e deslealdade 9 minutos</w:t>
      </w:r>
    </w:p>
    <w:p>
      <w:pPr>
        <w:pStyle w:val="Indicação"/>
        <w:keepNext w:val="0"/>
      </w:pPr>
      <w:r>
        <w:t>[4:00–7:00] [Leia Rute 1:16, 17.] Rute não escolheu o caminho mais cômodo. Seu amor por Noemi estava unido à decisão de servir a Jeová. A lealdade aparece quando permanecer fiel custa tempo, conforto ou reputação.</w:t>
      </w:r>
    </w:p>
    <w:p>
      <w:pPr>
        <w:pStyle w:val="Indicação"/>
        <w:keepNext w:val="0"/>
      </w:pPr>
      <w:r>
        <w:t>[7:00–10:00] Jônatas também foi leal. Embora pudesse desejar o trono, reconheceu que Jeová escolhera Davi. Ele não alimentou competição. Na congregação, alegramo-nos quando outros recebem responsabilidades e os apoiamos sinceramente.</w:t>
      </w:r>
    </w:p>
    <w:p>
      <w:pPr>
        <w:pStyle w:val="Indicação"/>
        <w:keepNext w:val="0"/>
      </w:pPr>
      <w:r>
        <w:t>[10:00–13:00] Absalão fez o oposto. [Leia 2 Samuel 15:4-6.] Ele insinuou que ninguém cuidava do povo e “roubava o coração” dos homens. Críticas repetidas, meias verdades e conversas secretas ainda podem enfraquecer confiança e dividir. A lealdade procura fatos e usa os canais corretos.</w:t>
      </w:r>
    </w:p>
    <w:p>
      <w:pPr>
        <w:pStyle w:val="Heading1"/>
      </w:pPr>
      <w:r>
        <w:t>Como demonstrar lealdade a Cristo e à congregação 12 minutos</w:t>
      </w:r>
    </w:p>
    <w:p>
      <w:pPr>
        <w:pStyle w:val="Indicação"/>
        <w:keepNext w:val="0"/>
      </w:pPr>
      <w:r>
        <w:t>[13:00–16:00] [Leia Efésios 1:22, 23.] Cristo, não qualquer humano, é a Cabeça. Ele guia a congregação pela Palavra, pelo espírito santo e pelos arranjos bíblicos. Essa verdade evita tanto a independência orgulhosa como a veneração de homens.</w:t>
      </w:r>
    </w:p>
    <w:p>
      <w:pPr>
        <w:pStyle w:val="Indicação"/>
        <w:keepNext w:val="0"/>
      </w:pPr>
      <w:r>
        <w:t>[16:00–19:00] Hebreus 13:17 incentiva cooperação com os que tomam a dianteira. Eles são imperfeitos e prestam contas a Cristo. Podemos fazer perguntas respeitosas e apresentar preocupações, mas não alimentamos suspeitas nem campanhas pessoais.</w:t>
      </w:r>
    </w:p>
    <w:p>
      <w:pPr>
        <w:pStyle w:val="Indicação"/>
        <w:keepNext w:val="0"/>
      </w:pPr>
      <w:r>
        <w:t>[19:00–22:00] Lealdade também aparece horizontalmente: guardar confidências, defender a reputação de um irmão injustamente criticado, perdoar e não abandonar alguém na dificuldade. Se houver pecado sério, amor leal procura a ajuda dos anciãos em vez de encobrir o dano.</w:t>
      </w:r>
    </w:p>
    <w:p>
      <w:pPr>
        <w:pStyle w:val="Indicação"/>
        <w:keepNext w:val="0"/>
      </w:pPr>
      <w:r>
        <w:t>[22:00–25:00] Faça um teste simples antes de falar: isto é verdadeiro, necessário e promove a paz? Jovens podem recusar zombaria; famílias podem falar com respeito sobre decisões congregacionais; irmãos experientes podem apoiar os mais novos sem comparações.</w:t>
      </w:r>
    </w:p>
    <w:p>
      <w:pPr>
        <w:pStyle w:val="Heading1"/>
      </w:pPr>
      <w:r>
        <w:t>A lealdade sob a direção de Cristo traz recompensas 5 minutos</w:t>
      </w:r>
    </w:p>
    <w:p>
      <w:pPr>
        <w:pStyle w:val="Indicação"/>
        <w:keepNext w:val="0"/>
      </w:pPr>
      <w:r>
        <w:t>[25:00–27:30] [Leia Salmo 18:25.] Jeová age com lealdade para com o leal. Ele oferece consciência limpa, irmãos espirituais e a aprovação de Cristo. Essas recompensas já superam qualquer vantagem obtida por ambição.</w:t>
      </w:r>
    </w:p>
    <w:p>
      <w:pPr>
        <w:pStyle w:val="Indicação"/>
        <w:keepNext w:val="0"/>
      </w:pPr>
      <w:r>
        <w:t>[27:30–30:00] Retome a âncora. Pressões e imperfeições podem sacudir a congregação, mas Cristo continua no comando. Ao nos apegarmos a Jeová, respeitarmos a chefia de Cristo e tratarmos os irmãos com amor firme, ajudamos a manter uma congregação leal e segura.</w:t>
      </w:r>
    </w:p>
    <w:p>
      <w:pPr>
        <w:pStyle w:val="Heading1"/>
      </w:pPr>
      <w:r>
        <w:t>Mapa de apresentação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62"/>
        <w:gridCol w:w="2462"/>
        <w:gridCol w:w="2462"/>
        <w:gridCol w:w="2462"/>
      </w:tblGrid>
      <w:tr>
        <w:trPr>
          <w:cantSplit/>
          <w:tblHeader/>
        </w:trPr>
        <w:tc>
          <w:tcPr>
            <w:tcW w:type="dxa" w:w="144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Tempo</w:t>
            </w:r>
          </w:p>
        </w:tc>
        <w:tc>
          <w:tcPr>
            <w:tcW w:type="dxa" w:w="208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Seção</w:t>
            </w:r>
          </w:p>
        </w:tc>
        <w:tc>
          <w:tcPr>
            <w:tcW w:type="dxa" w:w="4536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Ideia central</w:t>
            </w:r>
          </w:p>
        </w:tc>
        <w:tc>
          <w:tcPr>
            <w:tcW w:type="dxa" w:w="194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Leituras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0:00–4:00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Jeová valoriza a lealdade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Lealdade é amor firme que não abandona o que é correto.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Salmo 4:3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4:00–13:00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Exemplos bíblicos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Lealdade protege; ambição e crítica corrosiva dividem.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Rute 1:16, 17; 2 Samuel 15:1-6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13:00–25:00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Leais a Cristo e à congregação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Respeitamos a chefia, preservamos a paz e apoiamos irmãos.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Efésios 1:22, 23; Hebreus 13:17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25:00–30:00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Recompensas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Cristo cuida da congregação e Jeová não abandona os leais.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Salmo 18:25; Apocalipse 2:10</w:t>
            </w:r>
          </w:p>
        </w:tc>
      </w:tr>
    </w:tbl>
    <w:p>
      <w:pPr>
        <w:pStyle w:val="Heading1"/>
      </w:pPr>
      <w:r>
        <w:t>Referências do esboço</w:t>
      </w:r>
    </w:p>
    <w:p>
      <w:pPr>
        <w:widowControl/>
      </w:pPr>
      <w:r>
        <w:t>Bíblia: Salmo 4:3; 18:25; Rute 1:16, 17; 2 Samuel 15:1-6; Efésios 1:22, 23; Hebreus 13:17; Apocalipse 2:10. Fontes oficiais consultadas: jw.org e wol.jw.org. Textos conforme a Tradução do Novo Mundo.</w:t>
      </w:r>
    </w:p>
    <w:sectPr w:rsidR="00FC693F" w:rsidRPr="0006063C" w:rsidSect="00034616">
      <w:footerReference w:type="default" r:id="rId9"/>
      <w:pgSz w:w="12240" w:h="15840"/>
      <w:pgMar w:top="1022" w:right="1138" w:bottom="965" w:left="125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Aptos" w:hAnsi="Aptos"/>
        <w:color w:val="666666"/>
        <w:sz w:val="16"/>
      </w:rPr>
      <w:t xml:space="preserve">Discurso 144  •  Uma congregação leal sob a direção de Cristo  •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  <w:jc w:val="center"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dicação">
    <w:name w:val="Indicação"/>
    <w:pPr>
      <w:keepNext/>
      <w:spacing w:before="60" w:after="80"/>
    </w:pPr>
    <w:rPr>
      <w:rFonts w:ascii="Aptos" w:hAnsi="Aptos" w:eastAsia="Aptos"/>
      <w:i/>
      <w:color w:val="595959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Uma congregação leal sob a direção de Cristo</dc:title>
  <dc:subject>Discurso bíblico n.º 144 de 30 minutos</dc:subject>
  <dc:creator/>
  <cp:keywords>discurso bíblico, Tradução do Novo Mundo, jw.org, wol.jw.org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