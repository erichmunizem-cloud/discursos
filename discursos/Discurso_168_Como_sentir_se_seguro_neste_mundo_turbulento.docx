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sentir-se seguro neste mundo turbulento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168  •  30 minutos</w:t>
      </w:r>
    </w:p>
    <w:p>
      <w:pPr>
        <w:pStyle w:val="Heading2"/>
      </w:pPr>
      <w:r>
        <w:t>Objetivo</w:t>
      </w:r>
    </w:p>
    <w:p>
      <w:r>
        <w:t>Reconhecer as causas da insegurança e mostrar como Jeová oferece paz mental, proteção espiritual e segurança futura.</w:t>
      </w:r>
    </w:p>
    <w:p>
      <w:pPr>
        <w:pStyle w:val="Heading2"/>
      </w:pPr>
      <w:r>
        <w:t>Orientação ao orador</w:t>
      </w:r>
    </w:p>
    <w:p>
      <w:r>
        <w:t>Não prometa proteção física individual. Explique o significado de 1914 e concentre-se nas provisões atuais de Jeová.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barco está seguro enquanto permanece na água, mas corre perigo quando a água entra nele. O cristão vive entre pessoas do mundo e as trata com respeito, mas não permite que os valores contrários a Deus passem a governar seu coração.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há insegurança</w:t>
              <w:br/>
              <w:t>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Mudança desde 1914</w:t>
              <w:br/>
              <w:t>8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Segurança verdadeira</w:t>
              <w:br/>
              <w:t>15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Busque agora</w:t>
              <w:br/>
              <w:t>4 min</w:t>
            </w:r>
          </w:p>
        </w:tc>
      </w:tr>
    </w:tbl>
    <w:p>
      <w:pPr>
        <w:pStyle w:val="Heading1"/>
      </w:pPr>
      <w:r>
        <w:t>Por que as pessoas não se sentem seguras 3 minutos</w:t>
      </w:r>
    </w:p>
    <w:p>
      <w:pPr>
        <w:pStyle w:val="Indicação"/>
        <w:keepNext w:val="0"/>
      </w:pPr>
      <w:r>
        <w:t>[0:00–3:00] Uma casa pode ter câmeras e fechaduras, mas seus moradores ainda temer doença, guerra ou desastre. [Leia Lucas 21:25, 26.] Jesus predisse angústia e pessoas desfalecendo de medo. A insegurança atual tem causas reais.</w:t>
      </w:r>
    </w:p>
    <w:p>
      <w:pPr>
        <w:pStyle w:val="Heading1"/>
      </w:pPr>
      <w:r>
        <w:t>A sensação de segurança mudou desde 1914 8 minutos</w:t>
      </w:r>
    </w:p>
    <w:p>
      <w:pPr>
        <w:pStyle w:val="Indicação"/>
        <w:keepNext w:val="0"/>
      </w:pPr>
      <w:r>
        <w:t>[3:00–6:00] [Leia Mateus 24:3, 6-8.] Guerras internacionais, fome, terremotos e doenças formam o sinal da presença de Cristo. A Primeira Guerra Mundial marcou em 1914 uma mudança reconhecida na história.</w:t>
      </w:r>
    </w:p>
    <w:p>
      <w:pPr>
        <w:pStyle w:val="Indicação"/>
        <w:keepNext w:val="0"/>
      </w:pPr>
      <w:r>
        <w:t>[6:00–9:00] Jesus disse: “Não fiquem apavorados.” Conhecer a profecia nos impede de interpretar cada crise como caos sem sentido. Os acontecimentos indicam que o Reino está ativo e que o sistema se aproxima do fim.</w:t>
      </w:r>
    </w:p>
    <w:p>
      <w:pPr>
        <w:pStyle w:val="Indicação"/>
        <w:keepNext w:val="0"/>
      </w:pPr>
      <w:r>
        <w:t>[9:00–11:00] Informação não elimina perigo, mas muda nossa reação. Como um mapa de tempestade, a profecia explica onde estamos e aponta o abrigo correto.</w:t>
      </w:r>
    </w:p>
    <w:p>
      <w:pPr>
        <w:pStyle w:val="Heading1"/>
      </w:pPr>
      <w:r>
        <w:t>Onde encontrar verdadeira segurança 15 minutos</w:t>
      </w:r>
    </w:p>
    <w:p>
      <w:pPr>
        <w:pStyle w:val="Indicação"/>
        <w:keepNext w:val="0"/>
      </w:pPr>
      <w:r>
        <w:t>[11:00–14:00] [Leia Provérbios 18:10.] O nome de Jeová é torre forte. Correr para ela significa conhecer suas qualidades, orar e obedecer. Não é fórmula de proteção física, mas relação que preserva a vida espiritual.</w:t>
      </w:r>
    </w:p>
    <w:p>
      <w:pPr>
        <w:pStyle w:val="Indicação"/>
        <w:keepNext w:val="0"/>
      </w:pPr>
      <w:r>
        <w:t>[14:00–17:00] [Leia Filipenses 4:6, 7.] Transforme preocupação em pedidos específicos e agradecimento. A paz de Deus guarda mente e coração para que o medo não determine decisões.</w:t>
      </w:r>
    </w:p>
    <w:p>
      <w:pPr>
        <w:pStyle w:val="Indicação"/>
        <w:keepNext w:val="0"/>
      </w:pPr>
      <w:r>
        <w:t>[17:00–20:00] A Bíblia fornece orientação para família, finanças, moralidade e neutralidade. Aplicar princípios evita riscos criados por vício, materialismo e conflito.</w:t>
      </w:r>
    </w:p>
    <w:p>
      <w:pPr>
        <w:pStyle w:val="Indicação"/>
        <w:keepNext w:val="0"/>
      </w:pPr>
      <w:r>
        <w:t>[20:00–23:00] A congregação oferece apoio. Reuniões lembram promessas, irmãos prestam ajuda e anciãos dão pastoreio. Segurança aumenta quando não enfrentamos dificuldades isolados.</w:t>
      </w:r>
    </w:p>
    <w:p>
      <w:pPr>
        <w:pStyle w:val="Indicação"/>
        <w:keepNext w:val="0"/>
      </w:pPr>
      <w:r>
        <w:t>[23:00–26:00] Nos dias de Noé, a maioria ignorou o aviso. Segurança depende de ouvir e agir. Hoje, estudar, fazer mudanças e permanecer perto do povo de Jeová prepara para o julgamento de Cristo.</w:t>
      </w:r>
    </w:p>
    <w:p>
      <w:pPr>
        <w:pStyle w:val="Heading1"/>
      </w:pPr>
      <w:r>
        <w:t>Busque agora a verdadeira segurança 4 minutos</w:t>
      </w:r>
    </w:p>
    <w:p>
      <w:pPr>
        <w:pStyle w:val="Indicação"/>
        <w:keepNext w:val="0"/>
      </w:pPr>
      <w:r>
        <w:t>[26:00–28:00] [Leia 1 Tessalonicenses 5:2, 3.] Proclamações humanas de “paz e segurança” não substituem Jeová. Sistemas que parecem estáveis podem mudar rapidamente.</w:t>
      </w:r>
    </w:p>
    <w:p>
      <w:pPr>
        <w:pStyle w:val="Indicação"/>
        <w:keepNext w:val="0"/>
      </w:pPr>
      <w:r>
        <w:t>[28:00–30:00] [Leia Sofonias 2:3.] Retome as fechaduras. Medidas práticas são úteis, mas limitadas. Busque Jeová, justiça e mansidão. A amizade com ele oferece paz agora e segurança permanente no novo mundo.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há insegurança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Desastres, violência e instabilidade geram medo real.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21:25, 26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Mudança desde 1914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sinal da presença explica a turbulência sem exigir terror.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24:3, 6-8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Segurança verdadeira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Nome de Jeová, oração, Bíblia e congregação protegem espiritualmente.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18:10; Filipenses 4:6, 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Busque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Rejeite falsas promessas e fortaleça a amizade com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Tessalonicenses 5:2, 3; Sofonias 2:3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Provérbios 18:10; Sofonias 2:3; Mateus 24:3, 6-8; Lucas 21:25, 26; Filipenses 4:6, 7; 1 Tessalonicenses 5:2, 3.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168  •  Como sentir-se seguro neste mundo turbulento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sentir-se seguro neste mundo turbulento</dc:title>
  <dc:subject>Discurso bíblico n.º 168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