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Como podemos ser pacíficos num mundo violento?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065  •  30 minutos</w:t>
      </w:r>
    </w:p>
    <w:p>
      <w:pPr>
        <w:pStyle w:val="Heading2"/>
      </w:pPr>
      <w:r>
        <w:t>Objetivo</w:t>
      </w:r>
    </w:p>
    <w:p>
      <w:r>
        <w:t>Ajudar vítimas de injustiça a não serem dominadas pela ira, fortalecer a confiança na justiça de Jeová e mostrar como vencer o mal com o bem.</w:t>
      </w:r>
    </w:p>
    <w:p>
      <w:pPr>
        <w:pStyle w:val="Heading2"/>
      </w:pPr>
      <w:r>
        <w:t>Orientação ao orador</w:t>
      </w:r>
    </w:p>
    <w:p>
      <w:r>
        <w:t>Fale com ternura. Não sugira que perdoar elimina a necessidade de proteção, denúncia legítima ou distância segura. Não culpe vítimas. O foco é impedir que a vingança e o ódio controlem a pessoa.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Um barco está seguro enquanto permanece na água, mas corre perigo quando a água entra nele. O cristão vive entre pessoas do mundo e as trata com respeito, mas não permite que os valores contrários a Deus passem a governar seu coração.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Um mundo violento</w:t>
              <w:br/>
              <w:t>3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Jeová acabará com a injustiça</w:t>
              <w:br/>
              <w:t>6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Vença o mal com o bem</w:t>
              <w:br/>
              <w:t>13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Benefícios da paz</w:t>
              <w:br/>
              <w:t>8 min</w:t>
            </w:r>
          </w:p>
        </w:tc>
      </w:tr>
    </w:tbl>
    <w:p>
      <w:pPr>
        <w:pStyle w:val="Heading1"/>
      </w:pPr>
      <w:r>
        <w:t>O mundo se torna cada vez mais instável e violento 3 minutos</w:t>
      </w:r>
    </w:p>
    <w:p>
      <w:pPr>
        <w:widowControl/>
      </w:pPr>
      <w:r>
        <w:t>Uma injustiça pode continuar dentro da pessoa muito depois do acontecimento. A lembrança volta, o corpo reage e surge vontade de fazer o agressor sentir a mesma dor. Essa reação não torna a vítima má; mostra quanto foi ferida. Mas, se a ira assumir o controle, o agressor continua causando dano.</w:t>
      </w:r>
    </w:p>
    <w:p>
      <w:pPr>
        <w:widowControl/>
      </w:pPr>
      <w:r>
        <w:t>Segunda Timóteo 3:1-3 predisse egoísmo, falta de amor e brutalidade nos últimos dias. Algumas pessoas respondem à injustiça com vingança ou violência coletiva. Isso raramente cura. Alimenta outra injustiça e mantém a mente presa ao que ocorreu.</w:t>
      </w:r>
    </w:p>
    <w:p>
      <w:pPr>
        <w:widowControl/>
      </w:pPr>
      <w:r>
        <w:t>Como impedir que a ira nos domine sem fingir que nada aconteceu? A Bíblia não pede passividade diante do perigo. Ela oferece confiança numa justiça superior e ensina ações que protegem o coração.</w:t>
      </w:r>
    </w:p>
    <w:p>
      <w:pPr>
        <w:pStyle w:val="Heading1"/>
      </w:pPr>
      <w:r>
        <w:t>Jeová acabará com a injustiça para sempre 6 minutos</w:t>
      </w:r>
    </w:p>
    <w:p>
      <w:pPr>
        <w:pStyle w:val="Indicação"/>
      </w:pPr>
      <w:r>
        <w:t>[Leia Salmo 37:10, 11.] Jeová promete remover os maus e dar paz abundante aos mansos. “Manso” não significa fraco. É a pessoa que mantém força sob controle porque confia em Deus.</w:t>
      </w:r>
    </w:p>
    <w:p>
      <w:pPr>
        <w:widowControl/>
      </w:pPr>
      <w:r>
        <w:t>Jeová odeia injustiça. Ele vê fatos que tribunais humanos talvez não vejam e conhece motivos que ninguém consegue provar. Sua decisão nunca é influenciada por preconceito, dinheiro ou pressão. Quando sente ira, sempre existe razão justa, medida correta e objetivo bom.</w:t>
      </w:r>
    </w:p>
    <w:p>
      <w:pPr>
        <w:widowControl/>
      </w:pPr>
      <w:r>
        <w:t>Daniel 7:13, 14 mostra que Deus entregou o Reino a Jesus. Salmo 72 diz que esse Rei defenderá o humilde e salvará da opressão. Portanto, a solução definitiva não virá por vingança pessoal nem por movimentos humanos incapazes de examinar cada coração. Virá do Reino.</w:t>
      </w:r>
    </w:p>
    <w:p>
      <w:pPr>
        <w:widowControl/>
      </w:pPr>
      <w:r>
        <w:t>Confiar nisso não impede procurar proteção, ajuda profissional ou meios legais legítimos. Uma vítima pode precisar afastar-se, registrar fatos e pedir auxílio. Entregar a vingança a Jeová significa não assumir o direito de odiar ou ferir; não significa permanecer em perigo.</w:t>
      </w:r>
    </w:p>
    <w:p>
      <w:pPr>
        <w:pStyle w:val="Heading1"/>
      </w:pPr>
      <w:r>
        <w:t>Fomente a paz e vença o mal com o bem 13 minutos</w:t>
      </w:r>
    </w:p>
    <w:p>
      <w:pPr>
        <w:pStyle w:val="Indicação"/>
      </w:pPr>
      <w:r>
        <w:t>[9:00–11:20] Primeiro passo: faça o que depende de você.</w:t>
      </w:r>
    </w:p>
    <w:p>
      <w:pPr>
        <w:pStyle w:val="Indicação"/>
      </w:pPr>
      <w:r>
        <w:t>[Leia Romanos 12:18.] “Se possível, no que depender de vocês, sejam pacíficos com todos.” A expressão “se possível” reconhece que paz não depende de uma pessoa apenas. O outro talvez continue agressivo. Ainda assim, podemos controlar palavras, tom e decisões.</w:t>
      </w:r>
    </w:p>
    <w:p>
      <w:pPr>
        <w:widowControl/>
      </w:pPr>
      <w:r>
        <w:t>Evite companhias que alimentam fúria e vingança. Provérbios 22:24, 25 mostra que a raiva é contagiosa. Também não repita continuamente versões inflamadas do ocorrido. Procure pessoas maduras que escutem sem aumentar o ódio.</w:t>
      </w:r>
    </w:p>
    <w:p>
      <w:pPr>
        <w:pStyle w:val="Indicação"/>
      </w:pPr>
      <w:r>
        <w:t>[11:20–14:00] Segundo passo: entregue a vingança a Jeová.</w:t>
      </w:r>
    </w:p>
    <w:p>
      <w:pPr>
        <w:pStyle w:val="Indicação"/>
      </w:pPr>
      <w:r>
        <w:t>[Leia Romanos 12:19.] “Não se vinguem... ‘A vingança é minha; eu retribuirei’, diz Jeová.” Dar lugar à ira significa deixar espaço para a ira justa de Deus, não explodir a nossa.</w:t>
      </w:r>
    </w:p>
    <w:p>
      <w:pPr>
        <w:widowControl/>
      </w:pPr>
      <w:r>
        <w:t>Vingança promete alívio, mas prolonga o vínculo com o agressor. A pessoa passa a organizar pensamentos em torno dele. Jeová oferece liberdade: “Você não precisa ser juiz e executor. Eu cuidarei da justiça.”</w:t>
      </w:r>
    </w:p>
    <w:p>
      <w:pPr>
        <w:widowControl/>
      </w:pPr>
      <w:r>
        <w:t>Jesus deixou o modelo. Primeira Pedro 2:23 diz que, ao ser insultado, não ameaçou, mas entregou-se àquele que julga com justiça. Ele tomou medidas sábias para evitar perigo em outras ocasiões, mas nunca alimentou desejo de crueldade.</w:t>
      </w:r>
    </w:p>
    <w:p>
      <w:pPr>
        <w:pStyle w:val="Indicação"/>
      </w:pPr>
      <w:r>
        <w:t>[14:00–16:30] Terceiro passo: pratique o bem possível.</w:t>
      </w:r>
    </w:p>
    <w:p>
      <w:pPr>
        <w:pStyle w:val="Indicação"/>
      </w:pPr>
      <w:r>
        <w:t>[Leia Romanos 12:20.] Dar alimento ou bebida ao inimigo não exige intimidade nem exposição ao abuso. Significa recusar desumanizar. Se houver oportunidade segura, uma ação correta pode despertar vergonha saudável e interromper o ciclo.</w:t>
      </w:r>
    </w:p>
    <w:p>
      <w:pPr>
        <w:widowControl/>
      </w:pPr>
      <w:r>
        <w:t>Uma forma de fazer o bem é explicar a esperança bíblica. Pessoas violentas também podem mudar. Não sabemos quem responderá à verdade. Mas a bondade nunca significa encobrir crime ou impedir que outros sejam protegidos.</w:t>
      </w:r>
    </w:p>
    <w:p>
      <w:pPr>
        <w:pStyle w:val="Indicação"/>
      </w:pPr>
      <w:r>
        <w:t>[16:30–19:10] Quarto passo: não descarregue a dor em inocentes.</w:t>
      </w:r>
    </w:p>
    <w:p>
      <w:pPr>
        <w:widowControl/>
      </w:pPr>
      <w:r>
        <w:t>Romanos 12:21 começa: “Não se deixe vencer pelo mal.” Às vezes a pessoa não consegue atingir quem a feriu e descarrega frustração na família, nos amigos ou em si mesma. Reconhecer esse padrão é necessário.</w:t>
      </w:r>
    </w:p>
    <w:p>
      <w:pPr>
        <w:widowControl/>
      </w:pPr>
      <w:r>
        <w:t>Fale com Jeová de modo específico. Salmo 55:22 diz para lançar o fardo sobre ele. Conte o que sente, até pensamentos que o envergonham. Procure também um cristão maduro e, quando necessário, ajuda profissional qualificada. Feridas profundas podem exigir tempo e cuidados repetidos.</w:t>
      </w:r>
    </w:p>
    <w:p>
      <w:pPr>
        <w:pStyle w:val="Indicação"/>
      </w:pPr>
      <w:r>
        <w:t>[19:10–22:00] Quinto passo: continue vencendo com o bem.</w:t>
      </w:r>
    </w:p>
    <w:p>
      <w:pPr>
        <w:widowControl/>
      </w:pPr>
      <w:r>
        <w:t>Perdoar pode significar abrir mão do ressentimento e da cobrança pessoal. Não é declarar inocente quem não se arrependeu, apagar consequências nem restaurar automaticamente confiança. Confiança precisa de base; perdão impede que o veneno permaneça no coração.</w:t>
      </w:r>
    </w:p>
    <w:p>
      <w:pPr>
        <w:widowControl/>
      </w:pPr>
      <w:r>
        <w:t>Efésios 4:31, 32 incentiva a remover ira maldosa e ser compassivo. Ore para que o espírito santo substitua pensamentos de vingança por paz. Quando a lembrança voltar, reafirme: “Jeová conhece o caso. Eu escolho não permitir que isso governe hoje.”</w:t>
      </w:r>
    </w:p>
    <w:p>
      <w:pPr>
        <w:pStyle w:val="Heading1"/>
      </w:pPr>
      <w:r>
        <w:t>Os benefícios de ser pacífico 8 minutos</w:t>
      </w:r>
    </w:p>
    <w:p>
      <w:pPr>
        <w:pStyle w:val="Indicação"/>
      </w:pPr>
      <w:r>
        <w:t>[22:00–24:30] A paz protege a pessoa.</w:t>
      </w:r>
    </w:p>
    <w:p>
      <w:pPr>
        <w:widowControl/>
      </w:pPr>
      <w:r>
        <w:t>Provérbios 14:30 diz que coração calmo dá vida ao corpo. A paz bíblica não elimina todas as reações físicas ou emocionais, mas reduz o domínio da raiva. A pessoa dorme melhor, fala sem explodir e volta a investir energia em relações seguras.</w:t>
      </w:r>
    </w:p>
    <w:p>
      <w:pPr>
        <w:widowControl/>
      </w:pPr>
      <w:r>
        <w:t>Jesus disse que os pacíficos são felizes e seriam chamados filhos de Deus. Eles refletem o Pai, que tem poder para destruir, mas é paciente e oferece oportunidade de arrependimento.</w:t>
      </w:r>
    </w:p>
    <w:p>
      <w:pPr>
        <w:pStyle w:val="Indicação"/>
      </w:pPr>
      <w:r>
        <w:t>[24:30–27:00] A paz pode transformar ambientes.</w:t>
      </w:r>
    </w:p>
    <w:p>
      <w:pPr>
        <w:widowControl/>
      </w:pPr>
      <w:r>
        <w:t>Uma resposta branda pode impedir escalada numa família ou congregação. Às vezes o agressor interpreta brandura como fraqueza; ainda assim, a consciência do cristão permanece limpa. Em outros casos, o bem desperta mudança. Romanos 12 não promete que todo inimigo se tornará amigo, mas garante que o mal não precisa nos tornar semelhantes a ele.</w:t>
      </w:r>
    </w:p>
    <w:p>
      <w:pPr>
        <w:pStyle w:val="Indicação"/>
      </w:pPr>
      <w:r>
        <w:t>[27:00–30:00] Conclua com o futuro.</w:t>
      </w:r>
    </w:p>
    <w:p>
      <w:pPr>
        <w:pStyle w:val="Indicação"/>
      </w:pPr>
      <w:r>
        <w:t>[Leia Salmo 37:8, 9.] O texto diz para largar a ira e não ficar furioso, porque os maus serão eliminados, mas os que esperam em Jeová possuirão a Terra.</w:t>
      </w:r>
    </w:p>
    <w:p>
      <w:pPr>
        <w:widowControl/>
      </w:pPr>
      <w:r>
        <w:t>Uma vítima não pode mudar o passado. Pode, porém, impedir que o passado determine seu caráter e seu futuro. Tome medidas seguras, procure ajuda, fale com Jeová e entregue a ele o direito de retribuir.</w:t>
      </w:r>
    </w:p>
    <w:p>
      <w:pPr>
        <w:widowControl/>
      </w:pPr>
      <w:r>
        <w:t>Num mundo violento, ser pacífico exige coragem. Cada vez que recusamos a vingança, vencemos uma batalha interior. Em breve, o Reino eliminará a própria fonte da injustiça. Até lá, continue vencendo o mal com o bem.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0:00–3:00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Um mundo violento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Egoísmo e ódio tornam a sociedade instável.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 Timóteo 3:1-3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3:00–9:00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Jeová acabará com a injustiça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Reino fará justiça perfeita e estabelecerá paz.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Salmo 37:10, 11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9:00–22:00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Vença o mal com o bem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Romanos 12 fornece cinco passos para não ser dominado pela ira.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Romanos 12:18-21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22:00–30:00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Benefícios da paz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Ser pacífico protege o coração e abre um futuro seguro.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Salmo 37:8, 9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Salmo 37:5-11; 55:22; 72:13, 14; Provérbios 14:30; 22:24, 25; Daniel 7:13, 14; Mateus 5:5, 9; Romanos 12:18-21; Efésios 4:31, 32; 2 Timóteo 3:1-3; 1 Pedro 2:23.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065  •  Como podemos ser pacíficos num mundo violento?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Como podemos ser pacíficos num mundo violento?</dc:title>
  <dc:subject>Discurso bíblico n.º 065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