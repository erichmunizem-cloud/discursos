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fazer Deus ouvir nossas orações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086  •  30 minutos</w:t>
      </w:r>
    </w:p>
    <w:p>
      <w:pPr>
        <w:pStyle w:val="Heading2"/>
      </w:pPr>
      <w:r>
        <w:t>Objetivo</w:t>
      </w:r>
    </w:p>
    <w:p>
      <w:r>
        <w:t>Fortalecer a confiança de que Jeová ouve orações feitas como ele orienta e motivar cada ouvinte a estreitar sua amizade com Deus por meio da oração.</w:t>
      </w:r>
    </w:p>
    <w:p>
      <w:pPr>
        <w:pStyle w:val="Heading2"/>
      </w:pPr>
      <w:r>
        <w:t>Orientação ao orador</w:t>
      </w:r>
    </w:p>
    <w:p>
      <w:r>
        <w:t>Fale de modo caloroso e tranquilizador. Explique condições bíblicas sem dar a impressão de que a resposta de Deus depende de fórmulas. Reconheça que respostas podem vir como força, orientação ou ajuda no tempo certo.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amizade enfraquece quando apenas uma pessoa fala e a outra nunca escuta. Nossa amizade com Jeová envolve falar com ele em oração e escutá-lo por meio da Bíblia. A proximidade cresce quando essa comunicação influencia escolhas reais.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Deus que escuta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Orações que agradam a Deus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Sobre o que orar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Jeová responde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se achegando</w:t>
              <w:br/>
              <w:t>2 min</w:t>
            </w:r>
          </w:p>
        </w:tc>
      </w:tr>
    </w:tbl>
    <w:p>
      <w:pPr>
        <w:pStyle w:val="Heading1"/>
      </w:pPr>
      <w:r>
        <w:t>Jeová é o Deus que escuta 3 minutos</w:t>
      </w:r>
    </w:p>
    <w:p>
      <w:pPr>
        <w:pStyle w:val="Indicação"/>
        <w:keepNext w:val="0"/>
      </w:pPr>
      <w:r>
        <w:t>[0:00–1:15] Talvez você já tenha tentado falar com alguém que olhava o telefone, pensava em outra coisa ou interrompia antes de você terminar. Depois de experiências assim, algumas pessoas se perguntam: “Será que Deus realmente me escuta?”</w:t>
      </w:r>
    </w:p>
    <w:p>
      <w:pPr>
        <w:pStyle w:val="Indicação"/>
        <w:keepNext w:val="0"/>
      </w:pPr>
      <w:r>
        <w:t>[Leia Salmo 65:2.] A Bíblia chama Jeová de “Ouvinte de oração”. Ele não apenas permite que oremos; convida pessoas sinceras a se aproximar. Jesus certa vez passou uma noite inteira orando. Isso mostra que Jeová nunca está ocupado demais e que não existe limite de tempo imposto por ele.</w:t>
      </w:r>
    </w:p>
    <w:p>
      <w:pPr>
        <w:pStyle w:val="Indicação"/>
        <w:keepNext w:val="0"/>
      </w:pPr>
      <w:r>
        <w:t>[1:15–3:00] Mas oração é adoração, não apenas desabafo. Por isso, Jeová ensina como falar com ele. Essas orientações não são barreiras frias; são como um endereço correto que garante que uma mensagem chegue ao destinatário.</w:t>
      </w:r>
    </w:p>
    <w:p>
      <w:pPr>
        <w:pStyle w:val="Heading1"/>
      </w:pPr>
      <w:r>
        <w:t>Como fazer orações que agradem a Deus 9 minutos</w:t>
      </w:r>
    </w:p>
    <w:p>
      <w:pPr>
        <w:pStyle w:val="Indicação"/>
        <w:keepNext w:val="0"/>
      </w:pPr>
      <w:r>
        <w:t>[3:00–5:00] Primeiro, ore somente a Jeová. Jesus ensinou: “Pai nosso, que estás nos céus.” Não dirigimos orações a imagens, santos ou ao próprio Jesus. Oramos a Jeová em nome de Jesus, reconhecendo que o sacrifício dele abre o caminho para nos aproximarmos de Deus.</w:t>
      </w:r>
    </w:p>
    <w:p>
      <w:pPr>
        <w:pStyle w:val="Indicação"/>
        <w:keepNext w:val="0"/>
      </w:pPr>
      <w:r>
        <w:t>[5:00–7:00] Segundo, fale com humildade, respeito e fé. Hebreus 11:6 diz que quem se aproxima de Deus precisa crer que ele existe e recompensa os que o buscam seriamente. Humildade não exige palavras difíceis. Significa reconhecer que precisamos da sabedoria de Deus.</w:t>
      </w:r>
    </w:p>
    <w:p>
      <w:pPr>
        <w:pStyle w:val="Indicação"/>
        <w:keepNext w:val="0"/>
      </w:pPr>
      <w:r>
        <w:t>[7:00–9:00] Terceiro, fale de coração. [Leia Mateus 6:7, 8.] Jesus condenou repetições mecânicas, não pedidos repetidos com sinceridade. Uma criança pode pedir várias vezes ajuda ao pai porque a necessidade continua. Do mesmo modo, podemos voltar ao mesmo assunto, mas com nossas próprias palavras e sentimentos.</w:t>
      </w:r>
    </w:p>
    <w:p>
      <w:pPr>
        <w:widowControl/>
      </w:pPr>
      <w:r>
        <w:t>Não há postura ou lugar obrigatório. Podemos orar de joelhos, sentados, andando ou em silêncio numa emergência. O que importa é respeito e sinceridade.</w:t>
      </w:r>
    </w:p>
    <w:p>
      <w:pPr>
        <w:pStyle w:val="Indicação"/>
        <w:keepNext w:val="0"/>
      </w:pPr>
      <w:r>
        <w:t>[9:00–12:00] Quarto, esforce-se para viver de acordo com a vontade de Deus. [Leia 1 Pedro 3:12.] Jeová escuta os justos, mas se opõe aos que praticam o mal. Isso não significa que precisamos ser perfeitos antes de orar. Significa que não podemos pedir ajuda enquanto decidimos continuar conscientemente numa conduta que ele condena.</w:t>
      </w:r>
    </w:p>
    <w:p>
      <w:pPr>
        <w:widowControl/>
      </w:pPr>
      <w:r>
        <w:t>Se alguém caiu em pecado e quer mudar, deve orar com arrependimento e buscar ajuda. Jeová recebe uma oração honesta de quem deseja voltar.</w:t>
      </w:r>
    </w:p>
    <w:p>
      <w:pPr>
        <w:pStyle w:val="Heading1"/>
      </w:pPr>
      <w:r>
        <w:t>De que podemos falar nas orações 10 minutos</w:t>
      </w:r>
    </w:p>
    <w:p>
      <w:pPr>
        <w:pStyle w:val="Indicação"/>
        <w:keepNext w:val="0"/>
      </w:pPr>
      <w:r>
        <w:t>[12:00–14:30] [Leia 1 João 5:14.] Podemos falar de qualquer preocupação, desde que nossos pedidos estejam de acordo com a vontade de Deus. A oração-modelo em Mateus 6:9-13 estabelece prioridades.</w:t>
      </w:r>
    </w:p>
    <w:p>
      <w:pPr>
        <w:widowControl/>
      </w:pPr>
      <w:r>
        <w:t>Primeiro vêm o nome de Deus, seu Reino e sua vontade. Isso amplia nossa visão. Talvez comecemos a oração muito preocupados com um problema pessoal; lembrar do Reino nos ajuda a colocá-lo dentro do propósito maior de Jeová.</w:t>
      </w:r>
    </w:p>
    <w:p>
      <w:pPr>
        <w:pStyle w:val="Indicação"/>
        <w:keepNext w:val="0"/>
      </w:pPr>
      <w:r>
        <w:t>[14:30–17:00] Podemos pedir necessidades diárias. “Dá-nos hoje o nosso pão” ensina equilíbrio: confiança no cuidado de Deus e disposição de trabalhar. Podemos pedir perdão e mencionar com honestidade o que fizemos. Também pedimos ajuda para perdoar outros.</w:t>
      </w:r>
    </w:p>
    <w:p>
      <w:pPr>
        <w:pStyle w:val="Indicação"/>
        <w:keepNext w:val="0"/>
      </w:pPr>
      <w:r>
        <w:t>[17:00–19:30] [Leia Filipenses 4:6, 7.] Agradecimentos não são um detalhe educado. Eles treinam o coração a reconhecer o que Jeová já fez. Uma pessoa ansiosa talvez anote cada dia uma razão específica para agradecer e a inclua na oração. Isso não elimina o problema, mas impede que ele ocupe todo o campo de visão.</w:t>
      </w:r>
    </w:p>
    <w:p>
      <w:pPr>
        <w:pStyle w:val="Indicação"/>
        <w:keepNext w:val="0"/>
      </w:pPr>
      <w:r>
        <w:t>[19:30–22:00] Podemos derramar sentimentos profundos. Ana disse que estava “derramando a alma” perante Jeová. Podemos falar de tristeza, medo, solidão ou culpa sem editar emoções. Podemos pedir coragem para fazer a vontade de Deus, sabedoria para tomar decisões e espírito santo para desenvolver boas qualidades.</w:t>
      </w:r>
    </w:p>
    <w:p>
      <w:pPr>
        <w:widowControl/>
      </w:pPr>
      <w:r>
        <w:t>Pais podem orar com os filhos e também por eles. Jovens podem falar de pressões que acham difícil explicar a outros. Idosos ou doentes podem pedir resistência. Jeová entende cada circunstância.</w:t>
      </w:r>
    </w:p>
    <w:p>
      <w:pPr>
        <w:pStyle w:val="Heading1"/>
      </w:pPr>
      <w:r>
        <w:t>Como Jeová responde 6 minutos</w:t>
      </w:r>
    </w:p>
    <w:p>
      <w:pPr>
        <w:pStyle w:val="Indicação"/>
        <w:keepNext w:val="0"/>
      </w:pPr>
      <w:r>
        <w:t>[22:00–24:00] Jeová não promete remover imediatamente todos os problemas. Paulo pediu que um sofrimento fosse afastado, mas recebeu força para suportá-lo. [Leia 2 Coríntios 12:9.] Às vezes, a resposta é poder além do normal, não a mudança imediata da situação.</w:t>
      </w:r>
    </w:p>
    <w:p>
      <w:pPr>
        <w:pStyle w:val="Indicação"/>
        <w:keepNext w:val="0"/>
      </w:pPr>
      <w:r>
        <w:t>[24:00–26:00] Ele pode responder por meio da Bíblia. Tiago 1:5 diz que podemos pedir sabedoria. Depois de orar, precisamos pesquisar princípios e refletir. Pedir direção sem abrir a Bíblia seria como pedir uma carta e nunca verificar a caixa de correio.</w:t>
      </w:r>
    </w:p>
    <w:p>
      <w:pPr>
        <w:widowControl/>
      </w:pPr>
      <w:r>
        <w:t>Jeová também pode usar irmãos, reuniões ou circunstâncias para fornecer ajuda. Não atribuímos cada coincidência a uma intervenção milagrosa, mas reconhecemos provisões que se harmonizam com sua Palavra.</w:t>
      </w:r>
    </w:p>
    <w:p>
      <w:pPr>
        <w:pStyle w:val="Indicação"/>
        <w:keepNext w:val="0"/>
      </w:pPr>
      <w:r>
        <w:t>[26:00–28:00] A resposta pode vir num momento diferente do esperado. Primeira Pedro 5:6, 7 associa lançar ansiedade sobre Deus com esperar humildemente. Enquanto esperamos, agimos de acordo com a oração: quem pede emprego procura trabalho; quem pede paz inicia uma conversa; quem pede força evita a situação que o enfraquece.</w:t>
      </w:r>
    </w:p>
    <w:p>
      <w:pPr>
        <w:pStyle w:val="Heading1"/>
      </w:pPr>
      <w:r>
        <w:t>Continue fortalecendo sua amizade com Jeová 2 minutos</w:t>
      </w:r>
    </w:p>
    <w:p>
      <w:pPr>
        <w:pStyle w:val="Indicação"/>
        <w:keepNext w:val="0"/>
      </w:pPr>
      <w:r>
        <w:t>[Leia Salmo 145:18.] Jeová está perto dos que o invocam em verdade. Retome a experiência de falar com alguém distraído. Jeová nunca nos trata assim. Ele percebe palavras, motivos e até sentimentos que não conseguimos expressar.</w:t>
      </w:r>
    </w:p>
    <w:p>
      <w:pPr>
        <w:widowControl/>
      </w:pPr>
      <w:r>
        <w:t>Ore somente a Jeová, em nome de Jesus, com fé e sinceridade. Fale do Reino, agradeça, peça perdão, derrame o coração e aja de acordo com seus pedidos. Mesmo quando a resposta não é a que imaginamos, confie que o Ouvinte de oração sabe do que precisamos e quando precisamos. Quanto mais falarmos com ele desse modo, mais real e forte será nossa amizade.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Deus que escuta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nunca está ocupado demais para ouvir.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65:2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Orações que agradam a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Ore a Jeová, por meio de Jesus, com fé, humildade e boa conduta.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6:7-9; 1 Pedro 3:12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Sobre o que orar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Reino, agradecimentos, perdão, sentimentos e força.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6:9-13; Filipenses 4:6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22:00–28:00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Jeová responde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dá sabedoria, força e provisões no tempo certo.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12:7-9; Tiago 1:5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28:00–30:00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se achegando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 sincera fortalece a amizade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145:18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65:2; 145:18; Provérbios 15:29; Mateus 6:7-13; João 14:6; Filipenses 4:6, 7; 2 Coríntios 12:7-9; Hebreus 11:6; Tiago 1:5; 1 Pedro 3:12; 5:6, 7; 1 João 5:14, 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086  •  Como fazer Deus ouvir nossas orações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fazer Deus ouvir nossas orações</dc:title>
  <dc:subject>Discurso bíblico n.º 086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