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Quando haverá verdadeira paz e segurança?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176  •  30 minutos</w:t>
      </w:r>
    </w:p>
    <w:p>
      <w:pPr>
        <w:pStyle w:val="Heading2"/>
      </w:pPr>
      <w:r>
        <w:t>Objetivo</w:t>
      </w:r>
    </w:p>
    <w:p>
      <w:r>
        <w:t>Explicar por que os esforços humanos não produzem paz duradoura e como o Reino de Deus a estabelecerá.</w:t>
      </w:r>
    </w:p>
    <w:p>
      <w:pPr>
        <w:pStyle w:val="Heading2"/>
      </w:pPr>
      <w:r>
        <w:t>Orientação ao orador</w:t>
      </w:r>
    </w:p>
    <w:p>
      <w:r>
        <w:t>Diferencie promessas humanas de paz da paz verdadeira do Reino. Evite especulações sobre datas e incentive vigilância.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manual só protege o equipamento quando é consultado antes do uso e seguido com atenção. Guardá-lo numa estante ou elogiar sua qualidade não evita danos. De modo parecido, a orientação bíblica nos beneficia quando passa da leitura para as decisões.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busca humana</w:t>
              <w:br/>
              <w:t>5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os homens falham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Reino trará paz</w:t>
              <w:br/>
              <w:t>13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Prepare-se agora</w:t>
              <w:br/>
              <w:t>5 min</w:t>
            </w:r>
          </w:p>
        </w:tc>
      </w:tr>
    </w:tbl>
    <w:p>
      <w:pPr>
        <w:pStyle w:val="Heading1"/>
      </w:pPr>
      <w:r>
        <w:t>A humanidade deseja paz, mas não consegue mantê-la 5 minutos</w:t>
      </w:r>
    </w:p>
    <w:p>
      <w:pPr>
        <w:pStyle w:val="Indicação"/>
        <w:keepNext w:val="0"/>
      </w:pPr>
      <w:r>
        <w:t>[0:00–2:30] Uma trégua pode silenciar armas sem retirar o ódio que as carregou. Por milhares de anos, acordos trouxeram períodos de alívio, mas guerras, crime e medo voltaram. Paz verdadeira precisa alcançar governos, comunidades, famílias e o coração.</w:t>
      </w:r>
    </w:p>
    <w:p>
      <w:pPr>
        <w:pStyle w:val="Indicação"/>
        <w:keepNext w:val="0"/>
      </w:pPr>
      <w:r>
        <w:t>[2:30–5:00] [Leia Jeremias 10:23.] O homem não foi criado para dirigir seus próprios passos independentemente de Deus. A incapacidade de produzir paz duradoura não prova que a paz é impossível; prova que precisamos da Fonte correta.</w:t>
      </w:r>
    </w:p>
    <w:p>
      <w:pPr>
        <w:pStyle w:val="Heading1"/>
      </w:pPr>
      <w:r>
        <w:t>Por que os esforços humanos não bastam 7 minutos</w:t>
      </w:r>
    </w:p>
    <w:p>
      <w:pPr>
        <w:pStyle w:val="Indicação"/>
        <w:keepNext w:val="0"/>
      </w:pPr>
      <w:r>
        <w:t>[5:00–8:30] Governantes são imperfeitos, têm vida curta e enfrentam interesses conflitantes. [Leia Eclesiastes 8:9.] Mesmo propostas bem-intencionadas não removem egoísmo, orgulho nacionalista e ganância.</w:t>
      </w:r>
    </w:p>
    <w:p>
      <w:pPr>
        <w:pStyle w:val="Indicação"/>
        <w:keepNext w:val="0"/>
      </w:pPr>
      <w:r>
        <w:t>[8:30–12:00] A Bíblia acrescenta uma causa invisível: “o mundo inteiro está no poder do Maligno”. — 1 João 5:19. Satanás promove divisão e desconfiança. Portanto, educação, diplomacia e tecnologia podem aliviar efeitos, mas não eliminam a raiz espiritual do conflito.</w:t>
      </w:r>
    </w:p>
    <w:p>
      <w:pPr>
        <w:pStyle w:val="Heading1"/>
      </w:pPr>
      <w:r>
        <w:t>O Reino de Deus estabelecerá paz verdadeira 13 minutos</w:t>
      </w:r>
    </w:p>
    <w:p>
      <w:pPr>
        <w:pStyle w:val="Indicação"/>
        <w:keepNext w:val="0"/>
      </w:pPr>
      <w:r>
        <w:t>[12:00–15:30] [Leia Isaías 9:6, 7.] Jesus é o “Príncipe da Paz”. Ele tem poder, sabedoria, justiça e vida permanente. Seu governo não depende de eleições, fronteiras ou interesses econômicos.</w:t>
      </w:r>
    </w:p>
    <w:p>
      <w:pPr>
        <w:pStyle w:val="Indicação"/>
        <w:keepNext w:val="0"/>
      </w:pPr>
      <w:r>
        <w:t>[15:30–19:00] O Reino removerá governos rivais e pessoas que insistem em prejudicar outros. Não haverá indústria da guerra. [Leia Miqueias 4:3, 4.] Transformar espadas em arados significa que recursos e habilidades serão usados para sustentar a vida.</w:t>
      </w:r>
    </w:p>
    <w:p>
      <w:pPr>
        <w:pStyle w:val="Indicação"/>
        <w:keepNext w:val="0"/>
      </w:pPr>
      <w:r>
        <w:t>[19:00–22:00] Essa paz já é ensinada. Pessoas de nações antes inimigas abandonam preconceito, mantêm neutralidade e formam uma fraternidade mundial. Isso é uma amostra do que o Reino fará em escala global.</w:t>
      </w:r>
    </w:p>
    <w:p>
      <w:pPr>
        <w:pStyle w:val="Indicação"/>
        <w:keepNext w:val="0"/>
      </w:pPr>
      <w:r>
        <w:t>[22:00–25:00] Paz incluirá segurança pessoal: ninguém terá medo, haverá alimento e moradia, e doença e morte serão eliminadas. Imagine poder dormir sem receio e acordar sem notícias de violência. Essa promessa se apoia no poder de Jeová, não na capacidade humana.</w:t>
      </w:r>
    </w:p>
    <w:p>
      <w:pPr>
        <w:pStyle w:val="Heading1"/>
      </w:pPr>
      <w:r>
        <w:t>Prepare-se agora para a paz que virá 5 minutos</w:t>
      </w:r>
    </w:p>
    <w:p>
      <w:pPr>
        <w:pStyle w:val="Indicação"/>
        <w:keepNext w:val="0"/>
      </w:pPr>
      <w:r>
        <w:t>[25:00–27:30] [Leia 1 Tessalonicenses 5:3-6.] Uma declaração humana de “paz e segurança” não será a paz verdadeira. Ela precederá acontecimentos repentinos; por isso, cristãos permanecem despertos, sem especular sobre datas.</w:t>
      </w:r>
    </w:p>
    <w:p>
      <w:pPr>
        <w:pStyle w:val="Indicação"/>
        <w:keepNext w:val="0"/>
      </w:pPr>
      <w:r>
        <w:t>[27:30–30:00] Aprenda agora o caminho da paz: conheça Jeová, obedeça a Cristo, perdoe, rejeite violência e anuncie o Reino. Quando haverá verdadeira paz e segurança? Depois que o Reino remover todos os rivais. Mas a paz com Deus e com seu povo pode começar hoje.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busca humana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paz continua frágil porque suas causas profundas não foram removidas.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os homens falham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Imperfeição, egoísmo e influência de Satanás frustram soluções humanas.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8:9; 1 João 5:19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12:00–25:00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Reino trará paz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Príncipe da Paz eliminará guerra, medo e injustiça.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9:6, 7; Miqueias 4:3,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25:00–30:00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Prepare-se agora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Mantenha-se desperto e aprenda a viver segundo as leis pacíficas do Reino.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Tessalonicenses 5:3-6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Jeremias 10:23; Isaías 9:6, 7; Eclesiastes 8:9; Miqueias 4:3, 4; 1 João 5:19; 1 Tessalonicenses 5:3-6. Fontes oficiais consultadas: jw.org e wol.jw.org, incluindo “Quando haverá verdadeira paz e segurança?” e as notas de estudo de 1 Tessalonicenses 5.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176  •  Quando haverá verdadeira paz e segurança?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Quando haverá verdadeira paz e segurança?</dc:title>
  <dc:subject>Discurso bíblico n.º 176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