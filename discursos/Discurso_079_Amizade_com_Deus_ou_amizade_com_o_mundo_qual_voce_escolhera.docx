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Amizade com Deus ou amizade com o mundo: qual você escolherá?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079  •  30 minutos</w:t>
      </w:r>
    </w:p>
    <w:p>
      <w:pPr>
        <w:pStyle w:val="Heading2"/>
      </w:pPr>
      <w:r>
        <w:t>Objetivo</w:t>
      </w:r>
    </w:p>
    <w:p>
      <w:r>
        <w:t>Explicar o sentido bíblico de amizade com o mundo, mostrar como evitar seu espírito sem desprezar pessoas e motivar os ouvintes a fortalecer a amizade com Jeová.</w:t>
      </w:r>
    </w:p>
    <w:p>
      <w:pPr>
        <w:pStyle w:val="Heading2"/>
      </w:pPr>
      <w:r>
        <w:t>Orientação ao orador</w:t>
      </w:r>
    </w:p>
    <w:p>
      <w:r>
        <w:t>Diferencie humanidade de sistema afastado de Deus. Não incentive isolamento social ou superioridade. Mostre bondade a todos, ao mesmo tempo protegendo valores, objetivos e lealdade.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Precisamos de amizade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o mundo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Evite amizade com o mundo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Cultive amizade com Deus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Escolha a amizade duradoura</w:t>
              <w:br/>
              <w:t>3 min</w:t>
            </w:r>
          </w:p>
        </w:tc>
      </w:tr>
    </w:tbl>
    <w:p>
      <w:pPr>
        <w:pStyle w:val="Heading1"/>
      </w:pPr>
      <w:r>
        <w:t>Amor e amizade são necessidades humanas 4 minutos</w:t>
      </w:r>
    </w:p>
    <w:p>
      <w:pPr>
        <w:widowControl/>
      </w:pPr>
      <w:r>
        <w:t>Uma amizade verdadeira oferece confiança, correção e companhia. Provérbios 17:17 diz que o verdadeiro amigo ama em todos os momentos. Jeová nos criou com essa necessidade.</w:t>
      </w:r>
    </w:p>
    <w:p>
      <w:pPr>
        <w:widowControl/>
      </w:pPr>
      <w:r>
        <w:t>Por isso, Tiago 4:4 pode parecer forte ao dizer que amizade com o mundo é inimizade com Deus. A Bíblia não manda odiar pessoas. João 3:16 mostra que Deus ama a humanidade. Precisamos entender que “mundo” possui mais de um sentido.</w:t>
      </w:r>
    </w:p>
    <w:p>
      <w:pPr>
        <w:pStyle w:val="Heading1"/>
      </w:pPr>
      <w:r>
        <w:t>O que é o mundo 6 minutos</w:t>
      </w:r>
    </w:p>
    <w:p>
      <w:pPr>
        <w:widowControl/>
      </w:pPr>
      <w:r>
        <w:t>Às vezes, “mundo” significa as pessoas pelas quais Cristo morreu. Em outros contextos, refere-se à sociedade humana organizada sem considerar a vontade de Jeová. É esse sistema que está sob influência de Satanás.</w:t>
      </w:r>
    </w:p>
    <w:p>
      <w:pPr>
        <w:pStyle w:val="Indicação"/>
      </w:pPr>
      <w:r>
        <w:t>[Leia Tiago 4:4.] Amizade aqui significa compartilhar objetivos, valores e espírito. Não é simples contato com colegas, vizinhos ou parentes. Jesus tratava pessoas com bondade, mas não adotava o modo de pensar delas.</w:t>
      </w:r>
    </w:p>
    <w:p>
      <w:pPr>
        <w:pStyle w:val="Indicação"/>
      </w:pPr>
      <w:r>
        <w:t>[Leia 1 João 2:15-17.] João identifica desejo da carne, desejo dos olhos e ostentação dos meios de vida. O mundo incentiva a definir sucesso por prazer, posse e posição. Como esse modo de pensar não se origina do Pai, não podemos cultivá-lo e ao mesmo tempo dizer que Jeová é nosso melhor amigo.</w:t>
      </w:r>
    </w:p>
    <w:p>
      <w:pPr>
        <w:pStyle w:val="Heading1"/>
      </w:pPr>
      <w:r>
        <w:t>Como evitar amizade com o mundo 10 minutos</w:t>
      </w:r>
    </w:p>
    <w:p>
      <w:pPr>
        <w:pStyle w:val="Indicação"/>
      </w:pPr>
      <w:r>
        <w:t>[10:00–12:30] Não adote atitude de superioridade. Primeira Coríntios 9:19-23 mostra que Paulo se adaptava para alcançar pessoas. Seja bom vizinho, trabalhador honesto e colega respeitoso. Separação cristã é moral e espiritual, não hostilidade.</w:t>
      </w:r>
    </w:p>
    <w:p>
      <w:pPr>
        <w:pStyle w:val="Indicação"/>
      </w:pPr>
      <w:r>
        <w:t>[12:30–15:00] Resista ao espírito do mundo. [Leia 1 Coríntios 2:12.] Esse espírito promove independência de Deus, competição e egoísmo. Pergunte ao avaliar conteúdo: “Quem é admirado? Que comportamento é normalizado? Depois de assistir, desejo imitar Cristo ou o ambiente ao meu redor?”</w:t>
      </w:r>
    </w:p>
    <w:p>
      <w:pPr>
        <w:pStyle w:val="Indicação"/>
      </w:pPr>
      <w:r>
        <w:t>[15:00–17:30] Rejeite metas materialistas. Jesus alertou sobre o poder enganoso das riquezas. Dinheiro tem utilidade, mas não pode determinar identidade e segurança. Uma promoção ou compra que destrói a rotina espiritual cobra preço alto.</w:t>
      </w:r>
    </w:p>
    <w:p>
      <w:pPr>
        <w:pStyle w:val="Indicação"/>
      </w:pPr>
      <w:r>
        <w:t>[17:30–20:00] Escolha companhias com discernimento. Primeira Coríntios 15:33 não exige desprezar quem pensa diferente, mas reconhece influência. Amizades íntimas moldam linguagem, ambições e limites morais. A pergunta não é só “esta pessoa é agradável?”, mas “essa proximidade fortalece ou enfraquece minha amizade com Jeová?”</w:t>
      </w:r>
    </w:p>
    <w:p>
      <w:pPr>
        <w:pStyle w:val="Heading1"/>
      </w:pPr>
      <w:r>
        <w:t>Cultive amizade com Deus 7 minutos</w:t>
      </w:r>
    </w:p>
    <w:p>
      <w:pPr>
        <w:widowControl/>
      </w:pPr>
      <w:r>
        <w:t>Abraão foi chamado amigo de Jeová. [Leia Tiago 2:23.] Sua amizade envolveu fé demonstrada por obediência. Ele não conhecia todos os detalhes, mas confiava no caráter de Deus.</w:t>
      </w:r>
    </w:p>
    <w:p>
      <w:pPr>
        <w:pStyle w:val="Indicação"/>
      </w:pPr>
      <w:r>
        <w:t>[Leia partes de Salmo 15:1, 2.] O amigo de Deus anda de modo íntegro, pratica o que é certo e fala a verdade. Amizade com Jeová não é apenas sentimento; aparece na conduta.</w:t>
      </w:r>
    </w:p>
    <w:p>
      <w:pPr>
        <w:widowControl/>
      </w:pPr>
      <w:r>
        <w:t>Fortaleça essa amizade como qualquer relação: escute Jeová pela Bíblia, fale com ele em oração, passe tempo com pessoas que o amam e participe do trabalho que ele valoriza. Quando errar, não fuja. Isaías 55:7 mostra que Jeová perdoa generosamente quem abandona o caminho errado.</w:t>
      </w:r>
    </w:p>
    <w:p>
      <w:pPr>
        <w:widowControl/>
      </w:pPr>
      <w:r>
        <w:t>Moisés rejeitou vantagens temporárias porque via valor maior em servir a Deus. Nós fazemos escolhas semelhantes quando recusamos algo popular que prejudicaria a consciência.</w:t>
      </w:r>
    </w:p>
    <w:p>
      <w:pPr>
        <w:pStyle w:val="Heading1"/>
      </w:pPr>
      <w:r>
        <w:t>Escolha a amizade duradoura 3 minutos</w:t>
      </w:r>
    </w:p>
    <w:p>
      <w:pPr>
        <w:pStyle w:val="Indicação"/>
      </w:pPr>
      <w:r>
        <w:t>[Leia 1 João 2:17.] O mundo e seus desejos estão passando. Uma amizade construída sobre modas, posição ou interesse pode terminar quando essas coisas mudam. Jeová é constante.</w:t>
      </w:r>
    </w:p>
    <w:p>
      <w:pPr>
        <w:widowControl/>
      </w:pPr>
      <w:r>
        <w:t>Escolha uma ação para fortalecer essa amizade: ajustar entretenimento, reorganizar uma meta material, ampliar a oração ou aproximar-se de alguém que ama a Jeová.</w:t>
      </w:r>
    </w:p>
    <w:p>
      <w:pPr>
        <w:widowControl/>
      </w:pPr>
      <w:r>
        <w:t>Não precisamos rejeitar pessoas para rejeitar o espírito do mundo. Podemos tratá-las com amor e oferecer a esperança bíblica. Mas nossos valores, objetivos e lealdade pertencem a Jeová. Escolha a amizade que protege agora e pode durar para sempre.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Precisamos de amizade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nos criou para relações baseadas em amor e lealdade.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17:17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condena o sistema e seu espírito, não o amor pelas pessoas.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4:4; 1 João 2:15-17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Evite amizade com 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Rejeite desejos, ambições e atitudes contrárias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2:12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Cultive amizade com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Fé, obediência, oração e conduta limpa aproximam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2:23; Salmo 15:1, 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 a amizade duradoura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mundo passa; a amizade com Jeová pode durar para sempre.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2:17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15:1-5; Provérbios 17:17; João 3:16; 1 Coríntios 2:12; 9:19-23; 15:33; Tiago 2:23; 4:4; 1 João 2:15-17; 5:19; Isaías 55:7.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079  •  Amizade com Deus ou amizade com o mundo: qual você escolherá?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Amizade com Deus ou amizade com o mundo: qual você escolherá?</dc:title>
  <dc:subject>Discurso bíblico n.º 079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