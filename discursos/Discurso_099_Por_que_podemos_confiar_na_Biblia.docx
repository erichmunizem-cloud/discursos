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Por que podemos confiar na Bíblia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099  •  30 minutos</w:t>
      </w:r>
    </w:p>
    <w:p>
      <w:pPr>
        <w:pStyle w:val="Heading2"/>
      </w:pPr>
      <w:r>
        <w:t>Objetivo</w:t>
      </w:r>
    </w:p>
    <w:p>
      <w:r>
        <w:t>Apresentar evidências históricas, científicas e proféticas da confiabilidade da Bíblia e motivar a assistência a seguir sua orientação.</w:t>
      </w:r>
    </w:p>
    <w:p>
      <w:pPr>
        <w:pStyle w:val="Heading2"/>
      </w:pPr>
      <w:r>
        <w:t>Orientação ao orador</w:t>
      </w:r>
    </w:p>
    <w:p>
      <w:r>
        <w:t>Não sobrecarregue com dados técnicos. Use evidências claras como base para uma decisão prática: ler, testar e aplicar a Palavra de Deus.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viajante pode estar cheio de energia, mas, sem um mapa confiável, seguirá com convicção pela estrada errada. A Bíblia não percorre o caminho por nós; ela mostra a direção. O benefício aparece quando consultamos o mapa antes de decidir e ajustamos a rota quando percebemos um desvio.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Precisamos de um guia confiável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Evidências de confiabilidade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Orientação que funciona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Faça a prova pessoal</w:t>
              <w:br/>
              <w:t>5 min</w:t>
            </w:r>
          </w:p>
        </w:tc>
      </w:tr>
    </w:tbl>
    <w:p>
      <w:pPr>
        <w:pStyle w:val="Heading1"/>
      </w:pPr>
      <w:r>
        <w:t>Precisamos de um guia confiável 3 minutos</w:t>
      </w:r>
    </w:p>
    <w:p>
      <w:pPr>
        <w:pStyle w:val="Indicação"/>
        <w:keepNext w:val="0"/>
      </w:pPr>
      <w:r>
        <w:t>[0:00–1:30] Antes de atravessar uma região desconhecida, você confiaria num mapa bonito, mas cheio de erros? Em decisões sobre família, moral e futuro, precisamos de orientação ainda mais confiável. A Bíblia afirma fornecer essa orientação.</w:t>
      </w:r>
    </w:p>
    <w:p>
      <w:pPr>
        <w:pStyle w:val="Indicação"/>
        <w:keepNext w:val="0"/>
      </w:pPr>
      <w:r>
        <w:t>[Leia 2 Timóteo 3:16, 17.] Ela diz ser inspirada por Deus e capaz de nos equipar para toda boa obra. É razoável aceitar essa afirmação sem exame? Não. A própria Bíblia oferece evidências que podemos avaliar.</w:t>
      </w:r>
    </w:p>
    <w:p>
      <w:pPr>
        <w:pStyle w:val="Indicação"/>
        <w:keepNext w:val="0"/>
      </w:pPr>
      <w:r>
        <w:t>[1:30–3:00] Vamos considerar três: exatidão histórica, harmonia com fatos científicos e profecias cumpridas. Depois veremos se sua orientação funciona na vida.</w:t>
      </w:r>
    </w:p>
    <w:p>
      <w:pPr>
        <w:pStyle w:val="Heading1"/>
      </w:pPr>
      <w:r>
        <w:t>Evidências de confiabilidade 10 minutos</w:t>
      </w:r>
    </w:p>
    <w:p>
      <w:pPr>
        <w:pStyle w:val="Indicação"/>
        <w:keepNext w:val="0"/>
      </w:pPr>
      <w:r>
        <w:t>[3:00–6:00] Primeiro, a Bíblia está inserida na história real. Cita governantes, cidades, povos, costumes e rotas. Descobertas arqueológicas têm confirmado repetidamente lugares e personagens antes questionados. Os escritores também registraram fracassos de seu próprio povo e até os próprios erros — uma franqueza incomum em propaganda nacional.</w:t>
      </w:r>
    </w:p>
    <w:p>
      <w:pPr>
        <w:pStyle w:val="Indicação"/>
        <w:keepNext w:val="0"/>
      </w:pPr>
      <w:r>
        <w:t>[6:00–8:30] Segundo, embora não seja livro de ciência, a Bíblia é exata quando toca em assuntos naturais. [Leia Jó 26:7.] Muito antes da era espacial, dizia que a Terra estava suspensa “sobre o nada”. Isaías 40:22 descreve o “círculo da terra”. Essas expressões sóbrias contrastam com mitos antigos sobre o mundo apoiado em animais ou deuses.</w:t>
      </w:r>
    </w:p>
    <w:p>
      <w:pPr>
        <w:pStyle w:val="Indicação"/>
        <w:keepNext w:val="0"/>
      </w:pPr>
      <w:r>
        <w:t>[8:30–11:00] Terceiro, a profecia. Daniel 8:20-22 identificou a sucessão do império medo-persa pelo grego e a divisão posterior do poder grego. A descrição foi registrada com detalhes que a história confirmou. As profecias sobre o Messias — sua linhagem, local de nascimento e morte — também se cumpriram em Jesus.</w:t>
      </w:r>
    </w:p>
    <w:p>
      <w:pPr>
        <w:pStyle w:val="Indicação"/>
        <w:keepNext w:val="0"/>
      </w:pPr>
      <w:r>
        <w:t>[11:00–13:00] Uma evidência isolada talvez seja comparada a um fio. História, ciência, franqueza, harmonia interna e profecia formam uma corda resistente. A conclusão razoável é que a Bíblia merece confiança.</w:t>
      </w:r>
    </w:p>
    <w:p>
      <w:pPr>
        <w:pStyle w:val="Heading1"/>
      </w:pPr>
      <w:r>
        <w:t>A orientação bíblica funciona 12 minutos</w:t>
      </w:r>
    </w:p>
    <w:p>
      <w:pPr>
        <w:pStyle w:val="Indicação"/>
        <w:keepNext w:val="0"/>
      </w:pPr>
      <w:r>
        <w:t>[13:00–15:00] [Leia Salmo 119:105.] Uma lâmpada não mostra cada quilômetro de uma vez; ilumina o próximo passo. A Bíblia não toma decisões por nós, mas fornece princípios para escolhê-las com sabedoria.</w:t>
      </w:r>
    </w:p>
    <w:p>
      <w:pPr>
        <w:pStyle w:val="Indicação"/>
        <w:keepNext w:val="0"/>
      </w:pPr>
      <w:r>
        <w:t>[15:00–17:30] Quando a ansiedade aperta, Filipenses 4:6, 7 orienta a orar com agradecimento. Isso não apaga automaticamente o problema, mas protege o coração e organiza a mente em torno da confiança em Jeová.</w:t>
      </w:r>
    </w:p>
    <w:p>
      <w:pPr>
        <w:pStyle w:val="Indicação"/>
        <w:keepNext w:val="0"/>
      </w:pPr>
      <w:r>
        <w:t>[17:30–20:00] Na família, conselhos sobre amor sacrificial, respeito, disciplina equilibrada e perdão atacam as causas de muitos conflitos. Aplicá-los exige humildade, mas produz segurança.</w:t>
      </w:r>
    </w:p>
    <w:p>
      <w:pPr>
        <w:pStyle w:val="Indicação"/>
        <w:keepNext w:val="0"/>
      </w:pPr>
      <w:r>
        <w:t>[20:00–22:00] A Bíblia também promove moderação, honestidade, trabalho diligente e paz. Ela combate preconceito ao ensinar que Deus não é parcial. Esses princípios atravessam culturas porque tratam necessidades humanas universais.</w:t>
      </w:r>
    </w:p>
    <w:p>
      <w:pPr>
        <w:pStyle w:val="Indicação"/>
        <w:keepNext w:val="0"/>
      </w:pPr>
      <w:r>
        <w:t>[22:00–25:00] Acima de tudo, ela satisfaz a necessidade espiritual. Explica por que existe sofrimento, apresenta o resgate de Jesus e revela o Reino. A vida deixa de ser uma sequência sem direção. Mesmo alguém enfrentando doença ou perda pode ter propósito e esperança.</w:t>
      </w:r>
    </w:p>
    <w:p>
      <w:pPr>
        <w:pStyle w:val="Heading1"/>
      </w:pPr>
      <w:r>
        <w:t>Faça a prova pessoal 5 minutos</w:t>
      </w:r>
    </w:p>
    <w:p>
      <w:pPr>
        <w:pStyle w:val="Indicação"/>
        <w:keepNext w:val="0"/>
      </w:pPr>
      <w:r>
        <w:t>[25:00–27:00] [Leia Josué 1:8.] Ler “em voz baixa” e meditar significa desacelerar para entender e aplicar. Escolha um horário regular. Pergunte: “O que isto ensina sobre Jeová? O que devo mudar?”</w:t>
      </w:r>
    </w:p>
    <w:p>
      <w:pPr>
        <w:pStyle w:val="Indicação"/>
        <w:keepNext w:val="0"/>
      </w:pPr>
      <w:r>
        <w:t>[27:00–28:30] Teste um princípio específico: fale com brandura num conflito, seja completamente honesto ou transforme uma preocupação em oração. Observe o resultado. Aceite também ajuda de quem conhece bem a Bíblia.</w:t>
      </w:r>
    </w:p>
    <w:p>
      <w:pPr>
        <w:pStyle w:val="Indicação"/>
        <w:keepNext w:val="0"/>
      </w:pPr>
      <w:r>
        <w:t>[28:30–30:00] Isaías 48:17, 18 apresenta Jeová como Aquele que ensina para nosso benefício. Retome o mapa: evidências mostram que ele é preciso; a experiência confirma que sua direção é boa. Confie na Bíblia não apenas por tê-la em casa, mas por estudá-la e deixar que guie seus passos.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Precisamos de um guia confiável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afirma ser inspirada por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3:16, 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Evidências de confiabilidade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História, ciência e profecia confirmam sua origem.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40:22; Jó 26:7; Daniel 8:20-22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Orientação que funciona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Seus princípios beneficiam mente, família, relações e propósito.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119:105; Filipenses 4:6, 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Faça a prova pessoal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Leia, medite e pratique para experimentar os benefícios.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Josué 1:8; Isaías 48:17, 18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Josué 1:8; Jó 26:7; Salmo 119:105; Isaías 40:22; 48:17, 18; Daniel 8:20-22; Filipenses 4:6, 7; 2 Timóteo 3:16, 17.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099  •  Por que podemos confiar na Bíblia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podemos confiar na Bíblia</dc:title>
  <dc:subject>Discurso bíblico n.º 099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