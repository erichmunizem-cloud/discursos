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Avancemos com a organização unida de Jeová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003  •  30 minutos</w:t>
      </w:r>
    </w:p>
    <w:p>
      <w:pPr>
        <w:pStyle w:val="Heading2"/>
      </w:pPr>
      <w:r>
        <w:t>Objetivo</w:t>
      </w:r>
    </w:p>
    <w:p>
      <w:r>
        <w:t>Aumentar a apreciação pela parte celestial e pela parte terrestre da organização de Jeová e motivar cada pessoa a promover a unidade e acompanhar sua direção.</w:t>
      </w:r>
    </w:p>
    <w:p>
      <w:pPr>
        <w:pStyle w:val="Heading2"/>
      </w:pPr>
      <w:r>
        <w:t>Orientação ao orador</w:t>
      </w:r>
    </w:p>
    <w:p>
      <w:r>
        <w:t>Apresente a organização como o arranjo usado por Jeová para realizar sua vontade, sem idealizar humanos imperfeitos. Destaque a direção divina, a unidade produzida por qualidades cristãs e a necessidade de aceitar prontamente ajustes bíblicos.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Ordem</w:t>
              <w:br/>
              <w:t>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Unidade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Avanço</w:t>
              <w:br/>
              <w:t>8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Acompanhar</w:t>
              <w:br/>
              <w:t>6 min</w:t>
            </w:r>
          </w:p>
        </w:tc>
      </w:tr>
    </w:tbl>
    <w:p>
      <w:pPr>
        <w:pStyle w:val="Heading1"/>
      </w:pPr>
      <w:r>
        <w:t>Introdução</w:t>
      </w:r>
    </w:p>
    <w:p>
      <w:pPr>
        <w:widowControl/>
      </w:pPr>
      <w:r>
        <w:t>[0:00–1:20] Use uma ilustração breve sobre coordenação e direção.</w:t>
      </w:r>
    </w:p>
    <w:p>
      <w:pPr>
        <w:widowControl/>
      </w:pPr>
      <w:r>
        <w:rPr>
          <w:color w:val="C00000"/>
        </w:rPr>
        <w:t>Imagine uma grande equipe de resgate. Há pilotos, médicos, operadores de rádio e pessoas em terra. Cada um tem uma função diferente, mas todos precisam seguir a mesma direção. Se alguém agir por conta própria, pode colocar vidas em risco. Quando a comunicação é clara e cada pessoa coopera, a equipe se move como uma unidade.</w:t>
      </w:r>
    </w:p>
    <w:p>
      <w:pPr>
        <w:widowControl/>
      </w:pPr>
      <w:r>
        <w:t>Jeová realiza uma obra muito maior: está reunindo pessoas de toda nação, ensinando-as e preparando-as para viver sob seu Reino. Para isso, ele usa uma organização com uma parte celestial e uma parte terrestre. A Bíblia não apresenta essa organização como parada. Ela avança.</w:t>
      </w:r>
    </w:p>
    <w:p>
      <w:pPr>
        <w:widowControl/>
      </w:pPr>
      <w:r>
        <w:t>O tema não diz apenas “admiremos” a organização de Jeová. Diz: “Avancemos com a organização unida de Jeová.” Veremos por que existe ordem, como se preserva a unidade, que provas mostram avanço e o que cada um de nós precisa fazer para acompanhar.</w:t>
      </w:r>
    </w:p>
    <w:p>
      <w:pPr>
        <w:pStyle w:val="Heading1"/>
      </w:pPr>
      <w:r>
        <w:t>A Jeová agrada a ordem 6 minutos</w:t>
      </w:r>
    </w:p>
    <w:p>
      <w:pPr>
        <w:widowControl/>
      </w:pPr>
      <w:r>
        <w:t>[1:20–3:20] Mostre que ordem não significa rigidez, mas coordenação com propósito.</w:t>
      </w:r>
    </w:p>
    <w:p>
      <w:pPr>
        <w:widowControl/>
      </w:pPr>
      <w:r>
        <w:t>O universo combina variedade com ordem. As estrelas se agrupam em galáxias, e as galáxias em conjuntos ainda maiores. Os movimentos celestes seguem leis regulares. Jó 38:31-33 fala de constelações e das leis que governam os céus. O Criador de um universo ordenado não age de modo confuso ou improvisado.</w:t>
      </w:r>
    </w:p>
    <w:p>
      <w:pPr>
        <w:widowControl/>
      </w:pPr>
      <w:r>
        <w:rPr>
          <w:color w:val="C00000"/>
        </w:rPr>
        <w:t>Ordem não significa ausência de liberdade, beleza ou diversidade. Pense no corpo humano: olhos, mãos e coração são muito diferentes, mas funcionam de maneira coordenada. A ordem de Jeová permite que capacidades variadas contribuam para um único propósito.</w:t>
      </w:r>
    </w:p>
    <w:p>
      <w:pPr>
        <w:widowControl/>
      </w:pPr>
      <w:r>
        <w:t>Os anjos também são organizados. Salmo 103:20, 21 fala deles como poderosos que executam a palavra de Jeová e como exércitos que fazem sua vontade. Daniel 7:10 descreve miríades servindo diante do trono. Não são uma multidão descontrolada. Reconhecem a soberania de Jeová e cumprem designações.</w:t>
      </w:r>
    </w:p>
    <w:p>
      <w:pPr>
        <w:widowControl/>
      </w:pPr>
      <w:r>
        <w:t>[3:20–6:00] Aplique o princípio à congregação cristã.</w:t>
      </w:r>
    </w:p>
    <w:p>
      <w:pPr>
        <w:widowControl/>
      </w:pPr>
      <w:r>
        <w:t>Primeira Coríntios 14:33 diz que Deus “não é Deus de desordem, mas de paz”. No contexto, Paulo orientou as reuniões cristãs. Havia dons e participação, mas tudo devia edificar a congregação. O versículo 40 conclui: “Que todas as coisas ocorram com decência e ordem.”</w:t>
      </w:r>
    </w:p>
    <w:p>
      <w:pPr>
        <w:widowControl/>
      </w:pPr>
      <w:r>
        <w:t>Por isso, a congregação tem reuniões programadas, responsabilidades definidas e orientação para a pregação e para o cuidado pastoral. O objetivo não é controlar cada detalhe da vida. É permitir que todos recebam alimento espiritual, proteção e oportunidades de servir.</w:t>
      </w:r>
    </w:p>
    <w:p>
      <w:pPr>
        <w:widowControl/>
      </w:pPr>
      <w:r>
        <w:t>Talvez alguém pense: “Eu posso adorar a Deus sozinho.” A oração e o estudo pessoais são indispensáveis, mas a Bíblia nunca descreve os cristãos como discípulos isolados. Eles formam um corpo. Uma parte separada do corpo perde proteção e função. A ordem de Jeová nos reúne para que recebamos ajuda e também ajudemos outros.</w:t>
      </w:r>
    </w:p>
    <w:p>
      <w:pPr>
        <w:pStyle w:val="Heading1"/>
      </w:pPr>
      <w:r>
        <w:t>A organização de Jeová é unida 10 minutos</w:t>
      </w:r>
    </w:p>
    <w:p>
      <w:pPr>
        <w:widowControl/>
      </w:pPr>
      <w:r>
        <w:t>[6:00–8:50] Mostre como a parte celestial e a terrestre cooperam na pregação.</w:t>
      </w:r>
    </w:p>
    <w:p>
      <w:pPr>
        <w:widowControl/>
      </w:pPr>
      <w:r>
        <w:t>Apocalipse 14:6, 7 apresenta um anjo com boas novas eternas para declarar a toda nação, tribo, língua e povo. A visão indica apoio e direção celestiais à obra realizada na Terra. Os anjos não pregam de porta em porta no nosso lugar, mas ajudam a conduzir a obra segundo a vontade de Deus.</w:t>
      </w:r>
    </w:p>
    <w:p>
      <w:pPr>
        <w:widowControl/>
      </w:pPr>
      <w:r>
        <w:t>Primeira Timóteo 2:3, 4 diz que Deus deseja que todo tipo de pessoas sejam salvas e cheguem a um conhecimento exato da verdade. Para alcançar pessoas tão diferentes, a mensagem precisa ser traduzida e ensinada com clareza. O trabalho de redação, tradução, impressão, tecnologia, construção e treinamento serve ao mesmo objetivo: ajudar pessoas a conhecer a Jeová.</w:t>
      </w:r>
    </w:p>
    <w:p>
      <w:pPr>
        <w:widowControl/>
      </w:pPr>
      <w:r>
        <w:t>Nenhuma raça, nacionalidade ou idioma possui a verdade como propriedade. O site oficial oferece conteúdo em enorme variedade de idiomas, e congregações em todo o mundo ensinam as mesmas verdades bíblicas. Essa unidade não depende de uma cultura humana comum. Ela resulta de aceitar a mesma autoridade.</w:t>
      </w:r>
    </w:p>
    <w:p>
      <w:pPr>
        <w:widowControl/>
      </w:pPr>
      <w:r>
        <w:t>Essa cooperação exige muito trabalho que a maioria nunca vê. Uma publicação precisa ser pesquisada, escrita, revisada, traduzida e distribuída. Uma reunião em língua de sinais ou num idioma minoritário pode representar meses de preparação. Nenhuma pessoa acompanha todo o processo, mas cada uma confia que outros cumprirão sua parte. A unidade se torna concreta quando capacidades diferentes servem à mesma mensagem.</w:t>
      </w:r>
    </w:p>
    <w:p>
      <w:pPr>
        <w:widowControl/>
      </w:pPr>
      <w:r>
        <w:t>[8:50–11:40] Leia Efésios 1:8-10 e explique as duas etapas da reunião.</w:t>
      </w:r>
    </w:p>
    <w:p>
      <w:pPr>
        <w:pStyle w:val="Indicação"/>
      </w:pPr>
      <w:r>
        <w:t>[Leia Efésios 1:8-10.]</w:t>
      </w:r>
    </w:p>
    <w:p>
      <w:pPr>
        <w:widowControl/>
      </w:pPr>
      <w:r>
        <w:t>Paulo fala de uma administração para reunir no Cristo “todas as coisas”, as coisas nos céus e as coisas na terra. Jeová não pretende que o universo permaneça dividido. Por meio de Cristo, ele restaura a unidade de toda a família inteligente.</w:t>
      </w:r>
    </w:p>
    <w:p>
      <w:pPr>
        <w:widowControl/>
      </w:pPr>
      <w:r>
        <w:t>Primeiro são reunidas as “coisas nos céus”: os cristãos ungidos que reinarão com Cristo. Depois são reunidas as “coisas na terra”: pessoas que esperam viver para sempre no Paraíso terrestre. Os grupos têm esperanças diferentes, mas não competem. Formam um só rebanho sob um só Pastor.</w:t>
      </w:r>
    </w:p>
    <w:p>
      <w:pPr>
        <w:widowControl/>
      </w:pPr>
      <w:r>
        <w:t>Essa compreensão impede orgulho. Nenhuma designação torna alguém superior, e nenhuma esperança autoriza desprezar a outra. A organização pertence a Jeová, e Cristo é seu Cabeça. Todos dependemos do resgate e recebemos um lugar por bondade imerecida.</w:t>
      </w:r>
    </w:p>
    <w:p>
      <w:pPr>
        <w:widowControl/>
      </w:pPr>
      <w:r>
        <w:t>[11:40–14:25] Leia Efésios 4:1-3 e mostre que unidade exige qualidades pessoais.</w:t>
      </w:r>
    </w:p>
    <w:p>
      <w:pPr>
        <w:pStyle w:val="Indicação"/>
      </w:pPr>
      <w:r>
        <w:t>[Leia Efésios 4:1-3.]</w:t>
      </w:r>
    </w:p>
    <w:p>
      <w:pPr>
        <w:widowControl/>
      </w:pPr>
      <w:r>
        <w:t>A unidade não se mantém apenas com procedimentos. Paulo menciona humildade, brandura, paciência e amor. Essas qualidades são o que permite a pessoas imperfeitas trabalhar juntas.</w:t>
      </w:r>
    </w:p>
    <w:p>
      <w:pPr>
        <w:widowControl/>
      </w:pPr>
      <w:r>
        <w:t>Humildade nos ajuda a aceitar que nossa ideia nem sempre será escolhida. Brandura controla a força das palavras. Paciência reconhece que outros estão em diferentes estágios de crescimento. Amor nos faz suportar falhas sem colecionar ressentimentos. O “vínculo unificador da paz” precisa ser protegido, não apenas admirado.</w:t>
      </w:r>
    </w:p>
    <w:p>
      <w:pPr>
        <w:widowControl/>
      </w:pPr>
      <w:r>
        <w:t>Podemos perguntar: “Quando recebo uma orientação que não corresponde à minha preferência, coopero ou crio resistência? Quando um irmão erra, procuro ajudá-lo ou uso a falha para desvalorizar toda a congregação? Minhas conversas unem ou formam grupos?” Cada resposta mostra se avançamos com a organização ou apenas estamos perto dela.</w:t>
      </w:r>
    </w:p>
    <w:p>
      <w:pPr>
        <w:widowControl/>
      </w:pPr>
      <w:r>
        <w:t>[14:25–16:00] Trate de orgulho nacional, racial ou cultural.</w:t>
      </w:r>
    </w:p>
    <w:p>
      <w:pPr>
        <w:widowControl/>
      </w:pPr>
      <w:r>
        <w:t>O mundo ensina pessoas a se orgulharem de nação, raça, tribo ou classe social a ponto de desprezar outras. Provérbios 16:5 diz que todo arrogante de coração é detestável para Jeová. Tiago 4:6 lembra que Deus se opõe aos arrogantes e dá bondade imerecida aos humildes.</w:t>
      </w:r>
    </w:p>
    <w:p>
      <w:pPr>
        <w:widowControl/>
      </w:pPr>
      <w:r>
        <w:t>Na congregação, valorizamos aspectos bons de diferentes culturas, mas nenhuma tradição fica acima dos princípios bíblicos. Não fazemos piadas que inferiorizam um povo, não evitamos irmãos por causa de origem e não tratamos uma nacionalidade como espiritualmente superior. A humildade nos permite receber correção e aprender com pessoas diferentes.</w:t>
      </w:r>
    </w:p>
    <w:p>
      <w:pPr>
        <w:pStyle w:val="Heading1"/>
      </w:pPr>
      <w:r>
        <w:t>A organização de Jeová sempre avança 8 minutos</w:t>
      </w:r>
    </w:p>
    <w:p>
      <w:pPr>
        <w:widowControl/>
      </w:pPr>
      <w:r>
        <w:t>[16:00–18:40] Apresente a visão do carro celestial de Ezequiel.</w:t>
      </w:r>
    </w:p>
    <w:p>
      <w:pPr>
        <w:widowControl/>
      </w:pPr>
      <w:r>
        <w:t>Ezequiel capítulo 1 descreve uma visão extraordinária. Quatro criaturas viventes, rodas imensas e uma plataforma associada ao trono de Jeová formam um carro celestial. As rodas podiam mover-se em qualquer direção sem precisar virar, e as criaturas se deslocavam com a rapidez de relâmpagos.</w:t>
      </w:r>
    </w:p>
    <w:p>
      <w:pPr>
        <w:widowControl/>
      </w:pPr>
      <w:r>
        <w:t>A visão não tenta reproduzir uma máquina literal. Ela representa a parte celestial da organização de Jeová. O movimento rápido e a capacidade de mudar de direção mostram que Jeová conduz sua organização com plena visão e por meio de seu espírito. Nada o surpreende ou impede seu propósito.</w:t>
      </w:r>
    </w:p>
    <w:p>
      <w:pPr>
        <w:widowControl/>
      </w:pPr>
      <w:r>
        <w:t>Para Ezequiel, que vivia entre exilados e podia achar que a situação de Israel estava fora de controle, a visão era tranquilizadora. O trono de Jeová não estava preso a Jerusalém. Seu governo continuava ativo. Hoje, quando acontecimentos mundiais mudam rapidamente, a mesma verdade nos dá estabilidade: o Condutor vê o caminho inteiro.</w:t>
      </w:r>
    </w:p>
    <w:p>
      <w:pPr>
        <w:widowControl/>
      </w:pPr>
      <w:r>
        <w:t>[18:40–21:15] Leia Isaías 60:17 e explique ajustes organizacionais.</w:t>
      </w:r>
    </w:p>
    <w:p>
      <w:pPr>
        <w:pStyle w:val="Indicação"/>
      </w:pPr>
      <w:r>
        <w:t>[Leia Isaías 60:17.]</w:t>
      </w:r>
    </w:p>
    <w:p>
      <w:pPr>
        <w:widowControl/>
      </w:pPr>
      <w:r>
        <w:t>O texto descreve substituições progressivas: cobre por ouro, ferro por prata, madeira por cobre e pedras por ferro. Depois Jeová diz que designaria a paz como supervisora e a justiça como administradora. O padrão é de melhoria.</w:t>
      </w:r>
    </w:p>
    <w:p>
      <w:pPr>
        <w:widowControl/>
      </w:pPr>
      <w:r>
        <w:t>Ao longo do tempo, a parte terrestre da organização tem ajustado métodos de supervisão, ensino e pregação. Ajustes não significam que Jeová errou. Mostram que humanos imperfeitos recebem entendimento progressivo e respondem às necessidades da obra. Provérbios 4:18 compara a vereda dos justos à luz da manhã, que fica cada vez mais clara.</w:t>
      </w:r>
    </w:p>
    <w:p>
      <w:pPr>
        <w:widowControl/>
      </w:pPr>
      <w:r>
        <w:rPr>
          <w:color w:val="C00000"/>
        </w:rPr>
        <w:t>Quando ocorre uma mudança, talvez precisemos abandonar um costume de muitos anos. Podemos sentir perda ou levar tempo para entender. A reação madura é examinar a base bíblica, orar e cooperar. Quem está num veículo em movimento precisa acompanhar uma mudança de direção; ficar preso ao caminho anterior não demonstra lealdade ao Condutor.</w:t>
      </w:r>
    </w:p>
    <w:p>
      <w:pPr>
        <w:widowControl/>
      </w:pPr>
      <w:r>
        <w:t>[21:15–24:00] Leia Isaías 60:22 e mostre o crescimento sem transformar números em motivo de orgulho.</w:t>
      </w:r>
    </w:p>
    <w:p>
      <w:pPr>
        <w:pStyle w:val="Indicação"/>
      </w:pPr>
      <w:r>
        <w:t>[Leia Isaías 60:22.]</w:t>
      </w:r>
    </w:p>
    <w:p>
      <w:pPr>
        <w:widowControl/>
      </w:pPr>
      <w:r>
        <w:t>Jeová promete que o pequeno se tornaria mil e o insignificante uma nação forte, e acrescenta: ‘Eu, Jeová, apressarei isso no tempo devido.’ A obra mundial e a disponibilidade de ensino bíblico em muitos idiomas mostram crescimento e capacidade de adaptação. O Relatório Mundial do ano de serviço de 2025 registra uma média mensal de 7.603.182 estudos bíblicos. O valor desse dado não está em exaltar uma instituição humana, mas em lembrar quantas pessoas recebem ajuda para conhecer a Bíblia.</w:t>
      </w:r>
    </w:p>
    <w:p>
      <w:pPr>
        <w:widowControl/>
      </w:pPr>
      <w:r>
        <w:t>Crescimento também acontece de modos menos visíveis: uma congregação aprende a cuidar melhor dos idosos; um jovem vence o medo e participa do ministério; um estudante abandona uma prática errada; uma publicação chega a um idioma antes sem material. Cada avanço serve ao propósito de reunir pessoas.</w:t>
      </w:r>
    </w:p>
    <w:p>
      <w:pPr>
        <w:pStyle w:val="Heading1"/>
      </w:pPr>
      <w:r>
        <w:t>Sigamos avançando com a organização de Jeová 6 minutos</w:t>
      </w:r>
    </w:p>
    <w:p>
      <w:pPr>
        <w:widowControl/>
      </w:pPr>
      <w:r>
        <w:t>[24:00–26:10] Reconheça as imperfeições sem perder de vista a evidência de direção divina.</w:t>
      </w:r>
    </w:p>
    <w:p>
      <w:pPr>
        <w:widowControl/>
      </w:pPr>
      <w:r>
        <w:t>A parte terrestre é composta de humanos imperfeitos. Anciãos, pioneiros, tradutores e todos os outros cometem erros. A Bíblia não pede que finjamos que isso não acontece. Quando existe um problema sério, ele deve ser tratado segundo os princípios bíblicos. Mas seria injusto usar a imperfeição de uma pessoa como prova de que Jeová não dirige seu povo.</w:t>
      </w:r>
    </w:p>
    <w:p>
      <w:pPr>
        <w:widowControl/>
      </w:pPr>
      <w:r>
        <w:rPr>
          <w:color w:val="C00000"/>
        </w:rPr>
        <w:t>Pense novamente numa equipe de resgate. Um membro pode falhar e precisar de correção, sem que a missão, a direção ou toda a equipe deixem de ter valor. Da mesma forma, olhamos para o conjunto: ensino bíblico unificado, neutralidade, amor internacional, pregação mundial e disposição de fazer ajustes.</w:t>
      </w:r>
    </w:p>
    <w:p>
      <w:pPr>
        <w:widowControl/>
      </w:pPr>
      <w:r>
        <w:t>Salmo 48:12-14 convidava os israelitas a examinar Sião e contar suas torres para falar dela à geração futura. Nós também podemos observar a congregação: irmãos de diferentes origens adoram juntos; pessoas se ajudam em desastres; ensino espiritual é oferecido sem cobrança. Essa fraternidade pacífica é algo raro num mundo dividido.</w:t>
      </w:r>
    </w:p>
    <w:p>
      <w:pPr>
        <w:widowControl/>
      </w:pPr>
      <w:r>
        <w:t>[26:10–28:10] Dê aplicações práticas para acompanhar a organização.</w:t>
      </w:r>
    </w:p>
    <w:p>
      <w:pPr>
        <w:widowControl/>
      </w:pPr>
      <w:r>
        <w:t>Avançamos quando assistimos às reuniões e nos preparamos para participar. Avançamos quando usamos as ferramentas de ensino fornecidas, apoiamos a pregação e aceitamos designações de acordo com nossas circunstâncias. Avançamos quando consultamos informações oficiais, em vez de alimentar rumores ou especulações.</w:t>
      </w:r>
    </w:p>
    <w:p>
      <w:pPr>
        <w:widowControl/>
      </w:pPr>
      <w:r>
        <w:t>Também avançamos por promover a paz. Se existe um mal-entendido, conversamos diretamente e com brandura. Se uma orientação muda, evitamos críticas precipitadas. Se recebemos uma responsabilidade, não a usamos para buscar posição. Nosso objetivo é ajudar a congregação a cumprir a vontade de Jeová.</w:t>
      </w:r>
    </w:p>
    <w:p>
      <w:pPr>
        <w:widowControl/>
      </w:pPr>
      <w:r>
        <w:t>Podemos ainda acompanhar a organização por manter hábitos simples: ler comunicados oficiais, usar as versões atualizadas das publicações, participar dos treinamentos e pedir esclarecimento quando não entendemos. Rumores quase sempre produzem ansiedade e divisão. Informações confiáveis permitem cooperar com paz. Quando não existe uma resposta, esperamos sem preencher a lacuna com especulação.</w:t>
      </w:r>
    </w:p>
    <w:p>
      <w:pPr>
        <w:widowControl/>
      </w:pPr>
      <w:r>
        <w:t>As circunstâncias pessoais variam. Uma irmã idosa talvez não consiga realizar o que fazia antes; um jovem pode estar aprendendo a assumir responsabilidades; uma família talvez cuide de alguém doente. Avançar não significa imitar a quantidade de atividade de outra pessoa. Significa responder de coração às orientações de Jeová dentro das próprias condições e continuar crescendo.</w:t>
      </w:r>
    </w:p>
    <w:p>
      <w:pPr>
        <w:widowControl/>
      </w:pPr>
      <w:r>
        <w:t>Quem estuda a Bíblia pode dar passos concretos: frequentar as reuniões, conhecer os irmãos, aplicar o que aprende e avançar para a dedicação e o batismo. Aproximar-se da organização não significa entregar a consciência a humanos. Significa reconhecer o arranjo bíblico pelo qual Cristo reúne e ensina seus discípulos.</w:t>
      </w:r>
    </w:p>
    <w:p>
      <w:pPr>
        <w:widowControl/>
      </w:pPr>
      <w:r>
        <w:t>[28:10–30:00] Conclua olhando para a unidade futura.</w:t>
      </w:r>
    </w:p>
    <w:p>
      <w:pPr>
        <w:widowControl/>
      </w:pPr>
      <w:r>
        <w:t>Depois do fim deste sistema, não haverá organizações rivais disputando lealdade. Toda a criação inteligente reconhecerá a soberania de Jeová. Apocalipse 20:12 indica que novos rolos serão abertos, com orientações para a vida no novo mundo. A organização continuará ensinando, coordenando e avançando.</w:t>
      </w:r>
    </w:p>
    <w:p>
      <w:pPr>
        <w:widowControl/>
      </w:pPr>
      <w:r>
        <w:t>Por isso, não basta estar parado perto do carro. Precisamos acompanhar. Cultive humildade, preserve a paz, aceite orientação bíblica e participe da obra que Jeová está realizando.</w:t>
      </w:r>
    </w:p>
    <w:p>
      <w:pPr>
        <w:widowControl/>
      </w:pPr>
      <w:r>
        <w:t>O universo mostra que Jeová ama a ordem. Efésios mostra que ele está reunindo todas as coisas. A visão de Ezequiel mostra uma organização celestial capaz de se mover rapidamente. E a fraternidade mundial mostra o efeito dessa direção na Terra. Avancemos, portanto, com confiança e unidade. O Condutor sabe para onde nos leva, e sua organização continuará avançando por toda a eternidade.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Ordem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criação, os anjos e a congregação refletem o Deus de ordem.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—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6:00–16:00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Unidade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reúne céu e terra e nos ensina a preservar a paz.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Efésios 1:8-10; 4:1-3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16:00–24:00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Avanço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carro celestial muda de direção rapidamente sob o comando de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60:17, 22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24:00–30:00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Acompanhar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Não fixamos os olhos em imperfeições; avançamos com fé e lealdade.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—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Jó 38:31-33; Salmo 48:12-14; 103:20, 21; Daniel 7:10; Ezequiel 1:1-28; Isaías 60:17, 22; Miqueias 2:12; 1 Coríntios 14:33, 40; Efésios 1:8-10; 4:1-3; 1 Timóteo 2:3, 4; Tiago 4:6; 2 Pedro 3:10-13; Apocalipse 14:6, 7; 20:12.</w:t>
      </w:r>
    </w:p>
    <w:p>
      <w:pPr>
        <w:widowControl/>
      </w:pPr>
      <w:r>
        <w:t>Publicações indicadas no esboço: A Sentinela de 1/7/2011, 15/7/2012, 15/4/2013, 15/5/2014, 15/5/2015 e 15/7/2015; Dê Testemunho Cabal sobre o Reino de Deus; O Reino de Deus Já Governa; Revelação Seu Grandioso Clímax Está Próximo; Relatório Mundial das Testemunhas de Jeová do Ano de Serviço de 2025.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003  •  Avancemos com a organização unida de Jeová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Avancemos com a organização unida de Jeová</dc:title>
  <dc:subject>Discurso bíblico n.º 003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