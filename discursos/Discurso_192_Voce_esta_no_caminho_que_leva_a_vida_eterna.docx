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Você está no caminho que leva à vida eterna?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192  •  30 minutos</w:t>
      </w:r>
    </w:p>
    <w:p>
      <w:pPr>
        <w:pStyle w:val="Heading2"/>
      </w:pPr>
      <w:r>
        <w:t>Objetivo</w:t>
      </w:r>
    </w:p>
    <w:p>
      <w:r>
        <w:t>Ajudar cada pessoa a identificar e seguir progressivamente o caminho bíblico para a vida eterna.</w:t>
      </w:r>
    </w:p>
    <w:p>
      <w:pPr>
        <w:pStyle w:val="Heading2"/>
      </w:pPr>
      <w:r>
        <w:t>Orientação ao orador</w:t>
      </w:r>
    </w:p>
    <w:p>
      <w:r>
        <w:t>Mostre passos claros sem transformar a adoração numa lista mecânica. Destaque ajuda divina e progresso contínuo.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A proteção lateral de uma estrada não tira a liberdade do motorista; evita que um erro momentâneo termine numa queda. Os princípios de Deus também estabelecem limites que protegem a vida e tornam nossas escolhas mais seguras.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Dois caminhos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Primeiros passos</w:t>
              <w:br/>
              <w:t>13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caminho não é difícil demais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 avançando</w:t>
              <w:br/>
              <w:t>5 min</w:t>
            </w:r>
          </w:p>
        </w:tc>
      </w:tr>
    </w:tbl>
    <w:p>
      <w:pPr>
        <w:pStyle w:val="Heading1"/>
      </w:pPr>
      <w:r>
        <w:t>Identifique o caminho que leva à vida 5 minutos</w:t>
      </w:r>
    </w:p>
    <w:p>
      <w:pPr>
        <w:pStyle w:val="Indicação"/>
      </w:pPr>
      <w:r>
        <w:t>[0:00–2:30] Uma placa pode indicar o destino correto, mas é possível admirá-la e continuar pela estrada errada. Do mesmo modo, aprovar a Bíblia não basta; é preciso entrar e avançar no caminho que ela indica.</w:t>
      </w:r>
    </w:p>
    <w:p>
      <w:pPr>
        <w:pStyle w:val="Indicação"/>
      </w:pPr>
      <w:r>
        <w:t>[2:30–5:00] [Leia Mateus 7:13, 14.] Jesus falou de uma estrada espaçosa e outra apertada. A popularidade não determina a verdade. O caminho da vida exige escolhas, mas leva ao único destino que realmente vale a pena.</w:t>
      </w:r>
    </w:p>
    <w:p>
      <w:pPr>
        <w:pStyle w:val="Heading1"/>
      </w:pPr>
      <w:r>
        <w:t>Dê os passos necessários 13 minutos</w:t>
      </w:r>
    </w:p>
    <w:p>
      <w:pPr>
        <w:pStyle w:val="Indicação"/>
      </w:pPr>
      <w:r>
        <w:t>[5:00–7:30] Primeiro, desenvolva fé baseada em conhecimento. [Leia João 17:3.] Conhecer a Jeová e Jesus não é decorar fatos; é entender personalidade, propósito e modo de agir. Estudo regular cria confiança.</w:t>
      </w:r>
    </w:p>
    <w:p>
      <w:pPr>
        <w:pStyle w:val="Indicação"/>
      </w:pPr>
      <w:r>
        <w:t>[7:30–10:00] Segundo, substitua crenças incorretas pela verdade bíblica. Pergunte não “o que sempre ouvi?”, mas “o que o contexto das Escrituras ensina?”. A fé precisa de fundamento, não de tradição.</w:t>
      </w:r>
    </w:p>
    <w:p>
      <w:pPr>
        <w:pStyle w:val="Indicação"/>
      </w:pPr>
      <w:r>
        <w:t>[10:00–13:00] Terceiro, faça mudanças e revista-se da nova personalidade. Isso pode incluir abandonar vícios, imoralidade, explosões de ira ou práticas religiosas falsas. Mudança não acontece de uma vez; arrependimento sincero produz passos visíveis.</w:t>
      </w:r>
    </w:p>
    <w:p>
      <w:pPr>
        <w:pStyle w:val="Indicação"/>
      </w:pPr>
      <w:r>
        <w:t>[13:00–15:30] Quarto, fale a outros. Compartilhar as boas novas fortalece convicção e demonstra amor. Um estudante pode começar de modo simples, explicando uma esperança bíblica a alguém próximo.</w:t>
      </w:r>
    </w:p>
    <w:p>
      <w:pPr>
        <w:pStyle w:val="Indicação"/>
      </w:pPr>
      <w:r>
        <w:t>[15:30–18:00] Quinto, dedique-se a Jeová em oração e simbolize isso pelo batismo. O batismo não é formatura nem garantia automática; é o começo público de uma vida de serviço.</w:t>
      </w:r>
    </w:p>
    <w:p>
      <w:pPr>
        <w:pStyle w:val="Heading1"/>
      </w:pPr>
      <w:r>
        <w:t>O caminho não é difícil demais 7 minutos</w:t>
      </w:r>
    </w:p>
    <w:p>
      <w:pPr>
        <w:pStyle w:val="Indicação"/>
      </w:pPr>
      <w:r>
        <w:t>[18:00–20:30] [Leia Deuteronômio 30:11.] Os mandamentos de Deus não são inalcançáveis. Jeová conhece limitações e não exige o impossível. O caminho é apertado porque tem limites protetores, não porque Deus queira dificultá-lo.</w:t>
      </w:r>
    </w:p>
    <w:p>
      <w:pPr>
        <w:pStyle w:val="Indicação"/>
      </w:pPr>
      <w:r>
        <w:t>[20:30–23:00] Ore por espírito santo. Ele produz qualidades que talvez pareçam além de nossa força. Use também as reuniões e a ajuda de irmãos maduros. Um alpinista preso a uma corda continua subindo por esforço próprio, mas não está sozinho.</w:t>
      </w:r>
    </w:p>
    <w:p>
      <w:pPr>
        <w:pStyle w:val="Indicação"/>
      </w:pPr>
      <w:r>
        <w:t>[23:00–25:00] Se tropeçar, não conclua que saiu definitivamente da estrada. Arrependa-se, aceite ajuda e retome o passo. Jeová observa direção e perseverança, não uma perfeição que humanos ainda não possuem.</w:t>
      </w:r>
    </w:p>
    <w:p>
      <w:pPr>
        <w:pStyle w:val="Heading1"/>
      </w:pPr>
      <w:r>
        <w:t>Continue avançando com urgência 5 minutos</w:t>
      </w:r>
    </w:p>
    <w:p>
      <w:pPr>
        <w:pStyle w:val="Indicação"/>
      </w:pPr>
      <w:r>
        <w:t>[25:00–27:30] Examine sua posição. Precisa iniciar estudo? Corrigir uma prática? Participar na pregação? Caminhar para dedicação e batismo? Ou recuperar regularidade espiritual? Escolha um próximo passo específico.</w:t>
      </w:r>
    </w:p>
    <w:p>
      <w:pPr>
        <w:pStyle w:val="Indicação"/>
      </w:pPr>
      <w:r>
        <w:t>[27:30–30:00] Volte à placa. Ela só cumpre seu propósito quando seguimos a direção. Jesus não disse que muitos caminhos levam ao mesmo destino; indicou um caminho de discipulado. Entre nele, use a ajuda de Jeová e continue avançando. Assim estará no caminho que leva à vida eterna.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Dois caminhos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caminho apertado conduz à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7:13, 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Primeiros passos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Fé, mudança, pregação, dedicação e batismo marcam progresso.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caminho não é difícil demais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ajuda por oração, espírito e congregação.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30:11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 avançando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Urgência e constância mantêm a direção.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10:24, 25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Deuteronômio 30:11; Mateus 7:13, 14; 28:19, 20; João 17:3; Efésios 4:22-24; Hebreus 10:24, 25.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192  •  Você está no caminho que leva à vida eterna?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 w:val="0"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está no caminho que leva à vida eterna?</dc:title>
  <dc:subject>Discurso bíblico n.º 192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