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Deus se importa com o modo como encaramos a autoridade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012  •  30 minutos</w:t>
      </w:r>
    </w:p>
    <w:p>
      <w:pPr>
        <w:pStyle w:val="Heading2"/>
      </w:pPr>
      <w:r>
        <w:t>Objetivo</w:t>
      </w:r>
    </w:p>
    <w:p>
      <w:r>
        <w:t>Ajudar a assistência a respeitar as autoridades permitidas por Jeová e a reconhecer que a obediência à autoridade suprema de Deus vem em primeiro lugar.</w:t>
      </w:r>
    </w:p>
    <w:p>
      <w:pPr>
        <w:pStyle w:val="Heading2"/>
      </w:pPr>
      <w:r>
        <w:t>Orientação ao orador</w:t>
      </w:r>
    </w:p>
    <w:p>
      <w:r>
        <w:t>Diferencie respeito de obediência cega. Mostre que toda autoridade humana é limitada e deve ser exercida sem abuso. Aplique os princípios à família, ao governo e à congregação, mantendo Jeová como padrão máximo.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respeitar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Na família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Autoridades superiores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Autoridade suprema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Autoridade duradoura</w:t>
              <w:br/>
              <w:t>5 min</w:t>
            </w:r>
          </w:p>
        </w:tc>
      </w:tr>
    </w:tbl>
    <w:p>
      <w:pPr>
        <w:pStyle w:val="Heading1"/>
      </w:pPr>
      <w:r>
        <w:t>Introdução</w:t>
      </w:r>
    </w:p>
    <w:p>
      <w:pPr>
        <w:pStyle w:val="Indicação"/>
      </w:pPr>
      <w:r>
        <w:t>[0:00–1:15] Use a imagem de um cruzamento movimentado.</w:t>
      </w:r>
    </w:p>
    <w:p>
      <w:pPr>
        <w:widowControl/>
      </w:pPr>
      <w:r>
        <w:rPr>
          <w:color w:val="C00000"/>
        </w:rPr>
        <w:t>Imagine um cruzamento sem semáforos, placas ou regras de preferência. Mesmo motoristas bem-intencionados teriam dificuldade. Alguns avançariam ao mesmo tempo; outros ficariam parados; pedestres correriam perigo. A autoridade não elimina todos os problemas, mas regras claras e respeito por elas tornam a convivência possível.</w:t>
      </w:r>
    </w:p>
    <w:p>
      <w:pPr>
        <w:widowControl/>
      </w:pPr>
      <w:r>
        <w:t>Ao mesmo tempo, todos conhecem casos de autoridade mal exercida. Um pai pode ser duro, um chefe pode explorar e um governante pode agir injustamente. Esses abusos levam muitos a concluir que nenhuma autoridade merece respeito.</w:t>
      </w:r>
    </w:p>
    <w:p>
      <w:pPr>
        <w:widowControl/>
      </w:pPr>
      <w:r>
        <w:t>A Bíblia apresenta uma visão equilibrada. Jeová não aprova abuso. Também ensina que desrespeito e rebelião produzem desordem. Como, então, respeitar autoridades imperfeitas sem violar a consciência? E o que nossa atitude revela sobre o modo como encaramos a autoridade de Deus?</w:t>
      </w:r>
    </w:p>
    <w:p>
      <w:pPr>
        <w:pStyle w:val="Heading1"/>
      </w:pPr>
      <w:r>
        <w:t>Por que devemos respeitar a autoridade 5 minutos</w:t>
      </w:r>
    </w:p>
    <w:p>
      <w:pPr>
        <w:pStyle w:val="Indicação"/>
      </w:pPr>
      <w:r>
        <w:t>[1:15–3:10] Mostre o problema atual e reconheça causas reais.</w:t>
      </w:r>
    </w:p>
    <w:p>
      <w:pPr>
        <w:widowControl/>
      </w:pPr>
      <w:r>
        <w:t>Segunda Timóteo 3:1-3 predisse que, nos últimos dias, muitos seriam desobedientes aos pais, desleais e não dispostos a acordos. O desrespeito aparece em casa, na escola, no trabalho, no trânsito e no modo de falar sobre autoridades.</w:t>
      </w:r>
    </w:p>
    <w:p>
      <w:pPr>
        <w:widowControl/>
      </w:pPr>
      <w:r>
        <w:t>Às vezes, essa reação nasce de experiências dolorosas. Eclesiastes 8:9 reconhece que o homem domina outro para o seu prejuízo. Provérbios 28:15 compara o governante perverso a um animal perigoso. A Bíblia não chama abuso de liderança legítima nem ordena que a vítima finja que o mal não ocorreu.</w:t>
      </w:r>
    </w:p>
    <w:p>
      <w:pPr>
        <w:widowControl/>
      </w:pPr>
      <w:r>
        <w:t>Mas uma autoridade imperfeita ou abusiva não prova que toda forma de autoridade seja desnecessária. Sem estrutura, a pessoa mais forte ou agressiva costuma impor a própria vontade. Leis, funções e limites podem proteger os vulneráveis e organizar a vida coletiva.</w:t>
      </w:r>
    </w:p>
    <w:p>
      <w:pPr>
        <w:pStyle w:val="Indicação"/>
      </w:pPr>
      <w:r>
        <w:t>[3:10–5:00] Leia Provérbios 24:21 e estabeleça o princípio.</w:t>
      </w:r>
    </w:p>
    <w:p>
      <w:pPr>
        <w:pStyle w:val="Indicação"/>
      </w:pPr>
      <w:r>
        <w:t>[Leia Provérbios 24:21.]</w:t>
      </w:r>
    </w:p>
    <w:p>
      <w:pPr>
        <w:widowControl/>
      </w:pPr>
      <w:r>
        <w:t>Temer a Jeová inclui reconhecer sua posição. Honrar o rei significa respeitar a autoridade civil. O texto também aconselha a não se envolver com os que promovem rebelião.</w:t>
      </w:r>
    </w:p>
    <w:p>
      <w:pPr>
        <w:widowControl/>
      </w:pPr>
      <w:r>
        <w:t>Primeira Coríntios 14:33, 40 mostra que Jeová é Deus de paz e deseja que as coisas ocorram com decência e ordem. Respeito bíblico envolve atitude e ação: falamos sem desprezo, obedecemos ao que é legítimo e não dificultamos o trabalho de quem exerce uma responsabilidade.</w:t>
      </w:r>
    </w:p>
    <w:p>
      <w:pPr>
        <w:widowControl/>
      </w:pPr>
      <w:r>
        <w:t>Isso não exige considerar toda decisão humana correta. Respeito pode coexistir com recurso legal, pedido de proteção e recusa consciente. Para entender esse equilíbrio, observemos três áreas.</w:t>
      </w:r>
    </w:p>
    <w:p>
      <w:pPr>
        <w:pStyle w:val="Heading1"/>
      </w:pPr>
      <w:r>
        <w:t>Respeitemos a autoridade na família 6 minutos</w:t>
      </w:r>
    </w:p>
    <w:p>
      <w:pPr>
        <w:pStyle w:val="Indicação"/>
      </w:pPr>
      <w:r>
        <w:t>[5:00–7:25] Mostre que a família tem uma estrutura para beneficiar todos.</w:t>
      </w:r>
    </w:p>
    <w:p>
      <w:pPr>
        <w:widowControl/>
      </w:pPr>
      <w:r>
        <w:t>Efésios 3:14, 15 apresenta Jeová como a origem da família. A estrutura bíblica não transforma o lar numa cadeia de comando fria. Seu objetivo é unir pessoas que se amam e precisam cooperar.</w:t>
      </w:r>
    </w:p>
    <w:p>
      <w:pPr>
        <w:widowControl/>
      </w:pPr>
      <w:r>
        <w:t>O marido cristão exerce a chefia segundo o modelo de Jesus. Efésios 5:25-29 diz que Cristo amou a congregação e se entregou por ela. Portanto, chefia não é autorização para controlar, humilhar ou usar violência. O marido honra a esposa, escuta sua opinião, considera suas necessidades e assume responsabilidade espiritual e material dentro de suas possibilidades.</w:t>
      </w:r>
    </w:p>
    <w:p>
      <w:pPr>
        <w:widowControl/>
      </w:pPr>
      <w:r>
        <w:t>Primeira Pedro 3:7 manda tratá-la com honra. Um homem que ameaça, ridiculariza ou agride contradiz o próprio modelo que deveria imitar. Se há perigo ou violência, buscar proteção, autoridades competentes e ajuda confiável não é falta de respeito pela chefia.</w:t>
      </w:r>
    </w:p>
    <w:p>
      <w:pPr>
        <w:pStyle w:val="Indicação"/>
      </w:pPr>
      <w:r>
        <w:t>[7:25–9:15] Aplique à esposa cristã.</w:t>
      </w:r>
    </w:p>
    <w:p>
      <w:pPr>
        <w:widowControl/>
      </w:pPr>
      <w:r>
        <w:t>Efésios 5:24, 33 fala de respeito profundo. A esposa não é inferior ao marido. Ela também possui capacidade, consciência e responsabilidades diante de Deus. Provérbios 1:8 reconhece a autoridade e o ensino da mãe.</w:t>
      </w:r>
    </w:p>
    <w:p>
      <w:pPr>
        <w:widowControl/>
      </w:pPr>
      <w:r>
        <w:t>A submissão cristã significa cooperação com uma chefia exercida segundo Cristo. A esposa pode expressar opinião, alertar sobre riscos e participar de decisões. Respeito não exige silêncio diante de pecado, crime ou perigo. Quando marido e esposa conversam sem competição, a família se beneficia da percepção dos dois.</w:t>
      </w:r>
    </w:p>
    <w:p>
      <w:pPr>
        <w:widowControl/>
      </w:pPr>
      <w:r>
        <w:t>Também o marido respeita a autoridade que Jeová deu à esposa em suas responsabilidades. Ele não corrige cada detalhe nem trata sua contribuição como secundária.</w:t>
      </w:r>
    </w:p>
    <w:p>
      <w:pPr>
        <w:pStyle w:val="Indicação"/>
      </w:pPr>
      <w:r>
        <w:t>[9:15–11:00] Aplique aos filhos e aos pais.</w:t>
      </w:r>
    </w:p>
    <w:p>
      <w:pPr>
        <w:widowControl/>
      </w:pPr>
      <w:r>
        <w:t>Lucas 2:51 diz que Jesus continuou sujeito a José e Maria, embora fosse perfeito. Sua obediência não diminuía sua dignidade. Mostrava respeito pela organização familiar de Jeová.</w:t>
      </w:r>
    </w:p>
    <w:p>
      <w:pPr>
        <w:widowControl/>
      </w:pPr>
      <w:r>
        <w:t>Filhos obedientes alegram os pais e a Jeová. Isso inclui cumprir tarefas, respeitar horários, falar a verdade e aceitar orientação. Se um adulto mandar uma criança fazer algo errado ou guardar segredo que envolva conduta imprópria, ela deve procurar imediatamente outro adulto confiável. A autoridade humana nunca cancela as normas de Deus nem o direito à segurança.</w:t>
      </w:r>
    </w:p>
    <w:p>
      <w:pPr>
        <w:widowControl/>
      </w:pPr>
      <w:r>
        <w:t>Pais, por sua vez, precisam evitar irritar e desanimar os filhos. Autoridade produz bons resultados quando vem acompanhada de explicação, exemplo, coerência e carinho.</w:t>
      </w:r>
    </w:p>
    <w:p>
      <w:pPr>
        <w:pStyle w:val="Heading1"/>
      </w:pPr>
      <w:r>
        <w:t>Respeitemos as autoridades superiores 6 minutos</w:t>
      </w:r>
    </w:p>
    <w:p>
      <w:pPr>
        <w:pStyle w:val="Indicação"/>
      </w:pPr>
      <w:r>
        <w:t>[11:00–13:15] Leia Romanos 13:1, 2 e explique posições relativas.</w:t>
      </w:r>
    </w:p>
    <w:p>
      <w:pPr>
        <w:pStyle w:val="Indicação"/>
      </w:pPr>
      <w:r>
        <w:t>[Leia Romanos 13:1, 2.]</w:t>
      </w:r>
    </w:p>
    <w:p>
      <w:pPr>
        <w:widowControl/>
      </w:pPr>
      <w:r>
        <w:t>As autoridades superiores são os governos civis. Elas não recebem de Jeová aprovação para cada ato. Deus permite que ocupem posições relativas e mantenham uma medida de ordem enquanto o sistema atual existe.</w:t>
      </w:r>
    </w:p>
    <w:p>
      <w:pPr>
        <w:widowControl/>
      </w:pPr>
      <w:r>
        <w:t>Romanos 13:3, 4 menciona a função de conter crime e punir quem pratica o mal. Governos também administram estradas, registros, saúde pública, segurança e outros serviços. Mesmo quando esses serviços são imperfeitos, a ausência completa deles causaria sofrimento maior.</w:t>
      </w:r>
    </w:p>
    <w:p>
      <w:pPr>
        <w:widowControl/>
      </w:pPr>
      <w:r>
        <w:t>Por isso, a consciência cristã nos move a obedecer leis de trânsito, normas legítimas, contratos, registros e outras exigências. Não obedecemos apenas por medo de multa. Reconhecemos o princípio de ordem.</w:t>
      </w:r>
    </w:p>
    <w:p>
      <w:pPr>
        <w:pStyle w:val="Indicação"/>
      </w:pPr>
      <w:r>
        <w:t>[13:15–15:20] Mostre respeito por meio de impostos, palavras e cooperação.</w:t>
      </w:r>
    </w:p>
    <w:p>
      <w:pPr>
        <w:widowControl/>
      </w:pPr>
      <w:r>
        <w:t>Romanos 13:6, 7 ordena pagar impostos, tributo, temor e honra a quem são devidos. Isso exclui fraude em declaração, suborno, documentos falsos e uso indevido de benefícios.</w:t>
      </w:r>
    </w:p>
    <w:p>
      <w:pPr>
        <w:widowControl/>
      </w:pPr>
      <w:r>
        <w:t>Respeito aparece também na fala. Podemos discordar de uma política e usar direitos legais sem insultar pessoas, espalhar informação não confirmada ou desejar violência. O modo como falamos em casa e nas redes sociais revela se o espírito de rebelião está nos influenciando.</w:t>
      </w:r>
    </w:p>
    <w:p>
      <w:pPr>
        <w:widowControl/>
      </w:pPr>
      <w:r>
        <w:t>Mateus 5:16 mostra que boa conduta pode dar glória a Deus. Um cristão que coopera, é honesto e se comunica com respeito torna mais fácil explicar sua fé quando precisa de uma consideração especial.</w:t>
      </w:r>
    </w:p>
    <w:p>
      <w:pPr>
        <w:pStyle w:val="Indicação"/>
      </w:pPr>
      <w:r>
        <w:t>[15:20–17:00] Reconheça limites legítimos.</w:t>
      </w:r>
    </w:p>
    <w:p>
      <w:pPr>
        <w:widowControl/>
      </w:pPr>
      <w:r>
        <w:t>Obedecer não significa aceitar injustiça sem usar recursos disponíveis. Paulo apelou para direitos legais. Uma pessoa pode denunciar crime, procurar proteção, contestar decisão por vias corretas ou pedir orientação profissional.</w:t>
      </w:r>
    </w:p>
    <w:p>
      <w:pPr>
        <w:widowControl/>
      </w:pPr>
      <w:r>
        <w:t>A diferença está no método e no motivo. Não buscamos vingança nem promovemos desordem. Usamos meios legítimos, dizemos a verdade e preservamos o respeito. Existe, porém, um limite que nenhuma autoridade humana pode ultrapassar.</w:t>
      </w:r>
    </w:p>
    <w:p>
      <w:pPr>
        <w:pStyle w:val="Heading1"/>
      </w:pPr>
      <w:r>
        <w:t>Respeitemos a autoridade suprema 8 minutos</w:t>
      </w:r>
    </w:p>
    <w:p>
      <w:pPr>
        <w:pStyle w:val="Indicação"/>
      </w:pPr>
      <w:r>
        <w:t>[17:00–18:50] Mostre por que Jeová é a autoridade máxima.</w:t>
      </w:r>
    </w:p>
    <w:p>
      <w:pPr>
        <w:widowControl/>
      </w:pPr>
      <w:r>
        <w:t>Salmo 83:18 chama Jeová de Altíssimo sobre toda a Terra. Sua autoridade não depende de eleição, riqueza ou força. Ele é o Criador e conhece perfeitamente as necessidades humanas.</w:t>
      </w:r>
    </w:p>
    <w:p>
      <w:pPr>
        <w:widowControl/>
      </w:pPr>
      <w:r>
        <w:t>Deuteronômio 10:17, 18 mostra como ele usa poder: não age com parcialidade, defende o órfão e a viúva e ama o residente estrangeiro. Essa é a diferença entre soberania e tirania. Jeová estabelece normas para o bem dos súditos e nunca abusa de sua posição.</w:t>
      </w:r>
    </w:p>
    <w:p>
      <w:pPr>
        <w:widowControl/>
      </w:pPr>
      <w:r>
        <w:t>Mateus 22:21 resume a relação entre autoridades: damos a César o que é de César e a Deus o que é de Deus. César pode exigir imposto e cumprimento de leis. Não pode receber adoração, devoção absoluta ou o direito de anular uma ordem divina.</w:t>
      </w:r>
    </w:p>
    <w:p>
      <w:pPr>
        <w:pStyle w:val="Indicação"/>
      </w:pPr>
      <w:r>
        <w:t>[18:50–21:40] Explique quando e como recusar uma ordem humana.</w:t>
      </w:r>
    </w:p>
    <w:p>
      <w:pPr>
        <w:widowControl/>
      </w:pPr>
      <w:r>
        <w:t>Em Daniel 3, os três hebreus se recusaram a adorar a imagem. Em Atos 5:28, 29, autoridades ordenaram que os apóstolos parassem de ensinar em nome de Jesus. Pedro respondeu: “Temos de obedecer a Deus como governante em vez de a homens.”</w:t>
      </w:r>
    </w:p>
    <w:p>
      <w:pPr>
        <w:widowControl/>
      </w:pPr>
      <w:r>
        <w:t>Os servos de Deus recusam quando lhes mandam fazer o que Jeová proíbe ou deixar de fazer o que ele ordena. Isso pode envolver idolatria, neutralidade, moral ou pregação. A recusa não nasce de gosto pessoal nem de conveniência.</w:t>
      </w:r>
    </w:p>
    <w:p>
      <w:pPr>
        <w:widowControl/>
      </w:pPr>
      <w:r>
        <w:t>Primeira Pedro 3:15 diz para fazer defesa com brandura e profundo respeito. Podemos explicar: “Respeito sua função e entendo a exigência, mas minha consciência treinada pela Bíblia não me permite fazer isso.” Depois aceitamos as consequências legais sem violência ou insulto.</w:t>
      </w:r>
    </w:p>
    <w:p>
      <w:pPr>
        <w:widowControl/>
      </w:pPr>
      <w:r>
        <w:t>Essa atitude exige preparação. Se só pensamos no assunto quando a pressão chega, medo ou raiva pode controlar a resposta. Estudo, oração e conversas em família fortalecem a convicção e o respeito.</w:t>
      </w:r>
    </w:p>
    <w:p>
      <w:pPr>
        <w:pStyle w:val="Indicação"/>
      </w:pPr>
      <w:r>
        <w:t>[21:40–25:00] Leia Hebreus 13:17 e aplique à congregação.</w:t>
      </w:r>
    </w:p>
    <w:p>
      <w:pPr>
        <w:pStyle w:val="Indicação"/>
      </w:pPr>
      <w:r>
        <w:t>[Leia Hebreus 13:17.]</w:t>
      </w:r>
    </w:p>
    <w:p>
      <w:pPr>
        <w:widowControl/>
      </w:pPr>
      <w:r>
        <w:t>Jesus é o cabeça da congregação. Ele usa homens imperfeitos para tomar a dianteira. Os anciãos não são donos da fé dos irmãos. Devem pastorear, ensinar pela Bíblia, proteger a congregação e prestar contas a Cristo.</w:t>
      </w:r>
    </w:p>
    <w:p>
      <w:pPr>
        <w:widowControl/>
      </w:pPr>
      <w:r>
        <w:t>Cooperamos quando aceitamos orientação bíblica, apoiamos decisões organizacionais e evitamos espírito crítico. Se uma preferência pessoal não foi escolhida, isso não significa que um princípio foi violado. A humildade permite ceder.</w:t>
      </w:r>
    </w:p>
    <w:p>
      <w:pPr>
        <w:widowControl/>
      </w:pPr>
      <w:r>
        <w:t>Ao mesmo tempo, respeito não exige encobrir pecado ou abuso. Assuntos graves devem ser comunicados às pessoas responsáveis, e crimes podem ser levados às autoridades civis. Um ancião não está acima da lei de Deus nem autorizado a agir de modo dominador.</w:t>
      </w:r>
    </w:p>
    <w:p>
      <w:pPr>
        <w:widowControl/>
      </w:pPr>
      <w:r>
        <w:t>O relato de Corá, em Números 16, mostra que rebelião não é simples pergunta respeitosa. Corá rejeitou deliberadamente o arranjo de Jeová e buscou posição. Podemos pedir explicação ou ajuda sem cultivar oposição e sem reunir outros em torno de ressentimento.</w:t>
      </w:r>
    </w:p>
    <w:p>
      <w:pPr>
        <w:pStyle w:val="Heading1"/>
      </w:pPr>
      <w:r>
        <w:t>A autoridade de Jeová durará para sempre 5 minutos</w:t>
      </w:r>
    </w:p>
    <w:p>
      <w:pPr>
        <w:pStyle w:val="Indicação"/>
      </w:pPr>
      <w:r>
        <w:t>[25:00–27:20] Mostre a superioridade do Reino.</w:t>
      </w:r>
    </w:p>
    <w:p>
      <w:pPr>
        <w:widowControl/>
      </w:pPr>
      <w:r>
        <w:t>Apocalipse 11:15 diz que o reino do mundo se tornou o Reino de Jeová e do seu Cristo. Daniel 2:44 mostra que esse governo substituirá todos os governos humanos. Não será mais uma administração imperfeita dentro do sistema atual.</w:t>
      </w:r>
    </w:p>
    <w:p>
      <w:pPr>
        <w:widowControl/>
      </w:pPr>
      <w:r>
        <w:t>Salmo 72 descreve o modo como o Rei designado governará. Ele defenderá o necessitado, livrará o pobre e eliminará opressão. Haverá abundância e paz. A autoridade será firme, mas nunca arbitrária.</w:t>
      </w:r>
    </w:p>
    <w:p>
      <w:pPr>
        <w:widowControl/>
      </w:pPr>
      <w:r>
        <w:t>Hoje, leis precisam conter pessoas que não desejam fazer o bem. No novo mundo, os súditos aprenderão os caminhos de Jeová e respeitarão sua soberania de coração. Justiça não dependerá de corrupção, propaganda ou força humana.</w:t>
      </w:r>
    </w:p>
    <w:p>
      <w:pPr>
        <w:pStyle w:val="Indicação"/>
      </w:pPr>
      <w:r>
        <w:t>[27:20–28:45] Explique o final do Reinado de Mil Anos.</w:t>
      </w:r>
    </w:p>
    <w:p>
      <w:pPr>
        <w:widowControl/>
      </w:pPr>
      <w:r>
        <w:t>Primeira Coríntios 15:28 diz que, depois de cumprir sua missão, o Filho se sujeitará a Jeová. Jesus não se apega à autoridade nem compete com o Pai. Seu exemplo confirma que submissão a Deus é honrosa.</w:t>
      </w:r>
    </w:p>
    <w:p>
      <w:pPr>
        <w:widowControl/>
      </w:pPr>
      <w:r>
        <w:t>Durante o Reinado de Mil Anos, Cristo levará humanos obedientes à perfeição. No fim, todos reconhecerão diretamente a autoridade de Jeová. A família universal estará unida, não por medo, mas por amor e confiança.</w:t>
      </w:r>
    </w:p>
    <w:p>
      <w:pPr>
        <w:pStyle w:val="Indicação"/>
      </w:pPr>
      <w:r>
        <w:t>[28:45–30:00] Retome a ilustração e conclua.</w:t>
      </w:r>
    </w:p>
    <w:p>
      <w:pPr>
        <w:widowControl/>
      </w:pPr>
      <w:r>
        <w:t>Num cruzamento, regras funcionam quando as pessoas reconhecem sinais, limites e responsabilidades. Na vida, respeitar autoridade também protege a paz. Mas precisamos saber qual autoridade ocupa a posição máxima.</w:t>
      </w:r>
    </w:p>
    <w:p>
      <w:pPr>
        <w:widowControl/>
      </w:pPr>
      <w:r>
        <w:t>Na família, imite o amor e a obediência de Jesus. Diante do governo, cumpra leis e demonstre honra. Na congregação, coopere com a direção bíblica. Quando uma ordem humana entra em conflito com Deus, obedeça a Jeová com firmeza e respeito.</w:t>
      </w:r>
    </w:p>
    <w:p>
      <w:pPr>
        <w:widowControl/>
      </w:pPr>
      <w:r>
        <w:t>Salmo 37:27-29 promete que os justos viverão para sempre. Aprender agora a amar a autoridade justa de Jeová nos prepara para viver sob seu governo perfeito.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respeitar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Autoridade bem exercida contribui para paz e ordem.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24:21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Na família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Marido, esposa e filhos imitam a atitude obediente e amorosa de Jesus.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—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Autoridades superiores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cristão obedece às leis, paga o que deve e demonstra respeito.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13:1, 2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17:00–25:00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Autoridade suprema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merece obediência acima de qualquer autoridade humana.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13:17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Autoridade duradoura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de Deus substituirá governos humanos e trará justiça permanente.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—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Números 16:1-3, 28-35; Deuteronômio 10:17, 18; Salmo 37:27-29; 72:7, 8, 12-16; 83:18; Provérbios 1:8; 23:15, 24, 25; 24:21; 28:15; 29:2; Eclesiastes 8:9; Daniel 2:44; 3:16-18; Mateus 5:16; 6:9, 10; 22:21; 28:19, 20; Lucas 2:51; Atos 5:28, 29; Romanos 13:1-7; 1 Coríntios 14:33, 40; 15:28; Efésios 3:14, 15; 5:24-33; 2 Timóteo 3:1-3; Hebreus 13:17; 1 Pedro 3:7, 15; Apocalipse 11:15.</w:t>
      </w:r>
    </w:p>
    <w:p>
      <w:pPr>
        <w:widowControl/>
      </w:pPr>
      <w:r>
        <w:t>Publicações indicadas no esboço: Continue a Amar a Deus; A Sentinela de 15/7/2009, 15/1/2010, 1/9/2011 e 15/10/2012; Educação; O Reino de Deus já Governa; Despertai! de 8/7/2002.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012  •  Deus se importa com o modo como encaramos a autoridade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Deus se importa com o modo como encaramos a autoridade</dc:title>
  <dc:subject>Discurso bíblico n.º 012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