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Venha beber da água da verdade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089  •  30 minutos</w:t>
      </w:r>
    </w:p>
    <w:p>
      <w:pPr>
        <w:pStyle w:val="Heading2"/>
      </w:pPr>
      <w:r>
        <w:t>Objetivo</w:t>
      </w:r>
    </w:p>
    <w:p>
      <w:r>
        <w:t>Motivar pessoas sedentas pela verdade a aceitar o convite gratuito de Jeová, superar obstáculos, progredir espiritualmente e transmitir o convite a outros.</w:t>
      </w:r>
    </w:p>
    <w:p>
      <w:pPr>
        <w:pStyle w:val="Heading2"/>
      </w:pPr>
      <w:r>
        <w:t>Orientação ao orador</w:t>
      </w:r>
    </w:p>
    <w:p>
      <w:r>
        <w:t>Demonstre empatia com quem se sente confuso pela religião ou enfrenta oposição. Não pressione. Apresente passos claros e possíveis, destacando a gratuidade e o calor do convite divino.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Você tem sede da verdade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convite de Deus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Aceite a água da vida</w:t>
              <w:br/>
              <w:t>13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Convide outros</w:t>
              <w:br/>
              <w:t>3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Beneficie-se para sempre</w:t>
              <w:br/>
              <w:t>3 min</w:t>
            </w:r>
          </w:p>
        </w:tc>
      </w:tr>
    </w:tbl>
    <w:p>
      <w:pPr>
        <w:pStyle w:val="Heading1"/>
      </w:pPr>
      <w:r>
        <w:t>Você tem sede da verdade 4 minutos</w:t>
      </w:r>
    </w:p>
    <w:p>
      <w:pPr>
        <w:pStyle w:val="Indicação"/>
        <w:keepNext w:val="0"/>
      </w:pPr>
      <w:r>
        <w:t>[0:00–1:30] Sede é um sinal útil. Ela não cria a água, mas nos avisa de uma necessidade. Muitas pessoas sentem uma sede interior: querem saber quem é Deus, por que há sofrimento e se a vida tem propósito. Quando religiões dão respostas contraditórias, essa sede pode virar frustração.</w:t>
      </w:r>
    </w:p>
    <w:p>
      <w:pPr>
        <w:pStyle w:val="Indicação"/>
        <w:keepNext w:val="0"/>
      </w:pPr>
      <w:r>
        <w:t>[Leia João 17:17.] Jesus disse que a palavra de Deus é a verdade. Segunda Timóteo 3:16 explica que as Escrituras são inspiradas. Assim, não precisamos escolher entre milhares de opiniões; podemos examinar uma fonte que vem de Deus.</w:t>
      </w:r>
    </w:p>
    <w:p>
      <w:pPr>
        <w:pStyle w:val="Indicação"/>
        <w:keepNext w:val="0"/>
      </w:pPr>
      <w:r>
        <w:t>[1:30–4:00] As Testemunhas de Jeová procuram basear suas crenças na Bíblia e oferecem estudo gratuito. O objetivo não é apenas informar. João 17:3 mostra que conhecer a Jeová e a Jesus conduz à vida eterna e permite uma amizade real com Deus.</w:t>
      </w:r>
    </w:p>
    <w:p>
      <w:pPr>
        <w:pStyle w:val="Heading1"/>
      </w:pPr>
      <w:r>
        <w:t>Deus convida você a beber a água da vida 7 minutos</w:t>
      </w:r>
    </w:p>
    <w:p>
      <w:pPr>
        <w:pStyle w:val="Indicação"/>
        <w:keepNext w:val="0"/>
      </w:pPr>
      <w:r>
        <w:t>[4:00–6:30] [Leia Apocalipse 22:17.] Observe o calor e a amplitude: “Venha!”; “quem tem sede venha”; “quem quiser tome de graça a água da vida”. Não é um produto, um privilégio de elite nem um segredo vendido a iniciados.</w:t>
      </w:r>
    </w:p>
    <w:p>
      <w:pPr>
        <w:pStyle w:val="Indicação"/>
        <w:keepNext w:val="0"/>
      </w:pPr>
      <w:r>
        <w:t>[6:30–9:00] A água da vida representa as provisões de Deus para humanos obedientes receberem vida eterna. A principal é o sacrifício de Jesus. João 3:16 mostra que Deus deu seu Filho para que quem exerce fé tenha vida.</w:t>
      </w:r>
    </w:p>
    <w:p>
      <w:pPr>
        <w:widowControl/>
      </w:pPr>
      <w:r>
        <w:rPr>
          <w:color w:val="C00000"/>
        </w:rPr>
        <w:t>Também inclui as verdades da Palavra de Deus, que explicam como exercer essa fé e viver em harmonia com ele. Assim como água limpa sustenta o corpo, verdade limpa sustenta a fé.</w:t>
      </w:r>
    </w:p>
    <w:p>
      <w:pPr>
        <w:pStyle w:val="Indicação"/>
        <w:keepNext w:val="0"/>
      </w:pPr>
      <w:r>
        <w:t>[9:00–11:00] A fonte é Jeová. Em Apocalipse 22:1, o rio sai do trono de Deus e do Cordeiro. Quem aceita o convite começa a dizer “Venha!” a outros. Portanto, beber não é ato passivo; é receber, aplicar e compartilhar.</w:t>
      </w:r>
    </w:p>
    <w:p>
      <w:pPr>
        <w:pStyle w:val="Heading1"/>
      </w:pPr>
      <w:r>
        <w:t>Como aceitar o convite de Jeová 13 minutos</w:t>
      </w:r>
    </w:p>
    <w:p>
      <w:pPr>
        <w:pStyle w:val="Indicação"/>
        <w:keepNext w:val="0"/>
      </w:pPr>
      <w:r>
        <w:t>[11:00–13:30] Primeiro, dê prioridade ao estudo da Bíblia e à amizade com Deus. Efésios 5:15-17 recomenda usar o tempo da melhor maneira. Não é preciso esperar uma vida sem ocupações. Escolha um horário realista e regular, mesmo que comece com um período curto.</w:t>
      </w:r>
    </w:p>
    <w:p>
      <w:pPr>
        <w:widowControl/>
      </w:pPr>
      <w:r>
        <w:rPr>
          <w:color w:val="C00000"/>
        </w:rPr>
        <w:t>Uma pessoa sedenta não diz: “Beberei quando terminar tudo.” Ela faz uma pausa porque a água é necessária. Do mesmo modo, o estudo não é sobra de agenda; dá força para lidar com a agenda.</w:t>
      </w:r>
    </w:p>
    <w:p>
      <w:pPr>
        <w:pStyle w:val="Indicação"/>
        <w:keepNext w:val="0"/>
      </w:pPr>
      <w:r>
        <w:t>[13:30–16:00] Segundo, não permita que ansiedades ou pressão de pessoas impeçam o progresso. Alguns recebem a palavra com alegria, mas oposição ou preocupações sufocam o interesse. Explique com respeito à família por que está estudando. Evite debates. Deixe que mudanças positivas falem por você.</w:t>
      </w:r>
    </w:p>
    <w:p>
      <w:pPr>
        <w:pStyle w:val="Indicação"/>
        <w:keepNext w:val="0"/>
      </w:pPr>
      <w:r>
        <w:t>[16:00–19:00] Terceiro, liberte-se de mentiras religiosas. [Leia Isaías 55:1, 2.] Jeová pergunta por que gastar recursos no que não satisfaz. Abandonar uma tradição pode doer porque envolve lembranças e relações. Fortaleça primeiro o amor pela verdade. Ore por coragem e compare cada ensino com a Bíblia.</w:t>
      </w:r>
    </w:p>
    <w:p>
      <w:pPr>
        <w:widowControl/>
      </w:pPr>
      <w:r>
        <w:t>João 8:31, 32 mostra que permanecer na palavra de Jesus liberta. A verdade não apenas remove ideias erradas; liberta do medo dos mortos, da culpa sem esperança e da impressão de que Deus é incompreensível.</w:t>
      </w:r>
    </w:p>
    <w:p>
      <w:pPr>
        <w:pStyle w:val="Indicação"/>
        <w:keepNext w:val="0"/>
      </w:pPr>
      <w:r>
        <w:t>[19:00–22:00] Quarto, aplique o que aprende. Talvez seja preciso corrigir uma prática, perdoar alguém, abandonar imoralidade ou reorganizar prioridades. Filipenses 4:13 garante força por meio daquele que dá poder. Não tente mudar tudo numa noite; dê passos definidos e aceite ajuda.</w:t>
      </w:r>
    </w:p>
    <w:p>
      <w:pPr>
        <w:pStyle w:val="Indicação"/>
        <w:keepNext w:val="0"/>
      </w:pPr>
      <w:r>
        <w:t>[22:00–24:00] Quinto, avance para a dedicação e o batismo. Primeira Pedro 3:21 relaciona o batismo com uma boa consciência perante Deus. Amor e gratidão pelo resgate motivam a pessoa a pertencer a Jeová. Se deseja avançar, converse com quem dirige seu estudo ou com os anciãos.</w:t>
      </w:r>
    </w:p>
    <w:p>
      <w:pPr>
        <w:pStyle w:val="Heading1"/>
      </w:pPr>
      <w:r>
        <w:t>Transmita o convite a outras pessoas 3 minutos</w:t>
      </w:r>
    </w:p>
    <w:p>
      <w:pPr>
        <w:pStyle w:val="Indicação"/>
        <w:keepNext w:val="0"/>
      </w:pPr>
      <w:r>
        <w:t>[24:00–26:00] Apocalipse 22:17 diz que “quem ouve” diga: “Venha!” Você não precisa saber responder a toda pergunta para compartilhar algo. Conte a um parente uma verdade que lhe deu esperança, mostre um texto ou convide alguém para o estudo.</w:t>
      </w:r>
    </w:p>
    <w:p>
      <w:pPr>
        <w:pStyle w:val="Indicação"/>
        <w:keepNext w:val="0"/>
      </w:pPr>
      <w:r>
        <w:t>[26:00–27:00] Quem oferece água a um viajante cansado não se sente superior. Age com bondade. Da mesma forma, falamos com respeito, sem pressionar, lembrando que Jeová é quem faz o convite.</w:t>
      </w:r>
    </w:p>
    <w:p>
      <w:pPr>
        <w:pStyle w:val="Heading1"/>
      </w:pPr>
      <w:r>
        <w:t>Beneficie-se para sempre da água da vida 3 minutos</w:t>
      </w:r>
    </w:p>
    <w:p>
      <w:pPr>
        <w:pStyle w:val="Indicação"/>
        <w:keepNext w:val="0"/>
      </w:pPr>
      <w:r>
        <w:t>[27:00–28:30] Apocalipse 22:1, 2 mostra o rio da água da vida e árvores que trazem cura. As provisões de Deus levarão humanos obedientes à perfeição. Apocalipse 21:3-5 promete o fim da morte, do luto e da dor.</w:t>
      </w:r>
    </w:p>
    <w:p>
      <w:pPr>
        <w:pStyle w:val="Indicação"/>
        <w:keepNext w:val="0"/>
      </w:pPr>
      <w:r>
        <w:t>[28:30–30:00] Retome a sede inicial. A confusão religiosa não precisa continuar. Jeová oferece água limpa, gratuita e abundante: o resgate, sua Palavra e a esperança do Reino.</w:t>
      </w:r>
    </w:p>
    <w:p>
      <w:pPr>
        <w:widowControl/>
      </w:pPr>
      <w:r>
        <w:t>Aceite o convite. Reserve tempo para estudar, enfrente obstáculos com oração, abandone o que é falso, aplique o que aprende e avance até a dedicação e o batismo. Depois, diga a outros: “Venha!” Quem bebe da água da verdade não apenas encontra respostas; recebe a perspectiva de viver para sempre no novo mundo de Deus.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Você tem sede da verdade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Bíblia é a fonte confiável para conhecer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17:17; 2 Timóteo 3:16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convite de Deus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água da vida inclui o resgate e as verdades que conduzem à vida.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22:17; João 3:16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11:00–24:00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Aceite a água da vida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Dê prioridade ao estudo, abandone mentiras e avance até o batismo.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55:1, 2; Efésios 5:15-17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24:00–27:00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Convide outros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Quem ouve também diz Venha.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22:17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Beneficie-se para sempre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promete vida plena numa nova Terra.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21:3-5; 22:1, 2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Isaías 55:1, 2; João 3:16; 8:31, 32; 17:3, 17; Efésios 5:15-17; Filipenses 4:13; 2 Timóteo 3:16; 1 Pedro 3:21; Apocalipse 21:3-5; 22:1, 2, 17.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089  •  Venha beber da água da verdade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Venha beber da água da verdade</dc:title>
  <dc:subject>Discurso bíblico n.º 089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