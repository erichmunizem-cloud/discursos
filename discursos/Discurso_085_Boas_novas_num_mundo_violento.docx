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Boas novas num mundo violento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085  •  30 minutos</w:t>
      </w:r>
    </w:p>
    <w:p>
      <w:pPr>
        <w:pStyle w:val="Heading2"/>
      </w:pPr>
      <w:r>
        <w:t>Objetivo</w:t>
      </w:r>
    </w:p>
    <w:p>
      <w:r>
        <w:t>Explicar a origem e o fim da violência, ajudar os ouvintes a adotar o ponto de vista de Jeová e fortalecer a esperança no governo pacífico de Cristo.</w:t>
      </w:r>
    </w:p>
    <w:p>
      <w:pPr>
        <w:pStyle w:val="Heading2"/>
      </w:pPr>
      <w:r>
        <w:t>Orientação ao orador</w:t>
      </w:r>
    </w:p>
    <w:p>
      <w:r>
        <w:t>Reconheça com empatia o sofrimento das vítimas, mas mantenha o tom positivo. Não use relatos gráficos nem estatísticas antigas. Destaque escolhas pessoais pacíficas e a esperança do Reino.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mundo marcado pela violência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origem do problema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Adote o ponto de vista de Deus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As boas novas do Reino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Viva agora como cidadão da paz</w:t>
              <w:br/>
              <w:t>4 min</w:t>
            </w:r>
          </w:p>
        </w:tc>
      </w:tr>
    </w:tbl>
    <w:p>
      <w:pPr>
        <w:pStyle w:val="Heading1"/>
      </w:pPr>
      <w:r>
        <w:t>A violência marca o mundo ao nosso redor 5 minutos</w:t>
      </w:r>
    </w:p>
    <w:p>
      <w:pPr>
        <w:pStyle w:val="Indicação"/>
        <w:keepNext w:val="0"/>
      </w:pPr>
      <w:r>
        <w:t>[0:00–1:30] Um ruído inesperado na rua, uma discussão que aumenta de tom, uma notícia no telefone: para muitas pessoas, a violência não é um tema distante. Ela influencia horários, caminhos, amizades e a sensação de segurança. Algumas vítimas carregam feridas que ninguém vê.</w:t>
      </w:r>
    </w:p>
    <w:p>
      <w:pPr>
        <w:widowControl/>
      </w:pPr>
      <w:r>
        <w:t>A Bíblia não minimiza essa dor. Jó 19:7 registra o clamor de alguém que se sentia vítima sem receber resposta. Deus preservou essas palavras porque entende o medo e a sensação de injustiça.</w:t>
      </w:r>
    </w:p>
    <w:p>
      <w:pPr>
        <w:pStyle w:val="Indicação"/>
        <w:keepNext w:val="0"/>
      </w:pPr>
      <w:r>
        <w:t>[1:30–5:00] Provérbios 4:16, 17 descreve pessoas tão acostumadas ao mal que não dormem sem fazer alguém tropeçar. Essa mentalidade aparece em crimes, abuso doméstico, terrorismo, intimidação e entretenimento que transforma sofrimento em diversão.</w:t>
      </w:r>
    </w:p>
    <w:p>
      <w:pPr>
        <w:widowControl/>
      </w:pPr>
      <w:r>
        <w:t>Mas o tema promete “boas novas”. Para valorizá-las, precisamos entender de onde vem a violência e o que Deus fará.</w:t>
      </w:r>
    </w:p>
    <w:p>
      <w:pPr>
        <w:pStyle w:val="Heading1"/>
      </w:pPr>
      <w:r>
        <w:t>Qual é a origem da violência 6 minutos</w:t>
      </w:r>
    </w:p>
    <w:p>
      <w:pPr>
        <w:pStyle w:val="Indicação"/>
        <w:keepNext w:val="0"/>
      </w:pPr>
      <w:r>
        <w:t>[5:00–7:30] [Leia Gênesis 6:5, 11.] Antes do Dilúvio, a Terra estava cheia de violência. Isso mostra que o problema não nasceu com uma cultura moderna. Desde que criaturas rejeitaram a autoridade de Deus, egoísmo, orgulho e desejo de dominar produziram agressão.</w:t>
      </w:r>
    </w:p>
    <w:p>
      <w:pPr>
        <w:widowControl/>
      </w:pPr>
      <w:r>
        <w:t>Jeová não foi indiferente. Ele preservou Noé, um homem pacífico e obediente, e acabou com aquele mundo violento. O relato demonstra que Deus vê, desaprova e pode agir.</w:t>
      </w:r>
    </w:p>
    <w:p>
      <w:pPr>
        <w:pStyle w:val="Indicação"/>
        <w:keepNext w:val="0"/>
      </w:pPr>
      <w:r>
        <w:t>[7:30–10:00] Primeira João 5:19 explica que o mundo inteiro está no poder do Maligno. Satanás promove a ideia de que força, vingança e medo são meios normais de conseguir respeito. Tiago 3:15, 16 chama essa sabedoria de terrena e demoníaca porque produz inveja, rivalidade e toda espécie de coisa ruim.</w:t>
      </w:r>
    </w:p>
    <w:p>
      <w:pPr>
        <w:pStyle w:val="Indicação"/>
        <w:keepNext w:val="0"/>
      </w:pPr>
      <w:r>
        <w:t>[10:00–11:00] Entender a origem impede duas conclusões erradas: Deus não criou a violência, e ela não é uma característica inevitável da humanidade. O domínio de Satanás terminará.</w:t>
      </w:r>
    </w:p>
    <w:p>
      <w:pPr>
        <w:pStyle w:val="Heading1"/>
      </w:pPr>
      <w:r>
        <w:t>Adote o ponto de vista de Jeová e de Cristo 6 minutos</w:t>
      </w:r>
    </w:p>
    <w:p>
      <w:pPr>
        <w:pStyle w:val="Indicação"/>
        <w:keepNext w:val="0"/>
      </w:pPr>
      <w:r>
        <w:t>[11:00–13:30] [Leia Salmo 11:5.] Jeová odeia “quem ama a violência”. O texto vai além de cometer violência; inclui gostar dela. Isso nos convida a examinar o entretenimento que escolhemos, as conversas que alimentamos e as reações que admiramos.</w:t>
      </w:r>
    </w:p>
    <w:p>
      <w:pPr>
        <w:widowControl/>
      </w:pPr>
      <w:r>
        <w:rPr>
          <w:color w:val="C00000"/>
        </w:rPr>
        <w:t>Se uma pessoa passa horas torcendo por crueldade fictícia, sua sensibilidade pode diminuir. Assim como fumaça impregna a roupa sem percebermos, conteúdo violento pode impregnar o pensamento.</w:t>
      </w:r>
    </w:p>
    <w:p>
      <w:pPr>
        <w:pStyle w:val="Indicação"/>
        <w:keepNext w:val="0"/>
      </w:pPr>
      <w:r>
        <w:t>[13:30–15:30] Jesus é chamado de “Príncipe da Paz” em Isaías 9:6, 7. Na Terra, ele não reagiu a insultos com agressão e ensinou seus discípulos a ser pacificadores. Sua futura ação contra os maus será execução justa do julgamento de Deus, não explosão de ira descontrolada.</w:t>
      </w:r>
    </w:p>
    <w:p>
      <w:pPr>
        <w:pStyle w:val="Indicação"/>
        <w:keepNext w:val="0"/>
      </w:pPr>
      <w:r>
        <w:t>[15:30–17:00] Provérbios 3:31 diz para não invejar o homem violento. Talvez ele pareça forte ou consiga vantagens rápidas. Mas perde a amizade de Jeová. A verdadeira força é controlar o espírito, proteger o vulnerável e recusar a vingança.</w:t>
      </w:r>
    </w:p>
    <w:p>
      <w:pPr>
        <w:pStyle w:val="Heading1"/>
      </w:pPr>
      <w:r>
        <w:t>Há boas novas apesar da violência 9 minutos</w:t>
      </w:r>
    </w:p>
    <w:p>
      <w:pPr>
        <w:pStyle w:val="Indicação"/>
        <w:keepNext w:val="0"/>
      </w:pPr>
      <w:r>
        <w:t>[17:00–19:00] [Leia Habacuque 1:2, 3.] Habacuque perguntou por quanto tempo teria de ver violência. Jeová não o censurou por expressar angústia. Explicou que agiria no tempo determinado. Podemos contar a Deus como nos sentimos sem perder a fé.</w:t>
      </w:r>
    </w:p>
    <w:p>
      <w:pPr>
        <w:pStyle w:val="Indicação"/>
        <w:keepNext w:val="0"/>
      </w:pPr>
      <w:r>
        <w:t>[19:00–21:00] Primeira boa notícia: Jeová e Jesus veem tudo. Nenhuma vítima é invisível. Provérbios 15:3 diz que os olhos de Jeová estão em todo lugar. Mesmo quando a justiça humana falha, a memória de Deus não falha.</w:t>
      </w:r>
    </w:p>
    <w:p>
      <w:pPr>
        <w:pStyle w:val="Indicação"/>
        <w:keepNext w:val="0"/>
      </w:pPr>
      <w:r>
        <w:t>[21:00–23:00] Segunda: o Reino acabará com as causas da violência. [Leia Salmo 72:7, 12-14.] Sob o governo de Cristo haverá abundância de paz, e ele resgatará os oprimidos porque a vida deles é preciosa.</w:t>
      </w:r>
    </w:p>
    <w:p>
      <w:pPr>
        <w:pStyle w:val="Indicação"/>
        <w:keepNext w:val="0"/>
      </w:pPr>
      <w:r>
        <w:t>[23:00–24:30] Terceira: podemos ser preservados. Noé obedeceu exatamente às instruções. Os cristãos do primeiro século atenderam ao aviso de Jesus e saíram de Jerusalém. Hoje não fugimos para um lugar geográfico; buscamos segurança espiritual por meio de fé, obediência e associação cristã.</w:t>
      </w:r>
    </w:p>
    <w:p>
      <w:pPr>
        <w:pStyle w:val="Indicação"/>
        <w:keepNext w:val="0"/>
      </w:pPr>
      <w:r>
        <w:t>[24:30–26:00] Quarta: podemos experimentar paz agora. A Bíblia ajuda a controlar a ira, perdoar, evitar companhias perigosas e procurar ajuda quando existe abuso. Ser pacífico não significa tolerar violência silenciosamente. A vítima pode buscar proteção, apoio dos anciãos e auxílio das autoridades quando necessário.</w:t>
      </w:r>
    </w:p>
    <w:p>
      <w:pPr>
        <w:pStyle w:val="Heading1"/>
      </w:pPr>
      <w:r>
        <w:t>Viva agora como cidadão da paz 4 minutos</w:t>
      </w:r>
    </w:p>
    <w:p>
      <w:pPr>
        <w:pStyle w:val="Indicação"/>
        <w:keepNext w:val="0"/>
      </w:pPr>
      <w:r>
        <w:t>[26:00–28:00] Faça uma revisão prática. Meu entretenimento transforma violência em prazer? Minhas palavras inflamam conflitos? Quando sou provocado, respondo imediatamente ou dou tempo para a ira diminuir? Mateus 5:9 chama felizes os pacificadores — pessoas que constroem paz ativamente.</w:t>
      </w:r>
    </w:p>
    <w:p>
      <w:pPr>
        <w:pStyle w:val="Indicação"/>
        <w:keepNext w:val="0"/>
      </w:pPr>
      <w:r>
        <w:t>[28:00–30:00] Anuncie também as boas novas. O mundo diz que a violência sempre existirá. O Reino diz que Cristo resgatará os oprimidos e fará a paz florescer.</w:t>
      </w:r>
    </w:p>
    <w:p>
      <w:pPr>
        <w:widowControl/>
      </w:pPr>
      <w:r>
        <w:t>Retome a cena inicial. O som inesperado não precisará causar medo para sempre. Sob o Reino, ninguém viverá ameaçado. Adote agora o ponto de vista de Jeová, rejeite a violência e ajude outros a conhecer o Príncipe da Paz. Essas são realmente boas novas num mundo violento.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mundo marcado pela violência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violência afeta segurança, família e emoções.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19:7; Provérbios 4:16, 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origem do problema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e a independência de Deus alimentam a violência.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6:5, 11; 1 João 5:19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Adote o ponto de vista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odeia a violência e Cristo é o Príncipe da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11:5; Isaías 9:6,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boas novas do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vê, agirá e preservará os que obedecem.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Habacuque 1:2, 3; Salmo 72:7, 12-14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Viva agora como cidadão da paz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Rejeite entretenimento e reações violentas e anuncie a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3:31, 32; Mateus 5:9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6:5, 11; Jó 19:7; Salmo 11:5; 72:7, 12-14; Provérbios 3:31, 32; 4:16, 17; 15:3; Isaías 9:6, 7; Habacuque 1:2, 3; Mateus 5:9; Tiago 3:15, 16; 1 João 5:19.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085  •  Boas novas num mundo violento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Boas novas num mundo violento</dc:title>
  <dc:subject>Discurso bíblico n.º 085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