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Consigamos que nosso coração seja sábio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073  •  30 minutos</w:t>
      </w:r>
    </w:p>
    <w:p>
      <w:pPr>
        <w:pStyle w:val="Heading2"/>
      </w:pPr>
      <w:r>
        <w:t>Objetivo</w:t>
      </w:r>
    </w:p>
    <w:p>
      <w:r>
        <w:t>Ensinar como permitir que o modo de pensar de Jeová molde pensamentos, motivos e emoções, ajudando-nos a tomar boas decisões e enfrentar decepções sem abandonar a fé.</w:t>
      </w:r>
    </w:p>
    <w:p>
      <w:pPr>
        <w:pStyle w:val="Heading2"/>
      </w:pPr>
      <w:r>
        <w:t>Orientação ao orador</w:t>
      </w:r>
    </w:p>
    <w:p>
      <w:r>
        <w:t>Baseie o desenvolvimento na revisão de maio de 2022. Mantenha um tom positivo e expectativas realistas. Ao falar de mudanças de entendimento, não especule; destaque humildade, paciência e confiança em Jeová.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precisamos de sabedoria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tornar o coração sábio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Sabedoria diante de decepções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pedindo sabedoria</w:t>
              <w:br/>
              <w:t>4 min</w:t>
            </w:r>
          </w:p>
        </w:tc>
      </w:tr>
    </w:tbl>
    <w:p>
      <w:pPr>
        <w:pStyle w:val="Heading1"/>
      </w:pPr>
      <w:r>
        <w:t>Por que precisamos que nosso coração seja sábio 4 minutos</w:t>
      </w:r>
    </w:p>
    <w:p>
      <w:pPr>
        <w:widowControl/>
      </w:pPr>
      <w:r>
        <w:rPr>
          <w:color w:val="C00000"/>
        </w:rPr>
        <w:t>Todos os dias tomamos decisões pequenas que, somadas, definem a direção da vida. É como caminhar por uma trilha: um único passo parece pouco, mas muitos passos podem nos levar ao destino certo ou para longe dele.</w:t>
      </w:r>
    </w:p>
    <w:p>
      <w:pPr>
        <w:widowControl/>
      </w:pPr>
      <w:r>
        <w:t>Salmo 90:10 lembra que a vida é curta e inclui dificuldades inesperadas. Eclesiastes 9:11 acrescenta que acontecimentos imprevistos atingem a todos. Precisamos de orientação que enxergue além do momento.</w:t>
      </w:r>
    </w:p>
    <w:p>
      <w:pPr>
        <w:widowControl/>
      </w:pPr>
      <w:r>
        <w:t>Jeremias 17:9 mostra que o coração imperfeito pode enganar. Emoção forte, medo ou decepção pode fazer uma decisão ruim parecer lógica. [Leia Salmo 90:12.] Pedir um coração sábio é pedir que Jeová nos ensine a usar bem os dias e a escolher o que tem valor duradouro.</w:t>
      </w:r>
    </w:p>
    <w:p>
      <w:pPr>
        <w:pStyle w:val="Heading1"/>
      </w:pPr>
      <w:r>
        <w:t>Como conseguimos que nosso coração seja sábio 10 minutos</w:t>
      </w:r>
    </w:p>
    <w:p>
      <w:pPr>
        <w:pStyle w:val="Indicação"/>
      </w:pPr>
      <w:r>
        <w:t>[4:00–6:30] Na Bíblia, o coração frequentemente representa a pessoa interior: pensamentos, motivos, desejos e emoções. Uma decisão pode parecer correta por fora, mas Jeová examina o que a impulsiona. Por isso, sabedoria não é apenas acumular informações; é permitir que a verdade transforme quem somos.</w:t>
      </w:r>
    </w:p>
    <w:p>
      <w:pPr>
        <w:pStyle w:val="Indicação"/>
      </w:pPr>
      <w:r>
        <w:t>[Leia Provérbios 2:1-6.] A passagem usa verbos ativos: aceitar, guardar, clamar, procurar. A sabedoria vem de Jeová, mas requer esforço. Quem procura um tesouro não cava alguns segundos e desiste. Mantém o objetivo e examina cuidadosamente o terreno.</w:t>
      </w:r>
    </w:p>
    <w:p>
      <w:pPr>
        <w:pStyle w:val="Indicação"/>
      </w:pPr>
      <w:r>
        <w:t>[6:30–9:00] A sabedoria combina conhecimento, entendimento e discernimento. Conhecimento identifica o princípio. Entendimento mostra por que ele é correto. Discernimento relaciona o princípio com a situação. Sabedoria é aplicá-lo.</w:t>
      </w:r>
    </w:p>
    <w:p>
      <w:pPr>
        <w:widowControl/>
      </w:pPr>
      <w:r>
        <w:rPr>
          <w:color w:val="C00000"/>
        </w:rPr>
        <w:t>Por exemplo, alguém sabe que respostas brandas reduzem conflitos. Entende que palavras duras alimentam a ira. Discernindo que o outro está sob pressão, decide esperar e falar com calma. Nesse momento, conhecimento tornou-se sabedoria.</w:t>
      </w:r>
    </w:p>
    <w:p>
      <w:pPr>
        <w:pStyle w:val="Indicação"/>
      </w:pPr>
      <w:r>
        <w:t>[9:00–11:30] Para adquirir a mente de Cristo, estudamos a Bíblia, publicações, reuniões e assembleias. Mas evite estudo passivo. Faça quatro perguntas: “O que isto ensina sobre Jeová? O que revela sobre mim? Que princípio orienta esta decisão? Que ação devo tomar?”</w:t>
      </w:r>
    </w:p>
    <w:p>
      <w:pPr>
        <w:pStyle w:val="Indicação"/>
      </w:pPr>
      <w:r>
        <w:t>[11:30–14:00] [Leia Provérbios 3:5, 6.] Não confiar no próprio entendimento não significa deixar de pensar. Significa reconhecer limites e submeter o raciocínio à Palavra de Deus. Ore, reúna fatos, consulte princípios e, quando necessário, peça conselho maduro. Depois aja.</w:t>
      </w:r>
    </w:p>
    <w:p>
      <w:pPr>
        <w:pStyle w:val="Heading1"/>
      </w:pPr>
      <w:r>
        <w:t>Ajamos com sabedoria diante das decepções 12 minutos</w:t>
      </w:r>
    </w:p>
    <w:p>
      <w:pPr>
        <w:pStyle w:val="Indicação"/>
      </w:pPr>
      <w:r>
        <w:t>[Leia Provérbios 19:2, 3.] A falta de conhecimento pode levar alguém a agir precipitadamente e depois culpar Jeová pelas consequências. A sabedoria desacelera a reação. Antes de decidir, pergunta: “O que sei realmente? Estou reagindo a fatos ou a uma impressão?”</w:t>
      </w:r>
    </w:p>
    <w:p>
      <w:pPr>
        <w:pStyle w:val="Indicação"/>
      </w:pPr>
      <w:r>
        <w:t>[16:00–20:00] Primeiro tipo de decepção: a causada por um irmão. Eclesiastes 7:20-22 e Tiago 3:2 deixam claro que todos erramos. Demas decepcionou Paulo. Evódia e Síntique precisaram de ajuda para resolver uma divergência. A Bíblia não idealiza a congregação.</w:t>
      </w:r>
    </w:p>
    <w:p>
      <w:pPr>
        <w:widowControl/>
      </w:pPr>
      <w:r>
        <w:rPr>
          <w:color w:val="C00000"/>
        </w:rPr>
        <w:t>Imagine alguém que entra num hospital esperando encontrar apenas pessoas saudáveis. Ficará decepcionado. A congregação é um lugar de cura espiritual. Alguns estão fortes; outros estão se recuperando. Todos precisam da misericórdia de Jeová.</w:t>
      </w:r>
    </w:p>
    <w:p>
      <w:pPr>
        <w:widowControl/>
      </w:pPr>
      <w:r>
        <w:t>Isso não significa tolerar abuso ou pecado grave. Significa não permitir que uma falha humana nos afaste de Jeová. [Leia Hebreus 3:12.] Converse quando for apropriado, peça ajuda se necessário e continue olhando para o exemplo perfeito de Jesus.</w:t>
      </w:r>
    </w:p>
    <w:p>
      <w:pPr>
        <w:pStyle w:val="Indicação"/>
      </w:pPr>
      <w:r>
        <w:t>[20:00–24:00] Segundo tipo: decepção quando uma expectativa não se cumpre. Servos de Jeová não são inspirados nem infalíveis. O entendimento bíblico se torna mais claro com o tempo. Provérbios 4:18 descreve a luz que aumenta gradualmente.</w:t>
      </w:r>
    </w:p>
    <w:p>
      <w:pPr>
        <w:widowControl/>
      </w:pPr>
      <w:r>
        <w:t>Se uma explicação é ajustada, o coração sábio não reage com orgulho nem pânico. Examina as Escrituras, ora e espera. Pedro não compreendeu tudo imediatamente, mas perguntou: “Senhor, para quem iremos?” Ele reconhecia que Jesus tinha declarações de vida eterna.</w:t>
      </w:r>
    </w:p>
    <w:p>
      <w:pPr>
        <w:pStyle w:val="Indicação"/>
      </w:pPr>
      <w:r>
        <w:t>[24:00–26:00] Ao enfrentar qualquer decepção, siga quatro passos: identifique o fato; separe-o da interpretação; encontre o princípio; escolha uma ação que preserve sua amizade com Jeová. A sabedoria protege porque impede que uma dor temporária determine uma decisão permanente.</w:t>
      </w:r>
    </w:p>
    <w:p>
      <w:pPr>
        <w:pStyle w:val="Heading1"/>
      </w:pPr>
      <w:r>
        <w:t>Continue pedindo sabedoria a Deus 4 minutos</w:t>
      </w:r>
    </w:p>
    <w:p>
      <w:pPr>
        <w:pStyle w:val="Indicação"/>
      </w:pPr>
      <w:r>
        <w:t>[Leia Tiago 1:5.] Jeová não humilha quem admite que precisa de orientação. Ele dá generosamente. A resposta pode vir por um texto, uma reunião, um conselho ou pela clareza obtida após refletir.</w:t>
      </w:r>
    </w:p>
    <w:p>
      <w:pPr>
        <w:widowControl/>
      </w:pPr>
      <w:r>
        <w:t>As provas também treinam o coração. Tiago 1:2-4 mostra que perseverança produz uma pessoa completa. Depois de uma dificuldade, pergunte: “O que aprendi sobre Jeová? Que qualidade preciso fortalecer? O que farei de modo diferente?”</w:t>
      </w:r>
    </w:p>
    <w:p>
      <w:pPr>
        <w:widowControl/>
      </w:pPr>
      <w:r>
        <w:rPr>
          <w:color w:val="C00000"/>
        </w:rPr>
        <w:t>Retome a trilha: cada decisão é um passo. Não podemos controlar todos os imprevistos, mas podemos escolher quem orientará nosso coração. Estude, pense, aplique e peça continuamente a Jeová sabedoria. Assim, usará seus dias de uma maneira que o agrade.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precisamos de sabedoria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vida é curta e o coração imperfeito não é guia seguro.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90:12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tornar o coração sábio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discernimento e aplicação moldam a pessoa interior.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2:1-6; 3:5,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Sabedoria diante de decepções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Expectativas realistas protegem a amizade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19:2, 3; Hebreus 3:12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pedindo sabedoria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dá sabedoria generosamente a quem pede com fé.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90:10, 12; Provérbios 2:1-6; 3:5, 6; 4:18; 19:2, 3; Jeremias 17:9; Eclesiastes 7:20-22; João 6:68; Filipenses 4:2, 3; Hebreus 3:12; Tiago 1:2-5; 3:2.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073  •  Consigamos que nosso coração seja sábio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Consigamos que nosso coração seja sábio</dc:title>
  <dc:subject>Discurso bíblico n.º 073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