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Sejamos corajosos e confiemos em Jeová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158  •  30 minutos</w:t>
      </w:r>
    </w:p>
    <w:p>
      <w:pPr>
        <w:pStyle w:val="Heading2"/>
      </w:pPr>
      <w:r>
        <w:t>Objetivo</w:t>
      </w:r>
    </w:p>
    <w:p>
      <w:r>
        <w:t>Mostrar que coragem cristã nasce da confiança comprovada em Jeová e pode ser demonstrada agora diante da pressão.</w:t>
      </w:r>
    </w:p>
    <w:p>
      <w:pPr>
        <w:pStyle w:val="Heading2"/>
      </w:pPr>
      <w:r>
        <w:t>Orientação ao orador</w:t>
      </w:r>
    </w:p>
    <w:p>
      <w:r>
        <w:t>Diferencie coragem de autoconfiança ou imprudência. Use exemplos bíblicos e aplicações adequadas a diferentes idades.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abrigo não impede que a chuva caia. Ele oferece proteção enquanto a tempestade passa. Refugiar-se em Jeová significa usar agora as provisões que ele oferece: orientação, oração, congregação e esperança.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Marca do povo de Deus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Razões para confiar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Enfrente a hostilidade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agora</w:t>
              <w:br/>
              <w:t>9 min</w:t>
            </w:r>
          </w:p>
        </w:tc>
      </w:tr>
    </w:tbl>
    <w:p>
      <w:pPr>
        <w:pStyle w:val="Heading1"/>
      </w:pPr>
      <w:r>
        <w:t>Confiar corajosamente caracteriza o povo de Deus 5 minutos</w:t>
      </w:r>
    </w:p>
    <w:p>
      <w:pPr>
        <w:pStyle w:val="Indicação"/>
        <w:keepNext w:val="0"/>
      </w:pPr>
      <w:r>
        <w:t>[0:00–2:30] Coragem não é ausência de medo. Um bombeiro pode sentir o perigo e mesmo assim agir porque confia no treinamento e no equipamento. O cristão age porque confia em Jeová, não na própria força.</w:t>
      </w:r>
    </w:p>
    <w:p>
      <w:pPr>
        <w:pStyle w:val="Indicação"/>
        <w:keepNext w:val="0"/>
      </w:pPr>
      <w:r>
        <w:t>[2:30–5:00] [Leia Provérbios 3:5, 6.] Confiar “de todo o coração” exige consultar a orientação divina e segui-la mesmo quando nossa compreensão aponta para o caminho mais fácil.</w:t>
      </w:r>
    </w:p>
    <w:p>
      <w:pPr>
        <w:pStyle w:val="Heading1"/>
      </w:pPr>
      <w:r>
        <w:t>Jeová nos dá razões para confiar sem reservas 8 minutos</w:t>
      </w:r>
    </w:p>
    <w:p>
      <w:pPr>
        <w:pStyle w:val="Indicação"/>
        <w:keepNext w:val="0"/>
      </w:pPr>
      <w:r>
        <w:t>[5:00–8:00] Deuteronômio 32:4 diz que todas as obras de Jeová são perfeitas. A criação mostra poder e ordem; as profecias cumpridas e os princípios confiáveis mostram que sua Palavra é verdade.</w:t>
      </w:r>
    </w:p>
    <w:p>
      <w:pPr>
        <w:pStyle w:val="Indicação"/>
        <w:keepNext w:val="0"/>
      </w:pPr>
      <w:r>
        <w:t>[8:00–10:30] [Leia Romanos 8:32.] Quem entregou o próprio Filho não é indiferente às nossas necessidades espirituais. O resgate prova amor antes mesmo de enfrentarmos uma crise.</w:t>
      </w:r>
    </w:p>
    <w:p>
      <w:pPr>
        <w:pStyle w:val="Indicação"/>
        <w:keepNext w:val="0"/>
      </w:pPr>
      <w:r>
        <w:t>[10:30–13:00] Relatos de Josué, Davi, Ester e Paulo mostram um padrão: eles oraram, obedeceram e então viram o apoio de Jeová. Recordar esse histórico fortalece a confiança sem criar expectativa de milagres pessoais.</w:t>
      </w:r>
    </w:p>
    <w:p>
      <w:pPr>
        <w:pStyle w:val="Heading1"/>
      </w:pPr>
      <w:r>
        <w:t>Fé e coragem diante da inimizade do mundo 8 minutos</w:t>
      </w:r>
    </w:p>
    <w:p>
      <w:pPr>
        <w:pStyle w:val="Indicação"/>
        <w:keepNext w:val="0"/>
      </w:pPr>
      <w:r>
        <w:t>[13:00–16:00] [Leia João 15:18, 19.] Jesus avisou que seus seguidores seriam odiados por não fazerem parte do mundo. A oposição não prova que Jeová nos abandonou; pode confirmar que mantemos posição diferente.</w:t>
      </w:r>
    </w:p>
    <w:p>
      <w:pPr>
        <w:pStyle w:val="Indicação"/>
        <w:keepNext w:val="0"/>
      </w:pPr>
      <w:r>
        <w:t>[16:00–18:30] Pressão pode surgir na escola, no trabalho, na família ou diante de autoridades. Prepare uma explicação bíblica curta, respeitosa e verdadeira. Não responda com agressividade nem esconda convicções por vergonha.</w:t>
      </w:r>
    </w:p>
    <w:p>
      <w:pPr>
        <w:pStyle w:val="Indicação"/>
        <w:keepNext w:val="0"/>
      </w:pPr>
      <w:r>
        <w:t>[18:30–21:00] [Leia Hebreus 13:6.] “Jeová é o meu ajudador.” O homem pode limitar emprego, liberdade ou reputação, mas não pode destruir nossa amizade com Deus nem a esperança da ressurreição.</w:t>
      </w:r>
    </w:p>
    <w:p>
      <w:pPr>
        <w:pStyle w:val="Heading1"/>
      </w:pPr>
      <w:r>
        <w:t>Agora é o momento de mostrar coragem 9 minutos</w:t>
      </w:r>
    </w:p>
    <w:p>
      <w:pPr>
        <w:pStyle w:val="Indicação"/>
        <w:keepNext w:val="0"/>
      </w:pPr>
      <w:r>
        <w:t>[21:00–24:00] [Leia Atos 4:29-31.] Os discípulos não pediram vida sem oposição; pediram coragem para falar. A oração específica prepara o coração para a ação específica.</w:t>
      </w:r>
    </w:p>
    <w:p>
      <w:pPr>
        <w:pStyle w:val="Indicação"/>
        <w:keepNext w:val="0"/>
      </w:pPr>
      <w:r>
        <w:t>[24:00–27:00] Treine antes da pressão: estude os princípios, ensaie uma resposta, mantenha bons amigos e decida limites. Uma ponte é testada antes da tempestade; convicções também precisam ser fortalecidas antes da prova.</w:t>
      </w:r>
    </w:p>
    <w:p>
      <w:pPr>
        <w:pStyle w:val="Indicação"/>
        <w:keepNext w:val="0"/>
      </w:pPr>
      <w:r>
        <w:t>[27:00–30:00] [Leia Provérbios 29:25.] O medo do homem é armadilha, mas confiar em Jeová protege. Retome o bombeiro: coragem sem preparo é imprudência; preparo sem ação é inútil. Ore, obedeça e aja. Jeová merece confiança total.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Marca do povo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Coragem é agir por fé apesar do medo.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3:5, 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Razões para confiar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Criação, Palavra, resgate e histórico de Jeová sustentam a fé.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32:4; Romanos 8:32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Enfrente a hostilidade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mundo pode odiar, mas não pode cortar o apoio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15:18, 19; Hebreus 13:6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preparação e obediência transformam convicção em coragem.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4:29-31; Provérbios 29:25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32:4; Provérbios 3:5, 6; 29:25; João 15:18, 19; Atos 4:29-31; Romanos 8:32; Hebreus 13:6.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158  •  Sejamos corajosos e confiemos em Jeová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Sejamos corajosos e confiemos em Jeová</dc:title>
  <dc:subject>Discurso bíblico n.º 158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