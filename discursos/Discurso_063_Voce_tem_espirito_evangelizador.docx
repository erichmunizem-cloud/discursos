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tem espírito evangelizador?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063  •  30 minutos</w:t>
      </w:r>
    </w:p>
    <w:p>
      <w:pPr>
        <w:pStyle w:val="Heading2"/>
      </w:pPr>
      <w:r>
        <w:t>Objetivo</w:t>
      </w:r>
    </w:p>
    <w:p>
      <w:r>
        <w:t>Mostrar que a evangelização é a obra mais urgente da atualidade, fortalecer a motivação para participar plenamente nela e incentivar quem pode a considerar o serviço de pioneiro.</w:t>
      </w:r>
    </w:p>
    <w:p>
      <w:pPr>
        <w:pStyle w:val="Heading2"/>
      </w:pPr>
      <w:r>
        <w:t>Orientação ao orador</w:t>
      </w:r>
    </w:p>
    <w:p>
      <w:r>
        <w:t>Não meça espiritualidade por quantidade de horas nem pressione quem tem limitações. Destaque motivação, participação de toda a alma e confiança no apoio de Jeová. Evite números antigos do esboço.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As únicas boas novas autênticas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precisam ser anunciadas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Cultive espírito evangelizador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Amplie sua participação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Confie no apoio de Jeová</w:t>
              <w:br/>
              <w:t>3 min</w:t>
            </w:r>
          </w:p>
        </w:tc>
      </w:tr>
    </w:tbl>
    <w:p>
      <w:pPr>
        <w:pStyle w:val="Heading1"/>
      </w:pPr>
      <w:r>
        <w:t>As únicas boas novas autênticas 6 minutos</w:t>
      </w:r>
    </w:p>
    <w:p>
      <w:pPr>
        <w:pStyle w:val="Indicação"/>
      </w:pPr>
      <w:r>
        <w:t>[0:00–1:30] Introduza com o valor de uma boa notícia.</w:t>
      </w:r>
    </w:p>
    <w:p>
      <w:pPr>
        <w:widowControl/>
      </w:pPr>
      <w:r>
        <w:t>Quando chega uma notícia realmente boa, a primeira reação costuma ser pensar em quem precisa ouvi-la. Não guardamos em silêncio a notícia de uma cura, de um reencontro ou de uma solução. A palavra “evangelho” significa “boas novas”. Um evangelizador é alguém que leva essa mensagem a outros.</w:t>
      </w:r>
    </w:p>
    <w:p>
      <w:pPr>
        <w:widowControl/>
      </w:pPr>
      <w:r>
        <w:t>Mas nem toda mensagem chamada de evangelho vem de Deus. [Leia Gálatas 1:11, 12.] Paulo explicou que as boas novas que pregava não eram invenção humana. A Fonte era Jeová, transmitida por meio de Jesus Cristo. Isso dá à obra autoridade e também responsabilidade: não pregamos opiniões pessoais.</w:t>
      </w:r>
    </w:p>
    <w:p>
      <w:pPr>
        <w:pStyle w:val="Indicação"/>
      </w:pPr>
      <w:r>
        <w:t>[1:30–3:30] Identifique a mensagem.</w:t>
      </w:r>
    </w:p>
    <w:p>
      <w:pPr>
        <w:widowControl/>
      </w:pPr>
      <w:r>
        <w:rPr>
          <w:color w:val="C00000"/>
        </w:rPr>
        <w:t>As boas novas anunciam que o Reino de Deus governa, que Jesus é o Rei e que esse governo eliminará pecado, injustiça e morte. Explicam o resgate e convidam pessoas a reconciliar-se com Jeová. Não são apenas palavras reconfortantes; exigem uma resposta.</w:t>
      </w:r>
    </w:p>
    <w:p>
      <w:pPr>
        <w:widowControl/>
      </w:pPr>
      <w:r>
        <w:t>Jeová já anunciou boas novas a Abraão quando prometeu que todas as nações seriam abençoadas por meio de sua descendência. Jesus fez do Reino o tema principal. Seus discípulos receberam a mesma missão.</w:t>
      </w:r>
    </w:p>
    <w:p>
      <w:pPr>
        <w:pStyle w:val="Indicação"/>
      </w:pPr>
      <w:r>
        <w:t>[3:30–6:00] Aplique a todos.</w:t>
      </w:r>
    </w:p>
    <w:p>
      <w:pPr>
        <w:widowControl/>
      </w:pPr>
      <w:r>
        <w:t>Talvez alguém diga: “Não tenho facilidade para falar.” Espírito evangelizador não é uma personalidade expansiva. É uma atitude: valorizar tanto a verdade que procuramos maneiras de compartilhá-la. Uma pessoa reservada pode preparar bem uma apresentação, escrever uma mensagem apropriada, participar com um companheiro ou conduzir um estudo com calma.</w:t>
      </w:r>
    </w:p>
    <w:p>
      <w:pPr>
        <w:widowControl/>
      </w:pPr>
      <w:r>
        <w:t>Pergunte: “Quando aprendo algo que fortalece minha fé, penso em quem poderia se beneficiar? Minhas escolhas mostram que a pregação é uma responsabilidade central ou uma atividade opcional?”</w:t>
      </w:r>
    </w:p>
    <w:p>
      <w:pPr>
        <w:pStyle w:val="Heading1"/>
      </w:pPr>
      <w:r>
        <w:t>Por que as boas novas precisam ser anunciadas agora 7 minutos</w:t>
      </w:r>
    </w:p>
    <w:p>
      <w:pPr>
        <w:pStyle w:val="Indicação"/>
      </w:pPr>
      <w:r>
        <w:t>[6:00–8:10] Mostre a urgência sem alarmismo.</w:t>
      </w:r>
    </w:p>
    <w:p>
      <w:pPr>
        <w:widowControl/>
      </w:pPr>
      <w:r>
        <w:t>Apocalipse 12 descreve Satanás enganando a Terra e sabendo que tem pouco tempo. O resultado é um ambiente dominado por egoísmo, medo e desinformação espiritual. Pessoas procuram esperança, mas recebem mensagens contraditórias.</w:t>
      </w:r>
    </w:p>
    <w:p>
      <w:pPr>
        <w:pStyle w:val="Indicação"/>
      </w:pPr>
      <w:r>
        <w:t>[Leia Mateus 24:14.] Jesus disse que as boas novas do Reino seriam pregadas em toda a Terra habitada como testemunho, e então viria o fim. A pregação é parte do sinal e uma demonstração de que a vontade de Jeová não pode ser impedida.</w:t>
      </w:r>
    </w:p>
    <w:p>
      <w:pPr>
        <w:pStyle w:val="Indicação"/>
      </w:pPr>
      <w:r>
        <w:t>[8:10–10:20] Explique a questão maior.</w:t>
      </w:r>
    </w:p>
    <w:p>
      <w:pPr>
        <w:widowControl/>
      </w:pPr>
      <w:r>
        <w:t>Satanás afirmou que humanos seriam melhores independentes de Deus. Cada pessoa que aprende a verdade e escolhe o Reino responde a essa acusação. A evangelização não é campanha de recrutamento. É uma proclamação do direito de Jeová governar e um convite para tomar posição.</w:t>
      </w:r>
    </w:p>
    <w:p>
      <w:pPr>
        <w:widowControl/>
      </w:pPr>
      <w:r>
        <w:t>Apocalipse 14:6 retrata um anjo com boas novas eternas para todas as nações. Isso indica apoio celestial. Nós vemos pessoas, territórios e limitações; Jeová vê corações e dirige a obra.</w:t>
      </w:r>
    </w:p>
    <w:p>
      <w:pPr>
        <w:pStyle w:val="Indicação"/>
      </w:pPr>
      <w:r>
        <w:t>[10:20–13:00] Mostre o valor de uma pessoa.</w:t>
      </w:r>
    </w:p>
    <w:p>
      <w:pPr>
        <w:widowControl/>
      </w:pPr>
      <w:r>
        <w:t>Primeira Timóteo 4:16 diz que Timóteo salvaria a si mesmo e aos que o escutassem por prestar constante atenção ao ensino. Não salvamos por poder próprio, mas nosso ministério pode colocar alguém em contato com a verdade que conduz à vida.</w:t>
      </w:r>
    </w:p>
    <w:p>
      <w:pPr>
        <w:widowControl/>
      </w:pPr>
      <w:r>
        <w:rPr>
          <w:color w:val="C00000"/>
        </w:rPr>
        <w:t>Pense numa luz acesa numa estrada escura. Ela não obriga ninguém a seguir o caminho, mas torna o caminho visível. Cada conversa, revisita ou estudo pode ser essa luz. Mesmo quando a pessoa não aceita imediatamente, recebe um testemunho respeitoso.</w:t>
      </w:r>
    </w:p>
    <w:p>
      <w:pPr>
        <w:pStyle w:val="Heading1"/>
      </w:pPr>
      <w:r>
        <w:t>Cultive pessoalmente espírito evangelizador 10 minutos</w:t>
      </w:r>
    </w:p>
    <w:p>
      <w:pPr>
        <w:pStyle w:val="Indicação"/>
      </w:pPr>
      <w:r>
        <w:t>[13:00–15:40] Aprenda com Jesus.</w:t>
      </w:r>
    </w:p>
    <w:p>
      <w:pPr>
        <w:pStyle w:val="Indicação"/>
      </w:pPr>
      <w:r>
        <w:t>[Leia Mateus 9:35-38.] Jesus viajou por cidades e aldeias, ensinando e pregando. Ao observar as multidões, não as considerou interrupção. Sentiu pena porque estavam maltratadas e abandonadas. Depois disse que a colheita era grande e os trabalhadores poucos.</w:t>
      </w:r>
    </w:p>
    <w:p>
      <w:pPr>
        <w:widowControl/>
      </w:pPr>
      <w:r>
        <w:rPr>
          <w:color w:val="C00000"/>
        </w:rPr>
        <w:t>O espírito evangelizador começa com compaixão. Se vemos apenas portas, ruas ou relatórios, podemos cansar. Se vemos pessoas sobrecarregadas, o amor renova a motivação. Antes de sair, pense numa necessidade comum: luto, ansiedade, família, futuro. Prepare um texto capaz de responder.</w:t>
      </w:r>
    </w:p>
    <w:p>
      <w:pPr>
        <w:pStyle w:val="Indicação"/>
      </w:pPr>
      <w:r>
        <w:t>[15:40–18:10] Aprenda com Paulo.</w:t>
      </w:r>
    </w:p>
    <w:p>
      <w:pPr>
        <w:widowControl/>
      </w:pPr>
      <w:r>
        <w:t>Paulo viajou longas distâncias, enfrentou oposição e adaptou a apresentação a públicos diferentes. Não dependia de recepção favorável para manter o zelo. Formou congregações e voltou para fortalecê-las.</w:t>
      </w:r>
    </w:p>
    <w:p>
      <w:pPr>
        <w:pStyle w:val="Indicação"/>
      </w:pPr>
      <w:r>
        <w:t>[Leia 2 Timóteo 4:5.] “Faça a obra de um evangelizador, realize plenamente o seu ministério.” Realizar plenamente não significa que todos terão a mesma programação. Significa não oferecer a Jeová apenas o que sobra depois de outras prioridades.</w:t>
      </w:r>
    </w:p>
    <w:p>
      <w:pPr>
        <w:pStyle w:val="Indicação"/>
      </w:pPr>
      <w:r>
        <w:t>[18:10–20:30] Identifique obstáculos reais.</w:t>
      </w:r>
    </w:p>
    <w:p>
      <w:pPr>
        <w:widowControl/>
      </w:pPr>
      <w:r>
        <w:rPr>
          <w:color w:val="C00000"/>
        </w:rPr>
        <w:t>Alguns sentem medo de rejeição. Outros têm agenda desorganizada, saúde limitada ou desânimo porque o território parece pouco receptivo. Não trate todos os obstáculos da mesma forma.</w:t>
      </w:r>
    </w:p>
    <w:p>
      <w:pPr>
        <w:widowControl/>
      </w:pPr>
      <w:r>
        <w:t>Para o medo, prepare uma frase curta e ore antes de falar. Para a agenda, marque horários específicos. Para limitações físicas, use modalidades adequadas. Para o desânimo, trabalhe com alguém zeloso e recorde que é Jeová quem faz crescer. Primeira Coríntios 3:6, 7 nos livra do peso de produzir resultados; nossa responsabilidade é plantar e regar.</w:t>
      </w:r>
    </w:p>
    <w:p>
      <w:pPr>
        <w:pStyle w:val="Indicação"/>
      </w:pPr>
      <w:r>
        <w:t>[20:30–23:00] Desenvolva habilidades.</w:t>
      </w:r>
    </w:p>
    <w:p>
      <w:pPr>
        <w:widowControl/>
      </w:pPr>
      <w:r>
        <w:rPr>
          <w:color w:val="C00000"/>
        </w:rPr>
        <w:t>Um músico não espera tocar bem sem treino. Da mesma forma, podemos praticar introduções, perguntas e leitura de textos. Escute o morador em vez de apenas cumprir uma apresentação. Use palavras simples. Termine com uma pergunta que dê motivo para retornar.</w:t>
      </w:r>
    </w:p>
    <w:p>
      <w:pPr>
        <w:widowControl/>
      </w:pPr>
      <w:r>
        <w:t>Depois do ministério, faça uma breve avaliação: “O que funcionou? Onde falei demais? Que assunto apareceu?” Esse espírito de aprendizado aumenta alegria e eficácia.</w:t>
      </w:r>
    </w:p>
    <w:p>
      <w:pPr>
        <w:pStyle w:val="Heading1"/>
      </w:pPr>
      <w:r>
        <w:t>Amplie sua participação conforme suas circunstâncias 4 minutos</w:t>
      </w:r>
    </w:p>
    <w:p>
      <w:pPr>
        <w:pStyle w:val="Indicação"/>
      </w:pPr>
      <w:r>
        <w:t>[23:00–25:00] Considere possibilidades.</w:t>
      </w:r>
    </w:p>
    <w:p>
      <w:pPr>
        <w:widowControl/>
      </w:pPr>
      <w:r>
        <w:t>Alguns podem servir como pioneiros, evangelizadores de tempo integral. O serviço exige organização e abnegação, mas oferece mais oportunidades de ensinar e aprofundar a amizade com Jeová. Quem considera esse alvo pode conversar com pioneiros experientes, simplificar despesas e testar uma rotina por meio do pioneiro auxiliar.</w:t>
      </w:r>
    </w:p>
    <w:p>
      <w:pPr>
        <w:widowControl/>
      </w:pPr>
      <w:r>
        <w:t>Não transforme o alvo numa competição. Situações familiares, idade e saúde variam. Jeová avalia o coração e o esforço possível. A pergunta útil é: “Dentro das minhas circunstâncias reais, existe espaço para ampliar?”</w:t>
      </w:r>
    </w:p>
    <w:p>
      <w:pPr>
        <w:pStyle w:val="Indicação"/>
      </w:pPr>
      <w:r>
        <w:t>[25:00–27:00] Inclua toda a família e congregação.</w:t>
      </w:r>
    </w:p>
    <w:p>
      <w:pPr>
        <w:widowControl/>
      </w:pPr>
      <w:r>
        <w:t>Pais podem ajudar filhos a preparar comentários e apresentações, contar experiências e mostrar que o ministério traz alegria. Idosos podem acompanhar mais jovens, escrever cartas ou fazer telefonemas conforme as orientações locais. Quem tem experiência pode treinar com paciência, sem comparar.</w:t>
      </w:r>
    </w:p>
    <w:p>
      <w:pPr>
        <w:widowControl/>
      </w:pPr>
      <w:r>
        <w:t>Um espírito evangelizador aparece também fora do horário programado: estar atento a uma conversa, carregar uma publicação ou indicar conteúdo oficial quando surge uma necessidade.</w:t>
      </w:r>
    </w:p>
    <w:p>
      <w:pPr>
        <w:pStyle w:val="Heading1"/>
      </w:pPr>
      <w:r>
        <w:t>Confie que Jeová sustentará seu serviço 3 minutos</w:t>
      </w:r>
    </w:p>
    <w:p>
      <w:pPr>
        <w:pStyle w:val="Indicação"/>
      </w:pPr>
      <w:r>
        <w:t>[Leia Mateus 6:33.] Jesus não prometeu luxo, mas garantiu que Jeová conhece nossas necessidades. Quem amplia o ministério precisa planejar com responsabilidade, não agir de modo imprudente. Ao mesmo tempo, não deixa o medo material eliminar toda possibilidade de servir mais.</w:t>
      </w:r>
    </w:p>
    <w:p>
      <w:pPr>
        <w:widowControl/>
      </w:pPr>
      <w:r>
        <w:t>Volte à introdução: boas notícias pedem para ser compartilhadas. Nós possuímos a melhor notícia — o Reino de Deus já tem Rei e em breve transformará a Terra.</w:t>
      </w:r>
    </w:p>
    <w:p>
      <w:pPr>
        <w:widowControl/>
      </w:pPr>
      <w:r>
        <w:t>Pergunte a si mesmo: “Que passo concreto mostrará meu espírito evangelizador?” Pode ser preparar-se melhor, participar com mais regularidade, iniciar uma revisita ou considerar o pioneiro. Faça esse passo com confiança. A colheita pertence a Jeová, e ele sustenta trabalhadores que se oferecem de coração.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As únicas boas novas autênticas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é a Fonte da mensagem do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1:11, 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precisam ser anunciadas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pregação vindica Jeová e oferece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Cultive espírito evangelizador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e Paulo colocaram a obra acima de conforto e aprovação.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9:35-38; 2 Timóteo 4:5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Amplie sua participação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Todos podem avaliar como usar melhor tempo e capacidades.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Timóteo 4:16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Confie no apoio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põe o Reino em primeiro lugar recebe o necessário.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110:3; Mateus 6:33; 9:35-38; 24:14; 28:19, 20; 1 Coríntios 3:6, 7; Gálatas 1:11, 12; 1 Timóteo 4:16; 2 Timóteo 4:5; Apocalipse 12:9-12; 14:6.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063  •  Você tem espírito evangelizador?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tem espírito evangelizador?</dc:title>
  <dc:subject>Discurso bíblico n.º 063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