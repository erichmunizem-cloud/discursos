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Uma família unida e feliz para sempre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190  •  30 minutos</w:t>
      </w:r>
    </w:p>
    <w:p>
      <w:pPr>
        <w:pStyle w:val="Heading2"/>
      </w:pPr>
      <w:r>
        <w:t>Objetivo</w:t>
      </w:r>
    </w:p>
    <w:p>
      <w:r>
        <w:t>Mostrar como a orientação de Jeová fortalece famílias agora e garante uma família humana feliz no futuro.</w:t>
      </w:r>
    </w:p>
    <w:p>
      <w:pPr>
        <w:pStyle w:val="Heading2"/>
      </w:pPr>
      <w:r>
        <w:t>Orientação ao orador</w:t>
      </w:r>
    </w:p>
    <w:p>
      <w:r>
        <w:t>Inclua casados, solteiros, pais, filhos e lares divididos. Evite presumir que toda família tem a mesma situação.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Uma casa não permanece segura apenas porque foi bem construída. Pequenas rachaduras precisam ser notadas e tratadas antes que aumentem. Na família, atenção, conversa respeitosa e perdão são cuidados regulares que preservam a confiança.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rPr>
          <w:cantSplit/>
          <w:tblHeader/>
        </w:trP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 família é dádiva de Deus</w:t>
              <w:br/>
              <w:t>3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Por que existem problemas</w:t>
              <w:br/>
              <w:t>5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Como a felicidade será restaurada</w:t>
              <w:br/>
              <w:t>5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Família feliz agora</w:t>
              <w:br/>
              <w:t>14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Uma família para sempre</w:t>
              <w:br/>
              <w:t>3 min</w:t>
            </w:r>
          </w:p>
        </w:tc>
      </w:tr>
    </w:tbl>
    <w:p>
      <w:pPr>
        <w:pStyle w:val="Heading1"/>
      </w:pPr>
      <w:r>
        <w:t>A família é uma dádiva de Jeová 3 minutos</w:t>
      </w:r>
    </w:p>
    <w:p>
      <w:pPr>
        <w:pStyle w:val="Indicação"/>
      </w:pPr>
      <w:r>
        <w:t>[0:00–3:00] Uma fogueira aquece quando as brasas permanecem próximas; isoladas, esfriam. A família foi criada para oferecer amor, proteção e companheirismo. [Leia Gênesis 1:27, 28.] Jeová uniu homem e mulher e deu-lhes a missão de formar uma família humana feliz.</w:t>
      </w:r>
    </w:p>
    <w:p>
      <w:pPr>
        <w:pStyle w:val="Heading1"/>
      </w:pPr>
      <w:r>
        <w:t>Por que as famílias sofrem 5 minutos</w:t>
      </w:r>
    </w:p>
    <w:p>
      <w:pPr>
        <w:pStyle w:val="Indicação"/>
      </w:pPr>
      <w:r>
        <w:t>[3:00–5:30] A rebelião no Éden rompeu a relação com Deus. O pecado trouxe egoísmo, acusação e morte. Romanos 5:12 mostra que todos herdamos imperfeição.</w:t>
      </w:r>
    </w:p>
    <w:p>
      <w:pPr>
        <w:pStyle w:val="Indicação"/>
      </w:pPr>
      <w:r>
        <w:t>[5:30–8:00] Por isso, até pessoas que se amam podem magoar umas às outras. Pressões financeiras, comunicação deficiente e valores do mundo ampliam o problema. A Bíblia explica a causa sem dizer que todo conflito é inevitável ou insolúvel.</w:t>
      </w:r>
    </w:p>
    <w:p>
      <w:pPr>
        <w:pStyle w:val="Heading1"/>
      </w:pPr>
      <w:r>
        <w:t>Jeová restaurará a felicidade familiar 5 minutos</w:t>
      </w:r>
    </w:p>
    <w:p>
      <w:pPr>
        <w:pStyle w:val="Indicação"/>
      </w:pPr>
      <w:r>
        <w:t>[8:00–10:30] A promessa de Gênesis 3:15 apontou para o descendente que desfaria as obras do Diabo. Jesus deu sua vida como resgate, abrindo a possibilidade de libertação do pecado e da morte.</w:t>
      </w:r>
    </w:p>
    <w:p>
      <w:pPr>
        <w:pStyle w:val="Indicação"/>
      </w:pPr>
      <w:r>
        <w:t>[10:30–13:00] [Leia 1 Coríntios 15:24-26.] O Reino eliminará governos rivais e, por fim, a morte. Toda a família humana obediente será reconciliada com Jeová. Isso fornece esperança mesmo a quem hoje vive num lar incompleto ou dividido.</w:t>
      </w:r>
    </w:p>
    <w:p>
      <w:pPr>
        <w:pStyle w:val="Heading1"/>
      </w:pPr>
      <w:r>
        <w:t>Como cultivar uma família unida e feliz agora 14 minutos</w:t>
      </w:r>
    </w:p>
    <w:p>
      <w:pPr>
        <w:pStyle w:val="Indicação"/>
      </w:pPr>
      <w:r>
        <w:t>[13:00–16:00] [Leia Efésios 5:33.] O marido demonstra amor sacrificial, não domínio. Escuta, consulta e coloca o bem da esposa acima da conveniência. A esposa mostra profundo respeito, evitando desprezo e apoiando decisões bíblicas.</w:t>
      </w:r>
    </w:p>
    <w:p>
      <w:pPr>
        <w:pStyle w:val="Indicação"/>
      </w:pPr>
      <w:r>
        <w:t>[16:00–19:00] Amor e respeito são como duas mãos segurando a mesma corda. Se uma solta, a união sofre. Num desacordo, pergunte: “Minha maneira de falar faz o outro se sentir seguro e valorizado?” Peça desculpas de modo específico e perdoe.</w:t>
      </w:r>
    </w:p>
    <w:p>
      <w:pPr>
        <w:pStyle w:val="Indicação"/>
      </w:pPr>
      <w:r>
        <w:t>[19:00–22:00] [Leia Efésios 6:1.] Filhos obedecem aos pais “em união com o Senhor”. Jovens podem contribuir com honestidade, respeito e participação nas atividades espirituais. Obediência bíblica não inclui aceitar abuso; buscar ajuda pode ser necessário.</w:t>
      </w:r>
    </w:p>
    <w:p>
      <w:pPr>
        <w:pStyle w:val="Indicação"/>
      </w:pPr>
      <w:r>
        <w:t>[22:00–25:00] [Leia Efésios 6:4.] Pais evitam irritar os filhos e os criam na disciplina e instrução de Jeová. Adaptem a adoração em família à idade, conversem em vez de apenas discursar e elogiem progresso. Disciplina deve ensinar, nunca humilhar.</w:t>
      </w:r>
    </w:p>
    <w:p>
      <w:pPr>
        <w:pStyle w:val="Indicação"/>
      </w:pPr>
      <w:r>
        <w:t>[25:00–27:00] Quem mora sozinho ou tem família que não compartilha sua fé também pertence à família espiritual. Pode aplicar paciência e bondade, manter boa rotina e aceitar apoio da congregação.</w:t>
      </w:r>
    </w:p>
    <w:p>
      <w:pPr>
        <w:pStyle w:val="Heading1"/>
      </w:pPr>
      <w:r>
        <w:t>Uma família unida para sempre 3 minutos</w:t>
      </w:r>
    </w:p>
    <w:p>
      <w:pPr>
        <w:pStyle w:val="Indicação"/>
      </w:pPr>
      <w:r>
        <w:t>[27:00–28:30] [Leia Salmo 37:10, 11.] Pessoas mansas desfrutarão abundante paz. Sem pecado e morte, a família humana finalmente refletirá o propósito original de Deus.</w:t>
      </w:r>
    </w:p>
    <w:p>
      <w:pPr>
        <w:pStyle w:val="Indicação"/>
      </w:pPr>
      <w:r>
        <w:t>[28:30–30:00] Volte às brasas. Aproximar-se de Jeová aproxima a família de sua fonte de calor. Mesmo que os resultados não sejam imediatos, pratique amor, respeito, obediência e ensino. Assim, seu lar pode ser mais feliz agora e sua esperança inclui uma família humana unida para sempre.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0:00–3:00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família é dádiva de Deus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criou a família com um propósito amoroso.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Gênesis 1:26-28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3:00–8:00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Por que existem problemas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Rebelião e pecado trouxeram egoísmo, dor e morte.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Romanos 5:12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8:00–13:00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Como a felicidade será restaurada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resgate e o Reino eliminarão o pecado.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 Coríntios 15:24-28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13:00–27:00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Família feliz agora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Amor, respeito, obediência e ensino aproximam o lar de Deus.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Efésios 5:33; 6:1, 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27:00–30:00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Uma família para sempre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Pessoas mansas viverão unidas em paz.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37:10, 11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Gênesis 1:26-28; 3:15; Salmo 37:10, 11; Romanos 5:12; 1 Coríntios 15:24-28; Efésios 5:33; 6:1, 4.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190  •  Uma família unida e feliz para sempre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 w:val="0"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Uma família unida e feliz para sempre</dc:title>
  <dc:subject>Discurso bíblico n.º 190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