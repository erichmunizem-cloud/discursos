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reconhece a soberania de Jeová em sua vida?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075  •  30 minutos</w:t>
      </w:r>
    </w:p>
    <w:p>
      <w:pPr>
        <w:pStyle w:val="Heading2"/>
      </w:pPr>
      <w:r>
        <w:t>Objetivo</w:t>
      </w:r>
    </w:p>
    <w:p>
      <w:r>
        <w:t>Explicar por que Jeová é o Soberano legítimo, como seu governo amoroso foi desafiado e como cada pessoa demonstra submissão voluntária por suas decisões.</w:t>
      </w:r>
    </w:p>
    <w:p>
      <w:pPr>
        <w:pStyle w:val="Heading2"/>
      </w:pPr>
      <w:r>
        <w:t>Orientação ao orador</w:t>
      </w:r>
    </w:p>
    <w:p>
      <w:r>
        <w:t>Apresente a soberania de Jeová como justa, bondosa e dignificante. Evite apoiar autoritarismo humano. Ao aplicar princípios de autoridade familiar e congregacional, destaque limites bíblicos, respeito e responsabilidade pessoal diante de Deus.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Soberano legítimo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sua soberania foi desafiada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Jeová permitiu tempo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Reconheça a soberania na prática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 do governo de Jeová</w:t>
              <w:br/>
              <w:t>3 min</w:t>
            </w:r>
          </w:p>
        </w:tc>
      </w:tr>
    </w:tbl>
    <w:p>
      <w:pPr>
        <w:pStyle w:val="Heading1"/>
      </w:pPr>
      <w:r>
        <w:t>Jeová é o Soberano legítimo 5 minutos</w:t>
      </w:r>
    </w:p>
    <w:p>
      <w:pPr>
        <w:widowControl/>
      </w:pPr>
      <w:r>
        <w:t>Uma pessoa pode ter poder sem ter direito moral de usá-lo. Jeová reúne as duas coisas: possui poder ilimitado e o exerce com justiça, amor e sabedoria.</w:t>
      </w:r>
    </w:p>
    <w:p>
      <w:pPr>
        <w:pStyle w:val="Indicação"/>
      </w:pPr>
      <w:r>
        <w:t>[Leia Apocalipse 4:11.] Jeová merece glória porque criou todas as coisas. Nossa vida, capacidades e o planeta não foram produzidos por nós. Como Criador, ele entende plenamente para que fomos feitos e quais princípios nos fazem bem.</w:t>
      </w:r>
    </w:p>
    <w:p>
      <w:pPr>
        <w:widowControl/>
      </w:pPr>
      <w:r>
        <w:t>Salmo 145:13 diz que seu reinado dura por todas as gerações. Governos humanos mudam, envelhecem e dependem de recursos. Jeová não tem começo nem limite de conhecimento. Reconhecer sua soberania é aceitar voluntariamente que ele tem o direito de definir o que é bom.</w:t>
      </w:r>
    </w:p>
    <w:p>
      <w:pPr>
        <w:pStyle w:val="Heading1"/>
      </w:pPr>
      <w:r>
        <w:t>Como a soberania foi desafiada 6 minutos</w:t>
      </w:r>
    </w:p>
    <w:p>
      <w:pPr>
        <w:widowControl/>
      </w:pPr>
      <w:r>
        <w:t>No Éden, Jeová deu ao primeiro casal liberdade ampla e uma proibição simples. A ordem não os privava do necessário; reconhecia que somente Deus define o bem e o mal.</w:t>
      </w:r>
    </w:p>
    <w:p>
      <w:pPr>
        <w:pStyle w:val="Indicação"/>
      </w:pPr>
      <w:r>
        <w:t>[Leia Gênesis 3:1-5.] Satanás não negou que Jeová possuía poder. Insinuou que ele escondia algo bom e que os humanos seriam melhores se decidissem sozinhos. Assim, questionou a bondade e a legitimidade do governo divino.</w:t>
      </w:r>
    </w:p>
    <w:p>
      <w:pPr>
        <w:widowControl/>
      </w:pPr>
      <w:r>
        <w:rPr>
          <w:color w:val="C00000"/>
        </w:rPr>
        <w:t>Imagine um passageiro que, sem conhecer o caminho nem os instrumentos, acusa o piloto de restringi-lo e tenta assumir o controle. A questão não é liberdade contra opressão, mas competência e direito. A história humana mostra o resultado de tentar dirigir a vida independentemente de Jeová.</w:t>
      </w:r>
    </w:p>
    <w:p>
      <w:pPr>
        <w:pStyle w:val="Heading1"/>
      </w:pPr>
      <w:r>
        <w:t>Por que Jeová permitiu tempo 5 minutos</w:t>
      </w:r>
    </w:p>
    <w:p>
      <w:pPr>
        <w:widowControl/>
      </w:pPr>
      <w:r>
        <w:t>Jeová poderia ter eliminado o rebelde imediatamente, mas a acusação permaneceria sem resposta para outras criaturas. A questão era moral: humanos seriam realmente mais felizes independentes? Serviriam a Deus apenas por interesse?</w:t>
      </w:r>
    </w:p>
    <w:p>
      <w:pPr>
        <w:pStyle w:val="Indicação"/>
      </w:pPr>
      <w:r>
        <w:t>[Leia Provérbios 27:11.] Cada pessoa fiel dá uma resposta. Jó manteve integridade sob pressão. Jesus obedeceu perfeitamente e provou que Satanás é mentiroso. Nossa fidelidade diária também apoia o governo de Jeová.</w:t>
      </w:r>
    </w:p>
    <w:p>
      <w:pPr>
        <w:widowControl/>
      </w:pPr>
      <w:r>
        <w:t>O tempo permitido revelou os limites do governo humano e deu a milhões a oportunidade de conhecer Jeová. Segunda Pedro 3:9 mostra que sua paciência procura salvar, não adiar sem propósito.</w:t>
      </w:r>
    </w:p>
    <w:p>
      <w:pPr>
        <w:pStyle w:val="Heading1"/>
      </w:pPr>
      <w:r>
        <w:t>Reconheça a soberania na prática 11 minutos</w:t>
      </w:r>
    </w:p>
    <w:p>
      <w:pPr>
        <w:pStyle w:val="Indicação"/>
      </w:pPr>
      <w:r>
        <w:t>[16:00–18:30] Primeiro, deixe Jeová definir seus padrões. Em assuntos de honestidade, sexualidade, perdão e adoração, não construímos uma moral particular baseada no que é popular. Estudamos a Bíblia e ajustamos desejos e escolhas.</w:t>
      </w:r>
    </w:p>
    <w:p>
      <w:pPr>
        <w:pStyle w:val="Indicação"/>
      </w:pPr>
      <w:r>
        <w:t>[18:30–21:00] Segundo, rejeite o espírito de independência. Isso não significa obedecer cegamente a humanos. Atos 5:29 estabelece que devemos obedecer a Deus como governante. Conselhos humanos precisam estar em harmonia com a Bíblia. Reconhecer soberania inclui usar a consciência treinada e assumir responsabilidade pelas decisões.</w:t>
      </w:r>
    </w:p>
    <w:p>
      <w:pPr>
        <w:pStyle w:val="Indicação"/>
      </w:pPr>
      <w:r>
        <w:t>[21:00–23:30] Terceiro, respeite as disposições de Jeová. Na família, autoridade deve ser exercida com amor, honra e consideração, nunca como licença para controlar ou maltratar. Na congregação, quem toma a dianteira presta contas a Jeová e deve servir, não dominar.</w:t>
      </w:r>
    </w:p>
    <w:p>
      <w:pPr>
        <w:pStyle w:val="Indicação"/>
      </w:pPr>
      <w:r>
        <w:t>[23:30–25:30] Quarto, proteja-se do espírito do mundo. Efésios 2:2, 3 descreve um modo de pensar que coloca desejo pessoal acima de tudo. Publicidade, entretenimento e redes podem repetir: “Ninguém decide por você.” Pergunte: “Esta mensagem me aproxima da forma de pensar de Jeová ou alimenta orgulho?”</w:t>
      </w:r>
    </w:p>
    <w:p>
      <w:pPr>
        <w:pStyle w:val="Indicação"/>
      </w:pPr>
      <w:r>
        <w:t>[Leia Colossenses 3:17.] Fazer tudo em nome de Jesus significa que trabalho, namoro, dinheiro, linguagem e lazer precisam representar bem o governo de Deus.</w:t>
      </w:r>
    </w:p>
    <w:p>
      <w:pPr>
        <w:pStyle w:val="Indicação"/>
      </w:pPr>
      <w:r>
        <w:t>[25:30–27:00] Escolha uma área para examinar. Talvez exista um conselho bíblico que você aceita em teoria, mas evita na prática. Ore, identifique o princípio e dê um passo concreto. Submissão se demonstra em decisões específicas.</w:t>
      </w:r>
    </w:p>
    <w:p>
      <w:pPr>
        <w:pStyle w:val="Heading1"/>
      </w:pPr>
      <w:r>
        <w:t>Bênçãos do governo de Jeová 3 minutos</w:t>
      </w:r>
    </w:p>
    <w:p>
      <w:pPr>
        <w:widowControl/>
      </w:pPr>
      <w:r>
        <w:t>O governo de Jeová não diminui a dignidade; protege-a. Seus princípios evitam feridas, dão consciência limpa e criam relações baseadas em confiança.</w:t>
      </w:r>
    </w:p>
    <w:p>
      <w:pPr>
        <w:widowControl/>
      </w:pPr>
      <w:r>
        <w:t>Em breve, Cristo eliminará toda autoridade contrária e entregará o Reino ao Pai. A soberania de Jeová será reconhecida sem a presença do mal. Os que a apoiam desfrutarão paz e vida duradoura.</w:t>
      </w:r>
    </w:p>
    <w:p>
      <w:pPr>
        <w:widowControl/>
      </w:pPr>
      <w:r>
        <w:rPr>
          <w:color w:val="C00000"/>
        </w:rPr>
        <w:t>Retome a comparação do piloto. Confiar no comandante competente não nos torna passivos; permite chegar ao destino. Reconheça a soberania de Jeová ao deixar que sua Palavra oriente padrões, prioridades e decisões. Seu governo é legítimo, amoroso e sempre produz o melhor para seus súditos.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Soberano legítimo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possui autoridade por ser Criador e Fonte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4:11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sua soberania foi desafiada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questionou a bondade e o direito de Deus governar.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Jeová permitiu tempo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questão moral precisava de resposta completa e permanente.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27:11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Reconheça a soberania na prática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Decisões, padrões e prioridades mostram quem governa nossa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 do governo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Submeter-se a Jeová traz segurança e vida duradoura.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145:13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2:16, 17; 3:1-5; Salmo 145:13; Provérbios 27:11; Atos 5:29; Colossenses 3:17; 1 Coríntios 15:24-28; 2 Pedro 3:9; Apocalipse 4:11.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075  •  Você reconhece a soberania de Jeová em sua vida?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reconhece a soberania de Jeová em sua vida?</dc:title>
  <dc:subject>Discurso bíblico n.º 075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