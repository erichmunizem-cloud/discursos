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 verdade influencia sua vida?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185  •  30 minutos</w:t>
      </w:r>
    </w:p>
    <w:p>
      <w:pPr>
        <w:pStyle w:val="Heading2"/>
      </w:pPr>
      <w:r>
        <w:t>Objetivo</w:t>
      </w:r>
    </w:p>
    <w:p>
      <w:r>
        <w:t>Mostrar que a verdade bíblica não é apenas informação; ela liberta e transforma escolhas diárias.</w:t>
      </w:r>
    </w:p>
    <w:p>
      <w:pPr>
        <w:pStyle w:val="Heading2"/>
      </w:pPr>
      <w:r>
        <w:t>Orientação ao orador</w:t>
      </w:r>
    </w:p>
    <w:p>
      <w:r>
        <w:t>Ajude cada ouvinte a identificar uma área em que pode permitir que a verdade exerça maior influência.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viajante pode estar cheio de energia, mas, sem um mapa confiável, seguirá com convicção pela estrada errada. A Bíblia não percorre o caminho por nós; ela mostra a direção. O benefício aparece quando consultamos o mapa antes de decidir e ajustamos a rota quando percebemos um desvio.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283"/>
        <w:gridCol w:w="3283"/>
        <w:gridCol w:w="3283"/>
      </w:tblGrid>
      <w:tr>
        <w:trPr>
          <w:cantSplit/>
          <w:tblHeader/>
        </w:trPr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é a verdade</w:t>
              <w:br/>
              <w:t>5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verdade liberta</w:t>
              <w:br/>
              <w:t>20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Escolha viver pela verdade</w:t>
              <w:br/>
              <w:t>5 min</w:t>
            </w:r>
          </w:p>
        </w:tc>
      </w:tr>
    </w:tbl>
    <w:p>
      <w:pPr>
        <w:pStyle w:val="Heading1"/>
      </w:pPr>
      <w:r>
        <w:t>O que é a verdade 5 minutos</w:t>
      </w:r>
    </w:p>
    <w:p>
      <w:pPr>
        <w:pStyle w:val="Indicação"/>
      </w:pPr>
      <w:r>
        <w:t>[0:00–2:30] Um mapa só é útil quando corresponde ao território. Uma ideia pode ser popular e reconfortante, mas, se não corresponde à realidade, leva ao destino errado. Por isso Jesus veio “dar testemunho da verdade”. — João 18:37.</w:t>
      </w:r>
    </w:p>
    <w:p>
      <w:pPr>
        <w:pStyle w:val="Indicação"/>
      </w:pPr>
      <w:r>
        <w:t>[2:30–5:00] [Leia João 17:17.] A verdade tem origem em Jeová e está registrada em sua Palavra. Não é moldada por opinião, cultura ou conveniência. Quando entendemos isso, não perguntamos apenas: “Eu gosto desta ideia?”, mas: “Ela concorda com a Bíblia?”</w:t>
      </w:r>
    </w:p>
    <w:p>
      <w:pPr>
        <w:pStyle w:val="Heading1"/>
      </w:pPr>
      <w:r>
        <w:t>A verdade proporciona liberdade real 20 minutos</w:t>
      </w:r>
    </w:p>
    <w:p>
      <w:pPr>
        <w:pStyle w:val="Indicação"/>
      </w:pPr>
      <w:r>
        <w:t>[5:00–8:30] [Leia João 8:31, 32.] A liberdade prometida exige permanecer na palavra de Jesus. Não é conhecer alguns ensinos; é deixar que eles orientem pensamentos e conduta.</w:t>
      </w:r>
    </w:p>
    <w:p>
      <w:pPr>
        <w:pStyle w:val="Indicação"/>
      </w:pPr>
      <w:r>
        <w:t>[8:30–12:00] A verdade liberta do medo e do desespero. Saber que Deus não causa o sofrimento e que seu Reino acabará com ele dá sentido à vida. Quando surge ansiedade, a pessoa pode orar e raciocinar com as promessas de Jeová em vez de concluir que está abandonada.</w:t>
      </w:r>
    </w:p>
    <w:p>
      <w:pPr>
        <w:pStyle w:val="Indicação"/>
      </w:pPr>
      <w:r>
        <w:t>[12:00–15:30] Ela liberta de ensinos falsos sobre os mortos. A pessoa não precisa temer tormento eterno, espíritos de antepassados ou presságios. Eclesiastes 9:5 mostra que os mortos estão inconscientes. A esperança passa a ser a ressurreição, não o medo.</w:t>
      </w:r>
    </w:p>
    <w:p>
      <w:pPr>
        <w:pStyle w:val="Indicação"/>
      </w:pPr>
      <w:r>
        <w:t>[15:30–19:00] A verdade também liberta de vícios. Princípios bíblicos ajudam alguém a rejeitar tabaco, drogas, abuso de álcool e pornografia. Isso pode exigir ajuda, oração e perseverança. Não se trata apenas de abandonar algo; é recuperar saúde, dignidade e domínio próprio.</w:t>
      </w:r>
    </w:p>
    <w:p>
      <w:pPr>
        <w:pStyle w:val="Indicação"/>
      </w:pPr>
      <w:r>
        <w:t>[19:00–22:00] Ela modifica a fala e o temperamento. Quem antes reagia com insultos pode aprender a ser brando; quem guardava ressentimento pode perdoar. Pense num filtro que impede impurezas de chegar à água: a verdade filtra palavras antes que causem feridas.</w:t>
      </w:r>
    </w:p>
    <w:p>
      <w:pPr>
        <w:pStyle w:val="Indicação"/>
      </w:pPr>
      <w:r>
        <w:t>[22:00–25:00] Finalmente, a verdade liberta da corrupção. No trabalho, na escola e nos negócios, recusamos mentira, suborno e fraude, mesmo quando parecem normais. A consciência limpa e a amizade com Jeová valem mais que uma vantagem temporária.</w:t>
      </w:r>
    </w:p>
    <w:p>
      <w:pPr>
        <w:pStyle w:val="Heading1"/>
      </w:pPr>
      <w:r>
        <w:t>Escolha ser influenciado pela verdade 5 minutos</w:t>
      </w:r>
    </w:p>
    <w:p>
      <w:pPr>
        <w:pStyle w:val="Indicação"/>
      </w:pPr>
      <w:r>
        <w:t>[25:00–27:30] Faça uma avaliação: minhas decisões sobre entretenimento, dinheiro, namoro, família e uso do tempo mostram que acredito no que a Bíblia diz? Um estudante novo pode começar aplicando um princípio; um jovem pode resistir à pressão; uma pessoa idosa pode continuar ajustando conceitos antigos.</w:t>
      </w:r>
    </w:p>
    <w:p>
      <w:pPr>
        <w:pStyle w:val="Indicação"/>
      </w:pPr>
      <w:r>
        <w:t>[27:30–30:00] Volte ao mapa. Tê-lo dobrado no bolso não muda a viagem; é preciso consultá-lo e seguir suas indicações. Leia a Bíblia, medite, ore e participe das reuniões. Ao permitir que a verdade oriente escolhas concretas, você comprovará que ela não apenas informa — ela liberta e transforma sua vida.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é a verdade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Palavra de Deus fornece um padrão confiável.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verdade liberta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Ela remove temores, vícios, ira e desonestidade.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8:31, 32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Escolha viver pela verdade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Permanecer na palavra de Jesus produz liberdade real.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18:37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Eclesiastes 9:5; João 8:31, 32; 17:17; 18:37.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185  •  A verdade influencia sua vida?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 w:val="0"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verdade influencia sua vida?</dc:title>
  <dc:subject>Discurso bíblico n.º 185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