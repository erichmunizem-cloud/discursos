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único remédio para a humanidade doente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062  •  30 minutos</w:t>
      </w:r>
    </w:p>
    <w:p>
      <w:pPr>
        <w:pStyle w:val="Heading2"/>
      </w:pPr>
      <w:r>
        <w:t>Objetivo</w:t>
      </w:r>
    </w:p>
    <w:p>
      <w:r>
        <w:t>Explicar que o pecado herdado é a causa básica dos males humanos, mostrar como o resgate e o Reino de Deus eliminarão essa causa e incentivar os ouvintes a buscar cura espiritual agora.</w:t>
      </w:r>
    </w:p>
    <w:p>
      <w:pPr>
        <w:pStyle w:val="Heading2"/>
      </w:pPr>
      <w:r>
        <w:t>Orientação ao orador</w:t>
      </w:r>
    </w:p>
    <w:p>
      <w:r>
        <w:t>Evite estatísticas médicas antigas e não minimize tratamentos humanos. O tema usa doença como comparação para a condição pecaminosa. Fale com respeito de quem enfrenta problemas físicos ou mentais.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humanidade doente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causa da doença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remédio de Deus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Cura completa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Busque cura espiritual agora</w:t>
              <w:br/>
              <w:t>4 min</w:t>
            </w:r>
          </w:p>
        </w:tc>
      </w:tr>
    </w:tbl>
    <w:p>
      <w:pPr>
        <w:pStyle w:val="Heading1"/>
      </w:pPr>
      <w:r>
        <w:t>A humanidade está doente em muitos sentidos 5 minutos</w:t>
      </w:r>
    </w:p>
    <w:p>
      <w:pPr>
        <w:pStyle w:val="Indicação"/>
      </w:pPr>
      <w:r>
        <w:t>[0:00–1:20] Use a comparação de um diagnóstico.</w:t>
      </w:r>
    </w:p>
    <w:p>
      <w:pPr>
        <w:widowControl/>
      </w:pPr>
      <w:r>
        <w:rPr>
          <w:color w:val="C00000"/>
        </w:rPr>
        <w:t>Quando vários sintomas aparecem ao mesmo tempo, um médico não trata cada um isoladamente sem perguntar se existe uma causa comum. A humanidade apresenta muitos sintomas: doenças físicas, sofrimento mental, violência, dependências, preconceito, corrupção e famílias feridas. Apesar de avanços reais na medicina e em outras áreas, nenhuma solução humana conseguiu eliminar o conjunto desses males.</w:t>
      </w:r>
    </w:p>
    <w:p>
      <w:pPr>
        <w:widowControl/>
      </w:pPr>
      <w:r>
        <w:t>Isso não diminui o valor de médicos, terapeutas ou iniciativas que aliviam sofrimento. Somos gratos por ajuda competente. Mas mesmo o melhor tratamento ainda enfrenta limites: envelhecimento, morte e a tendência humana de usar conhecimento para fins egoístas.</w:t>
      </w:r>
    </w:p>
    <w:p>
      <w:pPr>
        <w:pStyle w:val="Indicação"/>
      </w:pPr>
      <w:r>
        <w:t>[Leia Romanos 8:22.] Paulo disse que toda a criação continua gemendo e sofrendo. A Bíblia não descreve a humanidade como saudável, precisando apenas de pequenos ajustes. Ela identifica uma condição profunda. Para entender o único remédio completo, precisamos identificar a causa.</w:t>
      </w:r>
    </w:p>
    <w:p>
      <w:pPr>
        <w:pStyle w:val="Heading1"/>
      </w:pPr>
      <w:r>
        <w:t>Qual é a causa da doença da humanidade 6 minutos</w:t>
      </w:r>
    </w:p>
    <w:p>
      <w:pPr>
        <w:pStyle w:val="Indicação"/>
      </w:pPr>
      <w:r>
        <w:t>[5:00–7:00] Mostre o propósito original.</w:t>
      </w:r>
    </w:p>
    <w:p>
      <w:pPr>
        <w:widowControl/>
      </w:pPr>
      <w:r>
        <w:t>Deuteronômio 32:4 diz que as obras de Jeová são perfeitas. Ele não criou os humanos doentes ou inclinados ao mal. Adão e Eva receberam corpo perfeito, um lar agradável e a perspectiva de viver para sempre. Tinham liberdade, mas essa liberdade funcionaria bem enquanto reconhecessem o direito do Criador de definir o bem e o mal.</w:t>
      </w:r>
    </w:p>
    <w:p>
      <w:pPr>
        <w:widowControl/>
      </w:pPr>
      <w:r>
        <w:t>Satanás afirmou que seriam mais livres se decidissem por conta própria. Eles aceitaram essa mentira. O resultado não foi progresso, mas separação da Fonte da vida.</w:t>
      </w:r>
    </w:p>
    <w:p>
      <w:pPr>
        <w:pStyle w:val="Indicação"/>
      </w:pPr>
      <w:r>
        <w:t>[Leia Romanos 5:12.] Por meio de um só homem, o pecado entrou no mundo e a morte se espalhou a todos. Pecado aqui não é apenas uma lista de atos errados. É uma condição herdada, como uma falha que passou de geração em geração. Por isso até pessoas sinceras adoecem, envelhecem, cometem erros e morrem.</w:t>
      </w:r>
    </w:p>
    <w:p>
      <w:pPr>
        <w:pStyle w:val="Indicação"/>
      </w:pPr>
      <w:r>
        <w:t>[7:00–9:00] Relacione os sintomas à causa.</w:t>
      </w:r>
    </w:p>
    <w:p>
      <w:pPr>
        <w:widowControl/>
      </w:pPr>
      <w:r>
        <w:t>A imperfeição afeta corpo e mente. Também desorganiza desejos e relacionamentos. O egoísmo alimenta exploração; orgulho alimenta preconceito; medo alimenta violência. Governos podem conter alguns sintomas, mas não conseguem retirar o pecado do coração nem devolver perfeição aos mortos.</w:t>
      </w:r>
    </w:p>
    <w:p>
      <w:pPr>
        <w:widowControl/>
      </w:pPr>
      <w:r>
        <w:t>Jeremias 10:23 mostra ainda que o homem não foi feito para dirigir seu passo independentemente de Deus. Milênios de governo humano confirmam que conhecimento técnico não substitui orientação moral perfeita.</w:t>
      </w:r>
    </w:p>
    <w:p>
      <w:pPr>
        <w:pStyle w:val="Indicação"/>
      </w:pPr>
      <w:r>
        <w:t>[9:00–11:00] Explique por que Jeová permitiu tempo.</w:t>
      </w:r>
    </w:p>
    <w:p>
      <w:pPr>
        <w:widowControl/>
      </w:pPr>
      <w:r>
        <w:t>A rebelião levantou uma questão: criaturas seriam mais bem-sucedidas independentes de Jeová? Se Deus tivesse destruído imediatamente os rebeldes, a acusação não teria sido respondida. O tempo permitiu que todas as formas de governo fossem testadas. Também permitiu que humanos leais provassem que servem a Jeová por amor.</w:t>
      </w:r>
    </w:p>
    <w:p>
      <w:pPr>
        <w:widowControl/>
      </w:pPr>
      <w:r>
        <w:rPr>
          <w:color w:val="C00000"/>
        </w:rPr>
        <w:t>O sofrimento não é sinal de indiferença divina. Jeová estabeleceu um limite e providenciou o remédio antes mesmo que os descendentes de Adão nascessem.</w:t>
      </w:r>
    </w:p>
    <w:p>
      <w:pPr>
        <w:pStyle w:val="Heading1"/>
      </w:pPr>
      <w:r>
        <w:t>O resgate e o Reino são o remédio de Deus 8 minutos</w:t>
      </w:r>
    </w:p>
    <w:p>
      <w:pPr>
        <w:pStyle w:val="Indicação"/>
      </w:pPr>
      <w:r>
        <w:t>[11:00–13:30] Explique o resgate.</w:t>
      </w:r>
    </w:p>
    <w:p>
      <w:pPr>
        <w:widowControl/>
      </w:pPr>
      <w:r>
        <w:rPr>
          <w:color w:val="C00000"/>
        </w:rPr>
        <w:t>Salmo 49:7-9 diz que nenhum humano imperfeito pode pagar a Deus um resgate pela vida de outro. Todos herdamos a mesma dívida. Era necessário um homem perfeito equivalente a Adão antes de pecar.</w:t>
      </w:r>
    </w:p>
    <w:p>
      <w:pPr>
        <w:pStyle w:val="Indicação"/>
      </w:pPr>
      <w:r>
        <w:t>[Leia Mateus 20:28.] Jesus veio “dar a sua vida como resgate em troca de muitos”. Ele não herdou pecado, permaneceu fiel e entregou voluntariamente sua vida perfeita. O resgate fornece base justa para perdoar pecados e devolver o que Adão perdeu.</w:t>
      </w:r>
    </w:p>
    <w:p>
      <w:pPr>
        <w:widowControl/>
      </w:pPr>
      <w:r>
        <w:rPr>
          <w:color w:val="C00000"/>
        </w:rPr>
        <w:t>Imagine uma doença hereditária para a qual ninguém da família possui o componente saudável necessário. Um doador de fora fornece exatamente o que falta. Jesus, como homem perfeito, ofereceu o valor que nenhum descendente de Adão podia fornecer.</w:t>
      </w:r>
    </w:p>
    <w:p>
      <w:pPr>
        <w:pStyle w:val="Indicação"/>
      </w:pPr>
      <w:r>
        <w:t>[13:30–16:00] Mostre o papel do Reino.</w:t>
      </w:r>
    </w:p>
    <w:p>
      <w:pPr>
        <w:widowControl/>
      </w:pPr>
      <w:r>
        <w:rPr>
          <w:color w:val="C00000"/>
        </w:rPr>
        <w:t>O resgate torna a cura possível; o Reino aplica os benefícios. Jesus recebeu autoridade como Rei e Sumo Sacerdote. Seu governo não depende de eleições, fronteiras ou economia humana.</w:t>
      </w:r>
    </w:p>
    <w:p>
      <w:pPr>
        <w:pStyle w:val="Indicação"/>
      </w:pPr>
      <w:r>
        <w:t>[Leia Daniel 2:44.] O Reino de Deus substituirá todos os governos e permanecerá para sempre. Isso é necessário porque sistemas que preservam guerra, exploração e adoração falsa não podem continuar ao lado de uma sociedade completamente curada.</w:t>
      </w:r>
    </w:p>
    <w:p>
      <w:pPr>
        <w:widowControl/>
      </w:pPr>
      <w:r>
        <w:t>O objetivo não é destruir pessoas indiscriminadamente. Salmo 72:13, 14 mostra que o Rei terá compaixão do humilde e salvará o pobre da opressão. Os que aceitam sua direção podem mudar e receber vida.</w:t>
      </w:r>
    </w:p>
    <w:p>
      <w:pPr>
        <w:pStyle w:val="Indicação"/>
      </w:pPr>
      <w:r>
        <w:t>[16:00–19:00] Mostre a certeza da solução.</w:t>
      </w:r>
    </w:p>
    <w:p>
      <w:pPr>
        <w:widowControl/>
      </w:pPr>
      <w:r>
        <w:t>Isaías 55:11 garante que a palavra de Jeová não volta sem resultados. Ele já ressuscitou Jesus, instalou-o como Rei e está reunindo súditos que aprendem seus padrões. Pessoas de origens inimigas tornam-se irmãos, abandonam vícios e tratam outros com dignidade. Essa cura espiritual antecipada mostra o que o Reino fará em escala mundial.</w:t>
      </w:r>
    </w:p>
    <w:p>
      <w:pPr>
        <w:widowControl/>
      </w:pPr>
      <w:r>
        <w:rPr>
          <w:color w:val="C00000"/>
        </w:rPr>
        <w:t>O remédio não é uma filosofia, movimento político ou descoberta médica. É o governo de Jeová por meio de Cristo, baseado no resgate.</w:t>
      </w:r>
    </w:p>
    <w:p>
      <w:pPr>
        <w:pStyle w:val="Heading1"/>
      </w:pPr>
      <w:r>
        <w:t>Como o Reino realizará a cura completa 7 minutos</w:t>
      </w:r>
    </w:p>
    <w:p>
      <w:pPr>
        <w:pStyle w:val="Indicação"/>
      </w:pPr>
      <w:r>
        <w:t>[19:00–21:15] Primeiro, eliminará os inimigos da paz.</w:t>
      </w:r>
    </w:p>
    <w:p>
      <w:pPr>
        <w:widowControl/>
      </w:pPr>
      <w:r>
        <w:t>Jeová não deixará a violência e a opressão continuar para sempre. Cristo agirá contra os que insistem em destruir outros e rejeitam a soberania divina. A ira de Deus nunca é impulsiva. Ele conhece fatos e motivos, oferece oportunidade de mudança e executa julgamento com justiça perfeita.</w:t>
      </w:r>
    </w:p>
    <w:p>
      <w:pPr>
        <w:widowControl/>
      </w:pPr>
      <w:r>
        <w:t>Depois, Satanás será impedido de enganar. A fonte principal de mentiras e pressão moral será removida. Isso abrirá caminho para uma educação mundial baseada na verdade.</w:t>
      </w:r>
    </w:p>
    <w:p>
      <w:pPr>
        <w:pStyle w:val="Indicação"/>
      </w:pPr>
      <w:r>
        <w:t>[21:15–23:40] A saúde humana será restaurada.</w:t>
      </w:r>
    </w:p>
    <w:p>
      <w:pPr>
        <w:pStyle w:val="Indicação"/>
      </w:pPr>
      <w:r>
        <w:t>[Leia Apocalipse 21:3, 4.] Deus enxugará lágrimas; morte, luto, clamor e dor deixarão de existir. Isaías descreve cegos vendo, surdos ouvindo e pessoas com limitações recuperando forças. A cura incluirá corpo, mente, moral e relações sociais.</w:t>
      </w:r>
    </w:p>
    <w:p>
      <w:pPr>
        <w:widowControl/>
      </w:pPr>
      <w:r>
        <w:t>Ninguém tem motivo para concluir: “Meu caso é difícil demais.” Jesus curou doenças variadas quando esteve na Terra. Esses milagres foram uma demonstração em pequena escala do que fará como Rei.</w:t>
      </w:r>
    </w:p>
    <w:p>
      <w:pPr>
        <w:pStyle w:val="Indicação"/>
      </w:pPr>
      <w:r>
        <w:t>[23:40–26:00] Os mortos voltarão.</w:t>
      </w:r>
    </w:p>
    <w:p>
      <w:pPr>
        <w:widowControl/>
      </w:pPr>
      <w:r>
        <w:t>João 5:28, 29 promete que os que estão nos túmulos memoriais ouvirão a voz de Jesus e sairão. A morte, chamada de último inimigo, será reduzida a nada. Famílias não viverão sob a ameaça permanente de separação.</w:t>
      </w:r>
    </w:p>
    <w:p>
      <w:pPr>
        <w:widowControl/>
      </w:pPr>
      <w:r>
        <w:t>Durante o governo de Cristo, humanos obedientes avançarão à perfeição. No fim, a humanidade não estará apenas sem sintomas. A causa herdada — pecado e morte — terá sido removida.</w:t>
      </w:r>
    </w:p>
    <w:p>
      <w:pPr>
        <w:pStyle w:val="Heading1"/>
      </w:pPr>
      <w:r>
        <w:t>Beneficie-se agora da cura espiritual 4 minutos</w:t>
      </w:r>
    </w:p>
    <w:p>
      <w:pPr>
        <w:pStyle w:val="Indicação"/>
      </w:pPr>
      <w:r>
        <w:t>[26:00–27:30] Conheça o Médico e aceite o diagnóstico.</w:t>
      </w:r>
    </w:p>
    <w:p>
      <w:pPr>
        <w:pStyle w:val="Indicação"/>
      </w:pPr>
      <w:r>
        <w:t>[Leia João 17:3.] Conhecimento de Jeová e Jesus significa vida. Estude regularmente, faça perguntas e compare sua vida com os padrões bíblicos. Um paciente que rejeita o diagnóstico não aproveita o tratamento; reconhecer pecados e fraquezas abre caminho para mudança e perdão.</w:t>
      </w:r>
    </w:p>
    <w:p>
      <w:pPr>
        <w:pStyle w:val="Indicação"/>
      </w:pPr>
      <w:r>
        <w:t>[27:30–28:45] Ajuste a vida.</w:t>
      </w:r>
    </w:p>
    <w:p>
      <w:pPr>
        <w:widowControl/>
      </w:pPr>
      <w:r>
        <w:t>Primeira Pedro 3:10-12 incentiva a afastar-se do mal e fazer o bem. Talvez isso envolva abandonar uma prática prejudicial, reparar uma injustiça, perdoar ou buscar ajuda espiritual. A congregação oferece apoio, não perfeição humana. Todos ali estão recebendo o mesmo tratamento espiritual.</w:t>
      </w:r>
    </w:p>
    <w:p>
      <w:pPr>
        <w:pStyle w:val="Indicação"/>
      </w:pPr>
      <w:r>
        <w:t>[28:45–30:00] Conclua com a esperança.</w:t>
      </w:r>
    </w:p>
    <w:p>
      <w:pPr>
        <w:widowControl/>
      </w:pPr>
      <w:r>
        <w:rPr>
          <w:color w:val="C00000"/>
        </w:rPr>
        <w:t>A humanidade não precisa de mais um remédio temporário. Precisa que a causa do pecado seja removida. Jeová forneceu o resgate e estabeleceu o Reino para fazer exatamente isso.</w:t>
      </w:r>
    </w:p>
    <w:p>
      <w:pPr>
        <w:widowControl/>
      </w:pPr>
      <w:r>
        <w:t>Use com gratidão os recursos humanos que aliviam sofrimento, mas coloque sua esperança definitiva onde a Bíblia coloca: no governo de Cristo. Busque a cura espiritual agora, viva segundo os requisitos de Jeová e prepare-se para o tempo em que ninguém dirá: “Estou doente.”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humanidade doente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males físicos, mentais, morais e sociais revelam um problema profundo.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causa da doença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pecado herdado e a independência de Deus produziram sofrimento e morte.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remédio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resgate e o Reino atacam a causa, não apenas os sintomas.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20:28; Daniel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Cura completa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eliminará inimigos, doença, morte e devolverá vida aos mortos.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Busque cura espiritual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fé e obediência preparam para a cura futura.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32:4; Salmo 49:7-9; Isaías 33:24; 55:11; Daniel 2:44; Mateus 20:28; João 5:28, 29; 17:3; Romanos 5:12; 8:20-22; 1 Coríntios 15:25, 26; 1 Pedro 3:10-12;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062  •  O único remédio para a humanidade doente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único remédio para a humanidade doente</dc:title>
  <dc:subject>Discurso bíblico n.º 062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