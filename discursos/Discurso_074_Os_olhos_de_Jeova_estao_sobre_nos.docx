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Os olhos de Jeová estão sobre nós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074  •  30 minutos</w:t>
      </w:r>
    </w:p>
    <w:p>
      <w:pPr>
        <w:pStyle w:val="Heading2"/>
      </w:pPr>
      <w:r>
        <w:t>Objetivo</w:t>
      </w:r>
    </w:p>
    <w:p>
      <w:r>
        <w:t>Mostrar que Jeová vê o que é feito em público e em segredo, corrige o mal e observa com carinho as ações fiéis, motivando-nos a viver como se estivéssemos diante dele.</w:t>
      </w:r>
    </w:p>
    <w:p>
      <w:pPr>
        <w:pStyle w:val="Heading2"/>
      </w:pPr>
      <w:r>
        <w:t>Orientação ao orador</w:t>
      </w:r>
    </w:p>
    <w:p>
      <w:r>
        <w:t>Não apresente Jeová como um fiscal frio. Destaque que sua observação é completa, justa e amorosa. Use exemplos bíblicos seletivamente e evite descrições desnecessárias de pecados.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Deus realmente observa?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vê tudo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Ele vê e julga o mal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Ele vê o bem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Viva diante de Jeová</w:t>
              <w:br/>
              <w:t>5 min</w:t>
            </w:r>
          </w:p>
        </w:tc>
      </w:tr>
    </w:tbl>
    <w:p>
      <w:pPr>
        <w:pStyle w:val="Heading1"/>
      </w:pPr>
      <w:r>
        <w:t>Deus realmente observa o que fazemos 4 minutos</w:t>
      </w:r>
    </w:p>
    <w:p>
      <w:pPr>
        <w:widowControl/>
      </w:pPr>
      <w:r>
        <w:t>Uma câmera registra apenas o que está diante da lente. Pode não mostrar o motivo, o contexto ou a luta interior. Jeová vê de forma diferente: percebe ações, pensamentos, circunstâncias e intenções com perfeita justiça.</w:t>
      </w:r>
    </w:p>
    <w:p>
      <w:pPr>
        <w:widowControl/>
      </w:pPr>
      <w:r>
        <w:t>Muitas pessoas admitem que Deus existe, mas tomam decisões como se ele não visse ou não se importasse. Salmo 14:1 relaciona esse pensamento a uma conduta insensata. Quando Deus deixa de ser fator real, a pessoa justifica fraude, mentira ou deslealdade desde que ninguém descubra.</w:t>
      </w:r>
    </w:p>
    <w:p>
      <w:pPr>
        <w:widowControl/>
      </w:pPr>
      <w:r>
        <w:t>A pergunta não é apenas “Jeová me vê?”, mas “como ele usa o que vê?” A Bíblia mostra que ele corrige o mal, ajuda quem deseja fazer o certo e se lembra de cada ato fiel.</w:t>
      </w:r>
    </w:p>
    <w:p>
      <w:pPr>
        <w:pStyle w:val="Heading1"/>
      </w:pPr>
      <w:r>
        <w:t>Jeová vê tudo 6 minutos</w:t>
      </w:r>
    </w:p>
    <w:p>
      <w:pPr>
        <w:pStyle w:val="Indicação"/>
      </w:pPr>
      <w:r>
        <w:t>[Leia Provérbios 15:3.] Os olhos de Jeová estão em todo lugar. Isso não depende de tecnologia nem de proximidade. Hebreus 4:13 diz que todas as coisas estão expostas diante dele.</w:t>
      </w:r>
    </w:p>
    <w:p>
      <w:pPr>
        <w:widowControl/>
      </w:pPr>
      <w:r>
        <w:t>Essa verdade pode produzir medo em quem planeja o mal, mas segurança em quem sofre injustiça. Jeová vê o fato completo quando outros conhecem apenas uma versão. Ele percebe lágrimas escondidas, orações silenciosas e esforços que ninguém elogia.</w:t>
      </w:r>
    </w:p>
    <w:p>
      <w:pPr>
        <w:widowControl/>
      </w:pPr>
      <w:r>
        <w:rPr>
          <w:color w:val="C00000"/>
        </w:rPr>
        <w:t>Pense num médico que acompanha cuidadosamente um paciente. O objetivo não é encontrar um erro para castigar, mas perceber sinais, alertar e tratar. Jeová nos observa porque quer proteger nossa amizade com ele. Primeira Pedro 3:12 diz que seus olhos estão sobre os justos e seus ouvidos escutam as súplicas deles.</w:t>
      </w:r>
    </w:p>
    <w:p>
      <w:pPr>
        <w:widowControl/>
      </w:pPr>
      <w:r>
        <w:t>Pergunte: “O que Jeová vê em minha rotina? Vê sinceridade quando ninguém confere? Vê disposição para corrigir uma fraqueza?”</w:t>
      </w:r>
    </w:p>
    <w:p>
      <w:pPr>
        <w:pStyle w:val="Heading1"/>
      </w:pPr>
      <w:r>
        <w:t>Jeová vê e julga o mal 8 minutos</w:t>
      </w:r>
    </w:p>
    <w:p>
      <w:pPr>
        <w:pStyle w:val="Indicação"/>
      </w:pPr>
      <w:r>
        <w:t>[10:00–13:00] Acã escondeu objetos roubados e talvez imaginasse que o segredo estava seguro. Josué 7 mostra que a ação afetou todo o povo e foi revelada. O relato ensina que esconder um pecado não elimina suas consequências.</w:t>
      </w:r>
    </w:p>
    <w:p>
      <w:pPr>
        <w:widowControl/>
      </w:pPr>
      <w:r>
        <w:rPr>
          <w:color w:val="C00000"/>
        </w:rPr>
        <w:t>Hoje, alguém talvez pense que mensagens apagadas, contas secretas ou informações falsas tornam uma ação invisível. Para Jeová, não existe área escura. Isso não deve levar ao desespero, mas à honestidade. Confessar, interromper a conduta e buscar ajuda é mais sábio do que construir novas mentiras.</w:t>
      </w:r>
    </w:p>
    <w:p>
      <w:pPr>
        <w:pStyle w:val="Indicação"/>
      </w:pPr>
      <w:r>
        <w:t>[13:00–16:00] Jeová também vê orgulho e abuso de posição. O rei Uzias recebeu privilégios, mas ultrapassou os limites estabelecidos por Deus. A autoridade não colocou sua ação acima do julgamento. Quem possui responsabilidade na família ou congregação deve lembrar que Jeová vê como trata os vulneráveis.</w:t>
      </w:r>
    </w:p>
    <w:p>
      <w:pPr>
        <w:pStyle w:val="Indicação"/>
      </w:pPr>
      <w:r>
        <w:t>[16:00–18:00] José recusou a imoralidade porque a considerava pecado contra Deus. Ele não baseou sua decisão na probabilidade de ser descoberto. Integridade é fazer o certo porque Jeová está presente em nossa consciência.</w:t>
      </w:r>
    </w:p>
    <w:p>
      <w:pPr>
        <w:pStyle w:val="Heading1"/>
      </w:pPr>
      <w:r>
        <w:t>Jeová vê o bem 7 minutos</w:t>
      </w:r>
    </w:p>
    <w:p>
      <w:pPr>
        <w:pStyle w:val="Indicação"/>
      </w:pPr>
      <w:r>
        <w:t>[18:00–20:30] A observação de Jeová não se concentra apenas no erro. Cornélio orava e ajudava pessoas necessitadas. Atos 10:4 diz que suas orações e dádivas chegaram como lembrança diante de Deus. Jeová o ajudou a conhecer a verdade.</w:t>
      </w:r>
    </w:p>
    <w:p>
      <w:pPr>
        <w:pStyle w:val="Indicação"/>
      </w:pPr>
      <w:r>
        <w:t>[20:30–23:00] Jesus viu a pequena contribuição da viúva pobre. Outros talvez notassem valores maiores, mas ele percebeu o sacrifício. Da mesma forma, Jeová vê o jovem que recusa pressão, o idoso que participa apesar da limitação, o pai ou a mãe que ensina com paciência e o recém-interessado que abandona um hábito difícil.</w:t>
      </w:r>
    </w:p>
    <w:p>
      <w:pPr>
        <w:pStyle w:val="Indicação"/>
      </w:pPr>
      <w:r>
        <w:t>[Leia Hebreus 6:10.] Jeová não é injusto para esquecer nosso trabalho e amor. Talvez ninguém agradeça uma visita, uma ajuda discreta ou uma tarefa feita nos bastidores. A aprovação de Jeová não depende da visibilidade.</w:t>
      </w:r>
    </w:p>
    <w:p>
      <w:pPr>
        <w:pStyle w:val="Heading1"/>
      </w:pPr>
      <w:r>
        <w:t>Viva como se estivesse diante de Jeová 5 minutos</w:t>
      </w:r>
    </w:p>
    <w:p>
      <w:pPr>
        <w:pStyle w:val="Indicação"/>
      </w:pPr>
      <w:r>
        <w:t>[Leia Salmo 16:8.] Manter Jeová diante de nós significa incluí-lo nas decisões. Antes de agir, pergunte: “Ele aprovaria este motivo? Esta escolha combina com o que ele ensina? Eu faria o mesmo se estivesse consciente de sua presença?”</w:t>
      </w:r>
    </w:p>
    <w:p>
      <w:pPr>
        <w:widowControl/>
      </w:pPr>
      <w:r>
        <w:t>Pais podem ensinar isso sem transformar Jeová numa ameaça. Expliquem que ele vê para proteger, ouve orações e valoriza a honestidade. Quando a criança erra, ajudem-na a perceber que dizer a verdade e corrigir-se alegra a Jeová.</w:t>
      </w:r>
    </w:p>
    <w:p>
      <w:pPr>
        <w:pStyle w:val="Indicação"/>
      </w:pPr>
      <w:r>
        <w:t>[Leia 2 Crônicas 16:9.] Os olhos de Jeová percorrem toda a terra para mostrar força a favor de quem tem o coração pleno para com ele. Retome a comparação: uma câmera apenas registra. Jeová compreende, orienta, perdoa o arrependido e fortalece o fiel.</w:t>
      </w:r>
    </w:p>
    <w:p>
      <w:pPr>
        <w:widowControl/>
      </w:pPr>
      <w:r>
        <w:t>Viva diante dele em público e em particular. Rejeite o mal, corrija prontamente os erros e continue fazendo o bem mesmo sem reconhecimento humano. Os olhos de Jeová estão sobre você para o seu bem.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realmente observa?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Muitos vivem como se Deus não se importasse.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14:1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vê tudo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Nada está oculto, mas ele observa para orientar e proteger.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15:3; Hebreus 4:13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vê e julga o mal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Relatos bíblicos provam que ações secretas têm consequências.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Josué 7:20, 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vê o bem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nota fidelidade e bondade que outros não percebem.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6:10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Viva diante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consciência da presença dele protege e dá segurança.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16:8; 2 Crônicas 16:9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Josué 7; Salmos 14:1; 16:8; Provérbios 15:3; 2 Crônicas 16:9; Atos 10:2-4; Hebreus 4:13; 6:10; 1 Pedro 3:12.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074  •  Os olhos de Jeová estão sobre nós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olhos de Jeová estão sobre nós</dc:title>
  <dc:subject>Discurso bíblico n.º 074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