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você tomará suas decisões?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050  •  30 minutos</w:t>
      </w:r>
    </w:p>
    <w:p>
      <w:pPr>
        <w:pStyle w:val="Heading2"/>
      </w:pPr>
      <w:r>
        <w:t>Objetivo</w:t>
      </w:r>
    </w:p>
    <w:p>
      <w:r>
        <w:t>Ensinar um processo bíblico para decisões pessoais, mostrando o papel da Palavra de Deus, da consciência, da oração e do conselho, sem criar regras onde a Bíblia deixa escolha individual.</w:t>
      </w:r>
    </w:p>
    <w:p>
      <w:pPr>
        <w:pStyle w:val="Heading2"/>
      </w:pPr>
      <w:r>
        <w:t>Orientação ao orador</w:t>
      </w:r>
    </w:p>
    <w:p>
      <w:r>
        <w:t>Respeite a responsabilidade pessoal. Ajude a assistência a distinguir mandamento, princípio e preferência. Conselheiros podem ajudar a raciocinar, mas não devem decidir pela pessoa. Mostre também que uma decisão correta precisa ser sustentada com firmeza.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Evite a indecisão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Reconheça o que lhe cabe decidir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Busque a orientação de Deus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Viva de acordo com a decisão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decisão mais importante</w:t>
              <w:br/>
              <w:t>5 min</w:t>
            </w:r>
          </w:p>
        </w:tc>
      </w:tr>
    </w:tbl>
    <w:p>
      <w:pPr>
        <w:pStyle w:val="Heading1"/>
      </w:pPr>
      <w:r>
        <w:t>Evite a indecisão 4 minutos</w:t>
      </w:r>
    </w:p>
    <w:p>
      <w:pPr>
        <w:pStyle w:val="Indicação"/>
      </w:pPr>
      <w:r>
        <w:t>[0:00–1:10] Comece com uma encruzilhada e o custo de não escolher.</w:t>
      </w:r>
    </w:p>
    <w:p>
      <w:pPr>
        <w:widowControl/>
      </w:pPr>
      <w:r>
        <w:rPr>
          <w:color w:val="C00000"/>
        </w:rPr>
        <w:t>Imagine um motorista parado numa bifurcação. Ele pode consultar o mapa, confirmar o destino e escolher uma estrada. Mas, se permanecer indefinidamente no meio da via por medo de errar, cria perigo e não chega a lugar nenhum. Na vida, não tomar uma decisão também produz consequências.</w:t>
      </w:r>
    </w:p>
    <w:p>
      <w:pPr>
        <w:widowControl/>
      </w:pPr>
      <w:r>
        <w:t>Todos decidimos sobre dinheiro, trabalho, saúde, casamento, amizades, uso do tempo, entretenimento e adoração. Algumas escolhas são pequenas e reversíveis; outras afetam muitos anos. Não podemos voltar no tempo e apagar todos os resultados, mas podemos aprender um modo responsável de decidir.</w:t>
      </w:r>
    </w:p>
    <w:p>
      <w:pPr>
        <w:pStyle w:val="Indicação"/>
      </w:pPr>
      <w:r>
        <w:t>[1:10–2:25] Leia o alerta de Tiago sobre indecisão.</w:t>
      </w:r>
    </w:p>
    <w:p>
      <w:pPr>
        <w:pStyle w:val="Indicação"/>
      </w:pPr>
      <w:r>
        <w:t>[Leia Tiago 1:5-8.]</w:t>
      </w:r>
    </w:p>
    <w:p>
      <w:pPr>
        <w:widowControl/>
      </w:pPr>
      <w:r>
        <w:t>Tiago fala de pedir sabedoria com fé e não ficar dividido. A expressão “indeciso” transmite a ideia de alguém de mente dupla, puxado em direções opostas. Ele talvez queira a orientação de Jeová, mas também queira reservar o direito de ignorá-la se não combinar com sua preferência.</w:t>
      </w:r>
    </w:p>
    <w:p>
      <w:pPr>
        <w:widowControl/>
      </w:pPr>
      <w:r>
        <w:t>Evitar indecisão não significa agir depressa. Uma decisão importante pode exigir tempo para obter fatos e analisar princípios. O problema é adiar porque não queremos assumir responsabilidade ou porque esperamos que outra pessoa escolha por nós.</w:t>
      </w:r>
    </w:p>
    <w:p>
      <w:pPr>
        <w:pStyle w:val="Indicação"/>
      </w:pPr>
      <w:r>
        <w:t>[2:25–3:20] Mostre perdas causadas por indecisão e impulso.</w:t>
      </w:r>
    </w:p>
    <w:p>
      <w:pPr>
        <w:widowControl/>
      </w:pPr>
      <w:r>
        <w:t>Primeiro Reis 18:21 registra a pergunta de Elias: “Até quando vocês ficarão mancando entre duas opiniões diferentes?” Israel perdia tempo que deveria usar para adorar a Jeová. Hoje, alguém pode adiar uma mudança moral, o batismo, uma conversa necessária ou uma decisão de consciência até que as circunstâncias decidam por ele.</w:t>
      </w:r>
    </w:p>
    <w:p>
      <w:pPr>
        <w:widowControl/>
      </w:pPr>
      <w:r>
        <w:t>O extremo oposto é decidir por impulso. Efésios 5:15, 16 orienta a andar com sabedoria e usar o tempo do melhor modo. Sabedoria não é velocidade; é escolher no tempo certo com base confiável.</w:t>
      </w:r>
    </w:p>
    <w:p>
      <w:pPr>
        <w:pStyle w:val="Indicação"/>
      </w:pPr>
      <w:r>
        <w:t>[3:20–4:00] Apresente o processo e a responsabilidade.</w:t>
      </w:r>
    </w:p>
    <w:p>
      <w:pPr>
        <w:widowControl/>
      </w:pPr>
      <w:r>
        <w:t>Gálatas 6:5 diz que cada um levará sua própria carga de responsabilidade. Vamos considerar quatro perguntas: Esta decisão realmente me cabe? O que a Bíblia diz? Como minha escolha afetará Jeová, minha consciência e outras pessoas? Estou preparado para sustentar uma decisão correta?</w:t>
      </w:r>
    </w:p>
    <w:p>
      <w:pPr>
        <w:pStyle w:val="Heading1"/>
      </w:pPr>
      <w:r>
        <w:t>Use sabedoria nas decisões que lhe cabem 8 minutos</w:t>
      </w:r>
    </w:p>
    <w:p>
      <w:pPr>
        <w:pStyle w:val="Indicação"/>
      </w:pPr>
      <w:r>
        <w:t>[4:00–5:25] Distinga decisões pessoais de assuntos já decididos por Deus.</w:t>
      </w:r>
    </w:p>
    <w:p>
      <w:pPr>
        <w:widowControl/>
      </w:pPr>
      <w:r>
        <w:t>Nem tudo é questão de escolha individual. Jeová já decidiu que roubo, mentira, imoralidade sexual, idolatria e assassinato são errados. Não usamos “minha consciência permite” para anular uma lei clara.</w:t>
      </w:r>
    </w:p>
    <w:p>
      <w:pPr>
        <w:widowControl/>
      </w:pPr>
      <w:r>
        <w:t>Em outros assuntos, a Bíblia não dá uma regra específica, mas fornece princípios. A escolha de emprego, tratamento de saúde, recreação, roupa, moradia ou objetivo educacional talvez envolva mais de uma opção aceitável. Nesses casos, precisamos raciocinar.</w:t>
      </w:r>
    </w:p>
    <w:p>
      <w:pPr>
        <w:widowControl/>
      </w:pPr>
      <w:r>
        <w:t>Uma pergunta inicial é: “Há uma ordem bíblica direta ou este é um assunto de princípio e consciência?” Confundir essas categorias produz dois erros: tratar uma preferência como lei para todos ou tratar uma lei divina como simples preferência.</w:t>
      </w:r>
    </w:p>
    <w:p>
      <w:pPr>
        <w:pStyle w:val="Indicação"/>
      </w:pPr>
      <w:r>
        <w:t>[5:25–6:45] Identifique quem tem autoridade e quem será afetado.</w:t>
      </w:r>
    </w:p>
    <w:p>
      <w:pPr>
        <w:widowControl/>
      </w:pPr>
      <w:r>
        <w:t>Algumas decisões pertencem a uma função ou responsabilidade específica. No trabalho, certas escolhas cabem ao empregador; outras ao empregado. Na família, cônjuges tomam muitas decisões em conjunto, e cada um também administra tarefas sob sua responsabilidade. Pais decidem assuntos que envolvem filhos menores, mas os treinam progressivamente para escolher com sabedoria.</w:t>
      </w:r>
    </w:p>
    <w:p>
      <w:pPr>
        <w:widowControl/>
      </w:pPr>
      <w:r>
        <w:t>Mesmo quando a decisão final nos cabe, consideração nos leva a conversar com quem será afetado. Uma mudança de emprego, gasto grande, viagem ou compromisso de tempo pode alterar a rotina da família. Decidir sem ouvir talvez seja tecnicamente possível, mas não amoroso.</w:t>
      </w:r>
    </w:p>
    <w:p>
      <w:pPr>
        <w:widowControl/>
      </w:pPr>
      <w:r>
        <w:t>Provérbios 15:22 diz que os planos fracassam quando não há comunicação. Consultar não elimina a responsabilidade; melhora a informação.</w:t>
      </w:r>
    </w:p>
    <w:p>
      <w:pPr>
        <w:pStyle w:val="Indicação"/>
      </w:pPr>
      <w:r>
        <w:t>[6:45–8:15] Explique o papel da consciência.</w:t>
      </w:r>
    </w:p>
    <w:p>
      <w:pPr>
        <w:widowControl/>
      </w:pPr>
      <w:r>
        <w:t>A consciência é a capacidade interna de avaliar nossa conduta. Ela pode aprovar ou acusar, mas não nasce perfeitamente calibrada. Formação familiar, cultura e experiências influenciam sua reação. Por isso, precisa ser treinada pela Bíblia.</w:t>
      </w:r>
    </w:p>
    <w:p>
      <w:pPr>
        <w:widowControl/>
      </w:pPr>
      <w:r>
        <w:rPr>
          <w:color w:val="C00000"/>
        </w:rPr>
        <w:t>Pense num instrumento de medição. Se estiver desregulado, uma leitura sincera ainda pode estar errada. Do mesmo modo, dizer “minha consciência está tranquila” não basta se a pessoa não pesquisou o ponto de vista de Jeová.</w:t>
      </w:r>
    </w:p>
    <w:p>
      <w:pPr>
        <w:widowControl/>
      </w:pPr>
      <w:r>
        <w:t>Primeira Timóteo 1:5 relaciona boa consciência com fé sem hipocrisia. Educamos a consciência quando estudamos leis e princípios, observamos o exemplo de Jesus e aplicamos o que aprendemos. Com o tempo, ela reage com mais precisão.</w:t>
      </w:r>
    </w:p>
    <w:p>
      <w:pPr>
        <w:pStyle w:val="Indicação"/>
      </w:pPr>
      <w:r>
        <w:t>[8:15–9:45] Aplique a emprego e entretenimento.</w:t>
      </w:r>
    </w:p>
    <w:p>
      <w:pPr>
        <w:widowControl/>
      </w:pPr>
      <w:r>
        <w:t>Ao considerar um emprego, não olhe apenas para salário e horário. Pergunte: “O trabalho exige diretamente algo condenado pela Bíblia? Apoia de modo claro uma atividade errada? Prejudicará minhas responsabilidades espirituais e familiares? Que efeito terá sobre minha consciência?” Duas pessoas podem enfrentar circunstâncias diferentes e chegar a escolhas distintas sem que uma precise condenar a outra.</w:t>
      </w:r>
    </w:p>
    <w:p>
      <w:pPr>
        <w:widowControl/>
      </w:pPr>
      <w:r>
        <w:t>No entretenimento, verifique conteúdo, tempo e efeito. Algo pode não conter uma violação evidente, mas estimular violência, imoralidade ou ocultismo. Outro conteúdo pode ser aceitável em si, mas consumir tempo a ponto de prejudicar sono, reuniões e família.</w:t>
      </w:r>
    </w:p>
    <w:p>
      <w:pPr>
        <w:widowControl/>
      </w:pPr>
      <w:r>
        <w:t>A pergunta madura não é apenas “É proibido?” É: “Isso glorifica a Deus e me ajuda a continuar espiritualmente saudável?”</w:t>
      </w:r>
    </w:p>
    <w:p>
      <w:pPr>
        <w:pStyle w:val="Indicação"/>
      </w:pPr>
      <w:r>
        <w:t>[9:45–11:05] Leia o princípio abrangente de 1 Coríntios.</w:t>
      </w:r>
    </w:p>
    <w:p>
      <w:pPr>
        <w:pStyle w:val="Indicação"/>
      </w:pPr>
      <w:r>
        <w:t>[Leia 1 Coríntios 10:31-33.]</w:t>
      </w:r>
    </w:p>
    <w:p>
      <w:pPr>
        <w:widowControl/>
      </w:pPr>
      <w:r>
        <w:t>Paulo menciona comer e beber, atividades comuns, e diz para fazer tudo para a glória de Deus. Depois considera o efeito sobre outros. Portanto, uma decisão pessoal tem pelo menos três dimensões: é permitida por Deus? Posso fazê-la com boa consciência? Como afetará pessoas ao redor?</w:t>
      </w:r>
    </w:p>
    <w:p>
      <w:pPr>
        <w:widowControl/>
      </w:pPr>
      <w:r>
        <w:t>Isso não significa viver controlado por toda opinião alheia. Algumas pessoas se ofendem sem base bíblica. Mas o amor evita insistir num direito quando o dano espiritual ao outro seria sério e evitável.</w:t>
      </w:r>
    </w:p>
    <w:p>
      <w:pPr>
        <w:pStyle w:val="Indicação"/>
      </w:pPr>
      <w:r>
        <w:t>[11:05–12:00] Preserve a liberdade cristã e evite criar regras.</w:t>
      </w:r>
    </w:p>
    <w:p>
      <w:pPr>
        <w:widowControl/>
      </w:pPr>
      <w:r>
        <w:t>Romanos 14:12 diz que cada um prestará contas de si mesmo a Deus. Não pedimos a um ancião ou amigo: “Diga o que devo fazer” como forma de transferir a responsabilidade. Também não transformamos nossa decisão numa regra congregacional.</w:t>
      </w:r>
    </w:p>
    <w:p>
      <w:pPr>
        <w:widowControl/>
      </w:pPr>
      <w:r>
        <w:t>Podemos explicar o princípio que orientou nossa escolha sem afirmar que todos devem chegar ao mesmo resultado. Humildade permite reconhecer: “Esta é a decisão que consigo tomar com boa consciência nas minhas circunstâncias.” Agora precisamos saber como pesquisar e raciocinar até chegar a essa decisão.</w:t>
      </w:r>
    </w:p>
    <w:p>
      <w:pPr>
        <w:pStyle w:val="Heading1"/>
      </w:pPr>
      <w:r>
        <w:t>Tome decisões prudentes buscando a orientação de Deus 9 minutos</w:t>
      </w:r>
    </w:p>
    <w:p>
      <w:pPr>
        <w:pStyle w:val="Indicação"/>
      </w:pPr>
      <w:r>
        <w:t>[12:00–13:20] Estabeleça que não definimos o bem e o mal.</w:t>
      </w:r>
    </w:p>
    <w:p>
      <w:pPr>
        <w:widowControl/>
      </w:pPr>
      <w:r>
        <w:t>Desde o Éden, o ser humano é tentado a decidir por si mesmo o que é bom e mau, sem se submeter a Deus. Mas nossa visão é limitada. Provérbios 3:5, 6 oferece outro caminho.</w:t>
      </w:r>
    </w:p>
    <w:p>
      <w:pPr>
        <w:pStyle w:val="Indicação"/>
      </w:pPr>
      <w:r>
        <w:t>[Leia Provérbios 3:5, 6.]</w:t>
      </w:r>
    </w:p>
    <w:p>
      <w:pPr>
        <w:widowControl/>
      </w:pPr>
      <w:r>
        <w:t>Confiar em Jeová de todo o coração não elimina raciocínio; impede que nosso entendimento se torne a autoridade máxima. Nós o reconhecemos em todos os caminhos quando perguntamos primeiro qual é sua vontade, e não apenas como conseguir o que já decidimos querer.</w:t>
      </w:r>
    </w:p>
    <w:p>
      <w:pPr>
        <w:pStyle w:val="Indicação"/>
      </w:pPr>
      <w:r>
        <w:t>[13:20–14:45] Reúna fatos confiáveis antes de decidir.</w:t>
      </w:r>
    </w:p>
    <w:p>
      <w:pPr>
        <w:widowControl/>
      </w:pPr>
      <w:r>
        <w:t>Provérbios 18:13 chama de tolice responder antes de ouvir os fatos. Uma boa decisão começa por definir a pergunta correta. “Devo aceitar este emprego?” pode envolver horário, tarefas, ambiente, transporte, salário e efeito sobre a família. “Devo fazer este tratamento?” exige entender benefícios, riscos, alternativas e princípios bíblicos relacionados ao sangue ou à consciência.</w:t>
      </w:r>
    </w:p>
    <w:p>
      <w:pPr>
        <w:widowControl/>
      </w:pPr>
      <w:r>
        <w:rPr>
          <w:color w:val="C00000"/>
        </w:rPr>
        <w:t>Evite decidir com base em rumor, propaganda ou uma única experiência. Quando o assunto exige conhecimento médico, jurídico ou financeiro, procure profissionais qualificados. A Bíblia orienta valores e consciência; não substitui informação técnica correta.</w:t>
      </w:r>
    </w:p>
    <w:p>
      <w:pPr>
        <w:pStyle w:val="Indicação"/>
      </w:pPr>
      <w:r>
        <w:t>[14:45–16:10] Pesquise leis e princípios bíblicos.</w:t>
      </w:r>
    </w:p>
    <w:p>
      <w:pPr>
        <w:widowControl/>
      </w:pPr>
      <w:r>
        <w:t>Salmo 119:105 chama a Palavra de Deus de lâmpada para os pés. Uma lâmpada ilumina o próximo trecho, permitindo ver perigos e direção. Use o índice da Bíblia, a pesquisa no jw.org e na Biblioteca On-line e matérias oficiais relacionadas ao tema.</w:t>
      </w:r>
    </w:p>
    <w:p>
      <w:pPr>
        <w:widowControl/>
      </w:pPr>
      <w:r>
        <w:t>Procure mais do que um texto que pareça apoiar sua preferência. Leia o contexto. Pergunte: “Existe uma lei direta? Que princípios se aplicam? O que o exemplo de Jesus revela? Qual decisão protege minha relação com Jeová?”</w:t>
      </w:r>
    </w:p>
    <w:p>
      <w:pPr>
        <w:widowControl/>
      </w:pPr>
      <w:r>
        <w:t>Segunda Timóteo 2:15 aconselha manejar corretamente a palavra da verdade. Pesquisa cuidadosa evita usar um versículo fora do contexto como selo para uma escolha já feita.</w:t>
      </w:r>
    </w:p>
    <w:p>
      <w:pPr>
        <w:pStyle w:val="Indicação"/>
      </w:pPr>
      <w:r>
        <w:t>[16:10–17:30] Explique o treinamento das faculdades perceptivas.</w:t>
      </w:r>
    </w:p>
    <w:p>
      <w:pPr>
        <w:pStyle w:val="Indicação"/>
      </w:pPr>
      <w:r>
        <w:t>[Leia Hebreus 5:14.]</w:t>
      </w:r>
    </w:p>
    <w:p>
      <w:pPr>
        <w:widowControl/>
      </w:pPr>
      <w:r>
        <w:rPr>
          <w:color w:val="C00000"/>
        </w:rPr>
        <w:t>Pessoas maduras treinam as faculdades perceptivas “pelo uso” para distinguir o certo do errado. É como desenvolver habilidade musical ou equilíbrio físico. A teoria ajuda, mas a capacidade cresce com prática.</w:t>
      </w:r>
    </w:p>
    <w:p>
      <w:pPr>
        <w:widowControl/>
      </w:pPr>
      <w:r>
        <w:t>Cada escolha pequena é treinamento para uma grande. Decidir honestamente num gasto simples, controlar entretenimento e cumprir uma promessa fortalece o discernimento. Se ignoramos a consciência em coisas pequenas, ela pode ficar menos sensível.</w:t>
      </w:r>
    </w:p>
    <w:p>
      <w:pPr>
        <w:widowControl/>
      </w:pPr>
      <w:r>
        <w:t>Não espere uma crise para começar a estudar princípios. Use a adoração em família e o estudo pessoal para analisar situações antes que surjam.</w:t>
      </w:r>
    </w:p>
    <w:p>
      <w:pPr>
        <w:pStyle w:val="Indicação"/>
      </w:pPr>
      <w:r>
        <w:t>[17:30–18:45] Mostre como buscar conselho sem terceirizar a decisão.</w:t>
      </w:r>
    </w:p>
    <w:p>
      <w:pPr>
        <w:widowControl/>
      </w:pPr>
      <w:r>
        <w:t>Provérbios 12:15 diz que o sábio aceita conselho. Um cristão experiente pode ajudar a localizar um princípio, fazer uma pergunta que não consideramos ou mostrar consequências. Mas um bom conselheiro evita dizer: “Se eu fosse você, faria isto” quando a Bíblia deixa escolha pessoal.</w:t>
      </w:r>
    </w:p>
    <w:p>
      <w:pPr>
        <w:widowControl/>
      </w:pPr>
      <w:r>
        <w:t>Ao pedir ajuda, explique os fatos com honestidade. Não consulte várias pessoas apenas até encontrar quem concorde. E lembre-se: conselho não remove sua responsabilidade. Depois de ouvir, você decide diante de Jeová.</w:t>
      </w:r>
    </w:p>
    <w:p>
      <w:pPr>
        <w:pStyle w:val="Indicação"/>
      </w:pPr>
      <w:r>
        <w:t>[18:45–20:05] Inclua oração e avaliação dos efeitos.</w:t>
      </w:r>
    </w:p>
    <w:p>
      <w:pPr>
        <w:widowControl/>
      </w:pPr>
      <w:r>
        <w:t>Tiago 1:5 manda pedir sabedoria a Deus. Ore antes da pesquisa, durante a reflexão e antes da decisão. Não espere necessariamente um sinal ou sentimento especial. Jeová responde por meio de sua Palavra, do espírito santo e da sabedoria que desenvolvemos aplicando princípios.</w:t>
      </w:r>
    </w:p>
    <w:p>
      <w:pPr>
        <w:widowControl/>
      </w:pPr>
      <w:r>
        <w:t>Avalie os efeitos: “Como isso afetará minha amizade com Jeová? Minha consciência ficará limpa? Como minha família será afetada? Esta escolha dificultará minhas atividades espirituais? Que consequências prováveis haverá daqui a um ano?”</w:t>
      </w:r>
    </w:p>
    <w:p>
      <w:pPr>
        <w:widowControl/>
      </w:pPr>
      <w:r>
        <w:t>Uma tabela mental simples pode ajudar: fatos, princípios, pessoas afetadas e consequências. O objetivo não é eliminar toda incerteza; é tomar uma decisão responsável com a informação disponível.</w:t>
      </w:r>
    </w:p>
    <w:p>
      <w:pPr>
        <w:pStyle w:val="Indicação"/>
      </w:pPr>
      <w:r>
        <w:t>[20:05–21:00] Reconheça que cristãos podem decidir de modo diferente.</w:t>
      </w:r>
    </w:p>
    <w:p>
      <w:pPr>
        <w:widowControl/>
      </w:pPr>
      <w:r>
        <w:t>Duas pessoas maduras podem aplicar os mesmos princípios e chegar a resultados diferentes por causa de saúde, família, consciência ou circunstâncias. Isso não torna a verdade relativa. As leis de Jeová são firmes; a aplicação em assuntos pessoais pode variar.</w:t>
      </w:r>
    </w:p>
    <w:p>
      <w:pPr>
        <w:widowControl/>
      </w:pPr>
      <w:r>
        <w:t>Respeitar essa diferença preserva a paz e evita julgamentos. Se a decisão de outro não viola a Bíblia, não precisamos aprová-la como nossa nem criticá-la como errada. Nosso papel é manter a própria consciência treinada.</w:t>
      </w:r>
    </w:p>
    <w:p>
      <w:pPr>
        <w:pStyle w:val="Heading1"/>
      </w:pPr>
      <w:r>
        <w:t>Viva de acordo com suas decisões 4 minutos</w:t>
      </w:r>
    </w:p>
    <w:p>
      <w:pPr>
        <w:pStyle w:val="Indicação"/>
      </w:pPr>
      <w:r>
        <w:t>[21:00–22:15] Mostre por que uma decisão correta pode ser difícil de sustentar.</w:t>
      </w:r>
    </w:p>
    <w:p>
      <w:pPr>
        <w:widowControl/>
      </w:pPr>
      <w:r>
        <w:t>Depois de decidir, a pressão talvez aumente. Um emprego recusado por consciência poderia ter dado mais dinheiro. Encerrar uma amizade imprópria pode produzir solidão. Simplificar a vida exige dizer não a certas compras. Nesse momento, não confunda dificuldade com prova de que a decisão estava errada.</w:t>
      </w:r>
    </w:p>
    <w:p>
      <w:pPr>
        <w:widowControl/>
      </w:pPr>
      <w:r>
        <w:t>Relembre os princípios e as razões. Se os fatos mudarem de modo relevante, reavalie com equilíbrio. Mas não mude apenas porque a emoção do momento mudou.</w:t>
      </w:r>
    </w:p>
    <w:p>
      <w:pPr>
        <w:pStyle w:val="Indicação"/>
      </w:pPr>
      <w:r>
        <w:t>[22:15–23:20] Transforme decisão em plano.</w:t>
      </w:r>
    </w:p>
    <w:p>
      <w:pPr>
        <w:widowControl/>
      </w:pPr>
      <w:r>
        <w:t>Uma intenção sem plano é frágil. Se decidiu assistir regularmente às reuniões, organize transporte e horário. Se decidiu controlar gastos, faça um orçamento e limite compras impulsivas. Se decidiu abandonar conteúdo impróprio, remova acesso e substitua o hábito. Se precisa conversar com alguém, marque um momento adequado.</w:t>
      </w:r>
    </w:p>
    <w:p>
      <w:pPr>
        <w:widowControl/>
      </w:pPr>
      <w:r>
        <w:t>Efésios 5:15, 16 incentiva a usar o tempo do melhor modo. Colocar a decisão no calendário e no ambiente aumenta a chance de cumpri-la.</w:t>
      </w:r>
    </w:p>
    <w:p>
      <w:pPr>
        <w:pStyle w:val="Indicação"/>
      </w:pPr>
      <w:r>
        <w:t>[23:20–24:15] Lide com consequências de escolhas passadas.</w:t>
      </w:r>
    </w:p>
    <w:p>
      <w:pPr>
        <w:widowControl/>
      </w:pPr>
      <w:r>
        <w:rPr>
          <w:color w:val="C00000"/>
        </w:rPr>
        <w:t>Mesmo depois de tomar uma boa decisão, talvez continuemos sentindo efeitos de erros anteriores: dívida, saúde prejudicada, confiança quebrada ou obrigação legal. A orientação bíblica não promete apagar tudo imediatamente.</w:t>
      </w:r>
    </w:p>
    <w:p>
      <w:pPr>
        <w:widowControl/>
      </w:pPr>
      <w:r>
        <w:t>Gálatas 6:9 diz para não desistir de fazer o que é bom, pois colheremos se não nos cansarmos. Continue reparando o que puder, aceite limites e observe os novos frutos ao longo do tempo. Uma consequência persistente não significa que Jeová rejeitou seu esforço.</w:t>
      </w:r>
    </w:p>
    <w:p>
      <w:pPr>
        <w:pStyle w:val="Indicação"/>
      </w:pPr>
      <w:r>
        <w:t>[24:15–25:00] Faça uma aplicação breve.</w:t>
      </w:r>
    </w:p>
    <w:p>
      <w:pPr>
        <w:widowControl/>
      </w:pPr>
      <w:r>
        <w:rPr>
          <w:color w:val="C00000"/>
        </w:rPr>
        <w:t>Pense numa decisão correta que você já tomou, mas está achando difícil manter. Relembre por escrito o princípio que a fundamenta e identifique o próximo passo. Peça ajuda antes de abandonar a decisão. Perseverança transforma uma escolha isolada em modo de vida.</w:t>
      </w:r>
    </w:p>
    <w:p>
      <w:pPr>
        <w:widowControl/>
      </w:pPr>
      <w:r>
        <w:t>Entre todas as decisões, uma orienta as demais.</w:t>
      </w:r>
    </w:p>
    <w:p>
      <w:pPr>
        <w:pStyle w:val="Heading1"/>
      </w:pPr>
      <w:r>
        <w:t>Sua decisão mais importante é adorar a Jeová 5 minutos</w:t>
      </w:r>
    </w:p>
    <w:p>
      <w:pPr>
        <w:pStyle w:val="Indicação"/>
      </w:pPr>
      <w:r>
        <w:t>[25:00–26:10] Explique a dedicação.</w:t>
      </w:r>
    </w:p>
    <w:p>
      <w:pPr>
        <w:widowControl/>
      </w:pPr>
      <w:r>
        <w:rPr>
          <w:color w:val="C00000"/>
        </w:rPr>
        <w:t>Dedicar-se a Jeová é decidir em oração que lhe pertenceremos e faremos sua vontade para sempre. O batismo torna pública essa decisão. Não é apenas ingressar numa religião; é entregar a direção da vida ao Deus verdadeiro com base em amor e fé no resgate.</w:t>
      </w:r>
    </w:p>
    <w:p>
      <w:pPr>
        <w:widowControl/>
      </w:pPr>
      <w:r>
        <w:t>Essa escolha organiza todas as outras. Em vez de perguntar apenas “O que eu quero?”, passamos a perguntar: “O que agrada a Jeová, a quem dediquei minha vida?”</w:t>
      </w:r>
    </w:p>
    <w:p>
      <w:pPr>
        <w:pStyle w:val="Indicação"/>
      </w:pPr>
      <w:r>
        <w:t>[26:10–27:20] Fale com quem ainda não tomou essa decisão.</w:t>
      </w:r>
    </w:p>
    <w:p>
      <w:pPr>
        <w:widowControl/>
      </w:pPr>
      <w:r>
        <w:t>Atos 22:14-16 relata o incentivo dado a Saulo para agir e ser batizado. Se você estuda a Bíblia, já acredita nos ensinos básicos, fez mudanças e deseja servir a Jeová, não deixe o medo de nunca ser perfeito produzir indecisão. Ninguém espera perfeição antes do batismo.</w:t>
      </w:r>
    </w:p>
    <w:p>
      <w:pPr>
        <w:widowControl/>
      </w:pPr>
      <w:r>
        <w:t>Converse com quem dirige seu estudo ou com os anciãos para entender os passos. Continue aprendendo, arrependa-se de práticas erradas e ore sobre sua dedicação. A decisão deve nascer de amor, não de pressão familiar ou desejo de agradar pessoas.</w:t>
      </w:r>
    </w:p>
    <w:p>
      <w:pPr>
        <w:pStyle w:val="Indicação"/>
      </w:pPr>
      <w:r>
        <w:t>[27:20–28:25] Fale com os que já são dedicados.</w:t>
      </w:r>
    </w:p>
    <w:p>
      <w:pPr>
        <w:widowControl/>
      </w:pPr>
      <w:r>
        <w:t>Se você já se dedicou, sustente essa decisão nas escolhas diárias. Romanos 8:38, 39 mostra a convicção de Paulo de que nada externo poderia separá-lo do amor de Deus. Perseguição, dificuldade econômica, doença e opinião alheia não precisam quebrar sua decisão.</w:t>
      </w:r>
    </w:p>
    <w:p>
      <w:pPr>
        <w:widowControl/>
      </w:pPr>
      <w:r>
        <w:rPr>
          <w:color w:val="C00000"/>
        </w:rPr>
        <w:t>Quando errar, não conclua que toda a dedicação perdeu valor. Arrependa-se, aceite o perdão com base no resgate e retome o rumo. Lealdade não é nunca tropeçar; é não escolher abandonar Jeová.</w:t>
      </w:r>
    </w:p>
    <w:p>
      <w:pPr>
        <w:pStyle w:val="Indicação"/>
      </w:pPr>
      <w:r>
        <w:t>[28:25–29:20] Una o processo de decisão à dedicação.</w:t>
      </w:r>
    </w:p>
    <w:p>
      <w:pPr>
        <w:widowControl/>
      </w:pPr>
      <w:r>
        <w:t>Para cada escolha importante: determine se a questão lhe cabe; reúna fatos; identifique leis e princípios; treine a consciência; ore; ouça conselho; avalie o efeito sobre outros; decida e sustente a decisão. Acima de tudo, mantenha sua dedicação no centro.</w:t>
      </w:r>
    </w:p>
    <w:p>
      <w:pPr>
        <w:widowControl/>
      </w:pPr>
      <w:r>
        <w:t>Esse processo não remove todas as escolhas difíceis. Ele evita que sejamos levados apenas por impulso, pressão ou medo. Dá uma base que permanece quando as emoções mudam.</w:t>
      </w:r>
    </w:p>
    <w:p>
      <w:pPr>
        <w:pStyle w:val="Indicação"/>
      </w:pPr>
      <w:r>
        <w:t>[29:20–30:00] Conclua retomando a encruzilhada.</w:t>
      </w:r>
    </w:p>
    <w:p>
      <w:pPr>
        <w:widowControl/>
      </w:pPr>
      <w:r>
        <w:rPr>
          <w:color w:val="C00000"/>
        </w:rPr>
        <w:t>Na encruzilhada, ficar parado para sempre não é seguro. Também não é sábio escolher qualquer estrada. Consulte o mapa confiável, confirme o destino e avance.</w:t>
      </w:r>
    </w:p>
    <w:p>
      <w:pPr>
        <w:widowControl/>
      </w:pPr>
      <w:r>
        <w:t>Jeová nos deu sua Palavra, a consciência, a oração e conselheiros maduros. Use essas provisões. Tome suas próprias decisões com responsabilidade e viva de acordo com elas. Quando a decisão principal é servir a Jeová, todas as outras podem ser orientadas para o destino certo: sua aprovação e a vida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Evite a indecisão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Adiar ou transferir decisões enfraquece a responsabilidade pessoal.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1:5-8; Gálatas 6:5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Reconheça o que lhe cabe decidir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Leis, princípios, consciência e efeito sobre outros delimitam escolhas responsáveis.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10:31-33; Romanos 14:12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Busque a orientação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Pesquisa, oração, conselho e avaliação das consequências produzem decisões maduras.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6; Hebreus 5:14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Viva de acordo com a decisão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Decisões corretas precisam de planejamento e perseverança.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6:9; Efésios 5:15, 16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decisão mais importante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Dedicar a vida a Jeová e manter essa decisão orienta todas as demais.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22:14-16; Romanos 8:38, 39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3:1-7; 1 Reis 18:21; Salmo 119:105; Provérbios 3:5, 6; 12:15; 15:22; 18:13; Lucas 2:40-52; Atos 22:14-16; Romanos 8:38, 39; 14:10-12; 1 Coríntios 10:31-33; Gálatas 6:5, 9; Efésios 5:15, 16; 6:5, 6; Colossenses 3:20; 1 Timóteo 1:5; 2 Timóteo 2:15; Hebreus 5:14; Tiago 1:5-8; 4:8, 17; 1 Pedro 3:16.</w:t>
      </w:r>
    </w:p>
    <w:p>
      <w:pPr>
        <w:widowControl/>
      </w:pPr>
      <w:r>
        <w:t>Publicações oficiais consultadas: Como podemos tomar boas decisões?; Como posso tomar boas decisões? Será que a Bíblia pode me ajudar?; Decisões, em Princípios Bíblicos para a Vida Cristã; matérias da Biblioteca On-line sobre consciência cristã e decisões pessoais.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050  •  Como você tomará suas decisões?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você tomará suas decisões?</dc:title>
  <dc:subject>Discurso bíblico n.º 050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