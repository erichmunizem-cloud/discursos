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Quem é o único que pode governar bem a humanidade?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170  •  30 minutos</w:t>
      </w:r>
    </w:p>
    <w:p>
      <w:pPr>
        <w:pStyle w:val="Heading2"/>
      </w:pPr>
      <w:r>
        <w:t>Objetivo</w:t>
      </w:r>
    </w:p>
    <w:p>
      <w:r>
        <w:t>Demonstrar que Jesus está plenamente qualificado para governar e motivar apoio leal ao Reino messiânico.</w:t>
      </w:r>
    </w:p>
    <w:p>
      <w:pPr>
        <w:pStyle w:val="Heading2"/>
      </w:pPr>
      <w:r>
        <w:t>Orientação ao orador</w:t>
      </w:r>
    </w:p>
    <w:p>
      <w:r>
        <w:t>Preserve os tempos do esboço de 30 minutos. Compare capacidades, não partidos ou governantes específicos.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Passageiros se sentem seguros quando o condutor conhece o caminho, respeita as regras e se preocupa com quem transporta. A questão do governo é parecida: precisamos de um Governante com sabedoria, poder e amor para conduzir a humanidade.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Limites humanos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Cristo fará</w:t>
              <w:br/>
              <w:t>16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Qualificações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Apoie o Reino</w:t>
              <w:br/>
              <w:t>6 min</w:t>
            </w:r>
          </w:p>
        </w:tc>
      </w:tr>
    </w:tbl>
    <w:p>
      <w:pPr>
        <w:pStyle w:val="Heading1"/>
      </w:pPr>
      <w:r>
        <w:t>Os governos humanos são eficazes 3 minutos</w:t>
      </w:r>
    </w:p>
    <w:p>
      <w:pPr>
        <w:pStyle w:val="Indicação"/>
        <w:keepNext w:val="0"/>
      </w:pPr>
      <w:r>
        <w:t>[0:00–3:00] Candidatos apresentam propostas, mas poder limitado, imperfeição e morte impedem resultados permanentes. [Leia Eclesiastes 8:9.] A história confirma que humanos dominam para prejuízo de outros. Quem possui capacidade diferente?</w:t>
      </w:r>
    </w:p>
    <w:p>
      <w:pPr>
        <w:pStyle w:val="Heading1"/>
      </w:pPr>
      <w:r>
        <w:t>O que o reinado de Cristo realizará 16 minutos</w:t>
      </w:r>
    </w:p>
    <w:p>
      <w:pPr>
        <w:pStyle w:val="Indicação"/>
        <w:keepNext w:val="0"/>
      </w:pPr>
      <w:r>
        <w:t>[3:00–6:00] Jesus já demonstrou como governará. [Leia Mateus 14:19-21.] Alimentou milhares com compaixão e eficiência. Sob o Reino haverá alimento abundante, moradia e trabalho satisfatório.</w:t>
      </w:r>
    </w:p>
    <w:p>
      <w:pPr>
        <w:pStyle w:val="Indicação"/>
        <w:keepNext w:val="0"/>
      </w:pPr>
      <w:r>
        <w:t>[6:00–9:00] [Leia Marcos 4:37-39.] Ele controlou vento e mar. O Rei poderá proteger a humanidade dos efeitos de forças naturais e ensinar cuidado responsável com a Terra.</w:t>
      </w:r>
    </w:p>
    <w:p>
      <w:pPr>
        <w:pStyle w:val="Indicação"/>
        <w:keepNext w:val="0"/>
      </w:pPr>
      <w:r>
        <w:t>[9:00–12:00] Jesus curou cegos, surdos, paralíticos e doentes sem cobrar ou discriminar. Seu governo levará saúde perfeita a todos, não apenas a quem pode pagar.</w:t>
      </w:r>
    </w:p>
    <w:p>
      <w:pPr>
        <w:pStyle w:val="Indicação"/>
        <w:keepNext w:val="0"/>
      </w:pPr>
      <w:r>
        <w:t>[12:00–15:00] Ele ressuscitou mortos. Nenhum governante humano derrota a morte. Sob seu reinado, túmulos serão esvaziados e famílias reencontrarão pessoas amadas.</w:t>
      </w:r>
    </w:p>
    <w:p>
      <w:pPr>
        <w:pStyle w:val="Indicação"/>
        <w:keepNext w:val="0"/>
      </w:pPr>
      <w:r>
        <w:t>[15:00–17:00] Jesus expulsou demônios. Como Rei celestial, eliminará a influência de Satanás e dará proteção real contra os inimigos espirituais.</w:t>
      </w:r>
    </w:p>
    <w:p>
      <w:pPr>
        <w:pStyle w:val="Indicação"/>
        <w:keepNext w:val="0"/>
      </w:pPr>
      <w:r>
        <w:t>[17:00–19:00] Ele também restaurará a Terra. O Criador que usou seu Filho na criação pode reparar o dano ambiental e transformar o planeta em paraíso.</w:t>
      </w:r>
    </w:p>
    <w:p>
      <w:pPr>
        <w:pStyle w:val="Heading1"/>
      </w:pPr>
      <w:r>
        <w:t>Jesus está perfeitamente qualificado 5 minutos</w:t>
      </w:r>
    </w:p>
    <w:p>
      <w:pPr>
        <w:pStyle w:val="Indicação"/>
        <w:keepNext w:val="0"/>
      </w:pPr>
      <w:r>
        <w:t>[19:00–21:30] [Leia Colossenses 2:3.] Em Cristo estão tesouros de sabedoria. Ele conhece o propósito de Jeová e compreende humanos por ter vivido como homem.</w:t>
      </w:r>
    </w:p>
    <w:p>
      <w:pPr>
        <w:pStyle w:val="Indicação"/>
        <w:keepNext w:val="0"/>
      </w:pPr>
      <w:r>
        <w:t>[21:30–24:00] Hebreus 4:15 mostra que ele é compassivo e sem pecado. Não é corrupto, não busca lucro e não precisa de sucessor, pois é imortal. Usa poder para servir.</w:t>
      </w:r>
    </w:p>
    <w:p>
      <w:pPr>
        <w:pStyle w:val="Heading1"/>
      </w:pPr>
      <w:r>
        <w:t>Apoie o Reino messiânico 6 minutos</w:t>
      </w:r>
    </w:p>
    <w:p>
      <w:pPr>
        <w:pStyle w:val="Indicação"/>
        <w:keepNext w:val="0"/>
      </w:pPr>
      <w:r>
        <w:t>[24:00–27:00] [Leia Mateus 6:9, 10.] Ore pela vinda do Reino e viva de acordo com essa oração. Obedeça às leis de Cristo e mantenha neutralidade política.</w:t>
      </w:r>
    </w:p>
    <w:p>
      <w:pPr>
        <w:pStyle w:val="Indicação"/>
        <w:keepNext w:val="0"/>
      </w:pPr>
      <w:r>
        <w:t>[27:00–30:00] [Leia Mateus 6:33.] Coloque o Reino primeiro e proclame suas boas novas. Retome a pergunta: somente Jesus reúne autoridade divina, poder, sabedoria e compaixão. Apoie agora o único governo capaz de atender toda a humanidade.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Limites humanos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Nenhuma forma de governo eliminou os problemas principais.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Cristo fará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Milagres de Jesus antecipam alimento, saúde, proteção e ressurreição.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14:19-21; Marcos 4:37-39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Qualificações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tem sabedoria, pureza, compaixão e vida imortal.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2:3; Hebreus 4:15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Apoie 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Ore, obedeça, mantenha neutralidade e pregue.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6:9, 10, 33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8:9; Mateus 6:9, 10, 33; 14:19-21; Marcos 4:37-39; Colossenses 2:3; Hebreus 4:15.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170  •  Quem é o único que pode governar bem a humanidade?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é o único que pode governar bem a humanidade?</dc:title>
  <dc:subject>Discurso bíblico n.º 170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