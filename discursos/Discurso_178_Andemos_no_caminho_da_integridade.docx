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Andemos no caminho da integridade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178  •  30 minutos</w:t>
      </w:r>
    </w:p>
    <w:p>
      <w:pPr>
        <w:pStyle w:val="Heading2"/>
      </w:pPr>
      <w:r>
        <w:t>Objetivo</w:t>
      </w:r>
    </w:p>
    <w:p>
      <w:r>
        <w:t>Explicar como o Salmo 26 ajuda a manter devoção completa a Jeová e evitar perigos morais e espirituais.</w:t>
      </w:r>
    </w:p>
    <w:p>
      <w:pPr>
        <w:pStyle w:val="Heading2"/>
      </w:pPr>
      <w:r>
        <w:t>Orientação ao orador</w:t>
      </w:r>
    </w:p>
    <w:p>
      <w:r>
        <w:t>Faça do Salmo 26 o eixo do discurso. Mostre que integridade envolve motivação, escolhas e constância.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pequena rachadura num recipiente pode parecer insignificante, mas aos poucos esvazia seu conteúdo. Pequenas concessões à desonestidade podem enfraquecer a integridade; corrigi-las cedo protege nossa amizade com Jeová.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é integridade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manter</w:t>
              <w:br/>
              <w:t>15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Evite desastre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andando</w:t>
              <w:br/>
              <w:t>3 min</w:t>
            </w:r>
          </w:p>
        </w:tc>
      </w:tr>
    </w:tbl>
    <w:p>
      <w:pPr>
        <w:pStyle w:val="Heading1"/>
      </w:pPr>
      <w:r>
        <w:t>O que significa andar no caminho da integridade 4 minutos</w:t>
      </w:r>
    </w:p>
    <w:p>
      <w:pPr>
        <w:pStyle w:val="Indicação"/>
        <w:keepNext w:val="0"/>
      </w:pPr>
      <w:r>
        <w:t>[0:00–2:00] Uma ponte é considerada íntegra quando todas as suas partes permanecem firmes sob pressão. Integridade cristã é inteireza moral: amar a Jeová com coração completo e permanecer leal quando somos provados.</w:t>
      </w:r>
    </w:p>
    <w:p>
      <w:pPr>
        <w:pStyle w:val="Indicação"/>
        <w:keepNext w:val="0"/>
      </w:pPr>
      <w:r>
        <w:t>[2:00–4:00] [Leia Salmo 119:1-3.] “Andar” descreve um modo de vida, não um ato isolado. Integridade envolve motivação e conduta em casa, na congregação, no trabalho e em particular.</w:t>
      </w:r>
    </w:p>
    <w:p>
      <w:pPr>
        <w:pStyle w:val="Heading1"/>
      </w:pPr>
      <w:r>
        <w:t>Como podemos manter integridade 15 minutos</w:t>
      </w:r>
    </w:p>
    <w:p>
      <w:pPr>
        <w:pStyle w:val="Indicação"/>
        <w:keepNext w:val="0"/>
      </w:pPr>
      <w:r>
        <w:t>[4:00–7:00] [Leia Salmo 26:1, 2.] Davi pediu que Jeová examinasse seus pensamentos e motivos. Faça uma autoanálise: “Há alguma área que tento esconder? Aceito correção bíblica sem me justificar?” O exame de Jeová é como luz que revela um problema antes que ele cause dano.</w:t>
      </w:r>
    </w:p>
    <w:p>
      <w:pPr>
        <w:pStyle w:val="Indicação"/>
        <w:keepNext w:val="0"/>
      </w:pPr>
      <w:r>
        <w:t>[7:00–10:00] [Leia Salmo 26:3.] Davi mantinha o amor leal de Deus diante dos olhos. Meditar em como Jeová perdoa, sustenta e cumpre promessas fortalece o desejo de corresponder. Não obedecemos apenas por medo da consequência, mas por amor.</w:t>
      </w:r>
    </w:p>
    <w:p>
      <w:pPr>
        <w:pStyle w:val="Indicação"/>
        <w:keepNext w:val="0"/>
      </w:pPr>
      <w:r>
        <w:t>[10:00–13:00] [Leia Salmo 26:4, 5.] Companhias moldam valores. Evitamos amizade íntima com pessoas falsas, apóstatas e influências digitais que normalizam o mal. Isso não significa tratar outros com desprezo; significa proteger o coração.</w:t>
      </w:r>
    </w:p>
    <w:p>
      <w:pPr>
        <w:pStyle w:val="Indicação"/>
        <w:keepNext w:val="0"/>
      </w:pPr>
      <w:r>
        <w:t>[13:00–16:00] [Leia Salmo 26:6, 7.] Marchar ao redor do altar indica fé no arranjo de Jeová para adoração, hoje baseado no sacrifício de Cristo. Falar das obras de Jeová no ministério mantém nossa identidade e gratidão fortes.</w:t>
      </w:r>
    </w:p>
    <w:p>
      <w:pPr>
        <w:pStyle w:val="Indicação"/>
        <w:keepNext w:val="0"/>
      </w:pPr>
      <w:r>
        <w:t>[16:00–19:00] [Leia Salmo 26:8.] Reuniões e assembleias são lugares de instrução e encorajamento. Assistir, preparar-se e conversar de modo edificante fortalece nossa integridade. Não somos espectadores; contribuímos para a fé uns dos outros.</w:t>
      </w:r>
    </w:p>
    <w:p>
      <w:pPr>
        <w:pStyle w:val="Heading1"/>
      </w:pPr>
      <w:r>
        <w:t>A integridade evita desastre 8 minutos</w:t>
      </w:r>
    </w:p>
    <w:p>
      <w:pPr>
        <w:pStyle w:val="Indicação"/>
        <w:keepNext w:val="0"/>
      </w:pPr>
      <w:r>
        <w:t>[19:00–22:00] [Leia Salmo 26:9, 10.] Conduta vergonhosa pode ser apresentada como normal. Pornografia, conversas íntimas impróprias e entretenimento violento aproximam a pessoa de valores que Davi rejeitava.</w:t>
      </w:r>
    </w:p>
    <w:p>
      <w:pPr>
        <w:pStyle w:val="Indicação"/>
        <w:keepNext w:val="0"/>
      </w:pPr>
      <w:r>
        <w:t>[22:00–24:30] Jovens protegem a integridade ao resistir a namoro prematuro, pressão sexual e dupla vida on-line. Adultos a protegem por meio da fidelidade conjugal, honestidade financeira e decisões que colocam Jeová acima do lucro.</w:t>
      </w:r>
    </w:p>
    <w:p>
      <w:pPr>
        <w:pStyle w:val="Indicação"/>
        <w:keepNext w:val="0"/>
      </w:pPr>
      <w:r>
        <w:t>[24:30–27:00] Integridade não é perfeição. Quando erramos, confessamos, aceitamos ajuda e corrigimos o rumo. O perigo é justificar o erro ou manter um padrão secreto. O arrependimento sincero restaura a inteireza.</w:t>
      </w:r>
    </w:p>
    <w:p>
      <w:pPr>
        <w:pStyle w:val="Heading1"/>
      </w:pPr>
      <w:r>
        <w:t>Dê glória a Deus continuando íntegro 3 minutos</w:t>
      </w:r>
    </w:p>
    <w:p>
      <w:pPr>
        <w:pStyle w:val="Indicação"/>
        <w:keepNext w:val="0"/>
      </w:pPr>
      <w:r>
        <w:t>[27:00–30:00] [Leia Salmo 26:11, 12.] A ponte íntegra suporta a pressão porque cada parte é cuidada. Examine motivos, alimente-se da verdade, escolha companhias com sabedoria e mantenha-se perto da congregação. Assim, seus passos permanecerão em terreno plano e sua vida dará glória a Jeová.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é integridade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Devoção completa orienta todo o modo de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119:1-3; Mateus 22:37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manter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Aceite exame, ande na verdade, escolha bem companhias e adore com o povo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26:1-8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Evite desastre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Rejeite imoralidade, desonestidade e influências corruptoras.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26:9,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andando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vida íntegra honra a soberania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26:11, 12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26:1-12; 119:1-3; Mateus 22:37. Fontes oficiais consultadas: jw.org e wol.jw.org, incluindo “Andemos no caminho da integridade”.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178  •  Andemos no caminho da integridade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Andemos no caminho da integridade</dc:title>
  <dc:subject>Discurso bíblico n.º 178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