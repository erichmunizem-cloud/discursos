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conhece bem a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001  •  30 minutos</w:t>
      </w:r>
    </w:p>
    <w:p>
      <w:pPr>
        <w:pStyle w:val="Heading2"/>
      </w:pPr>
      <w:r>
        <w:t>Objetivo</w:t>
      </w:r>
    </w:p>
    <w:p>
      <w:r>
        <w:t>Mostrar que conhecer Jeová envolve compreender suas qualidades e seu modo de agir, cultivar amizade com ele e permitir que esse conhecimento oriente todas as áreas da vida.</w:t>
      </w:r>
    </w:p>
    <w:p>
      <w:pPr>
        <w:pStyle w:val="Heading2"/>
      </w:pPr>
      <w:r>
        <w:t>Orientação ao orador</w:t>
      </w:r>
    </w:p>
    <w:p>
      <w:r>
        <w:t>Fale de Jeová como uma Pessoa real, próxima e digna de confiança. Ajude recém-interessados e servos experientes a examinar se o que sabem sobre Deus aparece nas decisões, nos relacionamentos e na adoração.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Vida eterna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conhecê-lo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demonstrar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</w:t>
              <w:br/>
              <w:t>3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[0:00–1:20] Mostre a diferença entre saber informações sobre alguém e conhecê-lo de verdade.</w:t>
      </w:r>
    </w:p>
    <w:p>
      <w:pPr>
        <w:widowControl/>
      </w:pPr>
      <w:r>
        <w:rPr>
          <w:color w:val="C00000"/>
        </w:rPr>
        <w:t>Talvez saibamos o nome de uma pessoa conhecida, sua profissão, onde nasceu e alguns fatos de sua vida. Mesmo assim, não diríamos que somos amigos dela. Para conhecer alguém de verdade, precisamos observar como pensa, o que valoriza, como reage e se podemos confiar nela. Com o tempo, esse conhecimento afeta a maneira como falamos com a pessoa e as decisões que tomamos perto dela.</w:t>
      </w:r>
    </w:p>
    <w:p>
      <w:pPr>
        <w:widowControl/>
      </w:pPr>
      <w:r>
        <w:rPr>
          <w:color w:val="C00000"/>
        </w:rPr>
        <w:t>Algo parecido acontece com Deus. Milhões de pessoas afirmam acreditar nele. Algumas conhecem relatos bíblicos e repetem certas frases sobre Deus. Mas será que isso significa que o conhecem bem? A Bíblia mostra que podemos aprender o nome de Jeová e ainda assim viver como se ele não tivesse sentimentos, normas ou um propósito.</w:t>
      </w:r>
    </w:p>
    <w:p>
      <w:pPr>
        <w:widowControl/>
      </w:pPr>
      <w:r>
        <w:t>O tema nos faz uma pergunta pessoal: Conhece bem a Deus? Durante o discurso veremos por que isso significa vida eterna, como aprofundar esse conhecimento, como demonstrá-lo e que recompensa Jeová dá aos que se tornam seus amigos.</w:t>
      </w:r>
    </w:p>
    <w:p>
      <w:pPr>
        <w:pStyle w:val="Heading1"/>
      </w:pPr>
      <w:r>
        <w:t>Conhecer bem a Deus significa vida eterna 4 minutos</w:t>
      </w:r>
    </w:p>
    <w:p>
      <w:pPr>
        <w:widowControl/>
      </w:pPr>
      <w:r>
        <w:t>[1:20–4:00] Leia João 17:3 e explique que o conhecimento mencionado por Jesus produz uma relação contínua.</w:t>
      </w:r>
    </w:p>
    <w:p>
      <w:pPr>
        <w:pStyle w:val="Indicação"/>
      </w:pPr>
      <w:r>
        <w:t>[Leia João 17:3.]</w:t>
      </w:r>
    </w:p>
    <w:p>
      <w:pPr>
        <w:widowControl/>
      </w:pPr>
      <w:r>
        <w:t>Jesus não disse que a vida eterna depende apenas de saber que Deus existe. Tiago 2:19 lembra que até os demônios acreditam na existência de Deus. Eles conhecem seu poder, mas se opõem a ele. Portanto, o conhecimento que conduz à vida inclui confiança, amor e obediência.</w:t>
      </w:r>
    </w:p>
    <w:p>
      <w:pPr>
        <w:widowControl/>
      </w:pPr>
      <w:r>
        <w:rPr>
          <w:color w:val="C00000"/>
        </w:rPr>
        <w:t>Pense na diferença entre conhecer a receita de um remédio e tomá-lo conforme a orientação. A informação pode estar correta, mas só produz benefício quando a pessoa age de acordo com ela. Do mesmo modo, saber fatos sobre Jeová só nos beneficia quando permitimos que esses fatos formem nossa fé e nossa conduta.</w:t>
      </w:r>
    </w:p>
    <w:p>
      <w:pPr>
        <w:widowControl/>
      </w:pPr>
      <w:r>
        <w:t>Jesus fez uma advertência em Mateus 7:21-23. Alguns afirmariam conhecê-lo e até mencionariam obras realizadas em seu nome, mas ele lhes diria: “Nunca conheci vocês.” O problema não era falta de informação religiosa. Eles não faziam a vontade do Pai. Isso mostra que, na Bíblia, conhecer alguém pode significar reconhecer sua autoridade e ter sua aprovação.</w:t>
      </w:r>
    </w:p>
    <w:p>
      <w:pPr>
        <w:widowControl/>
      </w:pPr>
      <w:r>
        <w:t>Os samaritanos dos dias de Jesus sabiam algumas coisas sobre Jeová, mas Jesus disse que eles adoravam o que não conheciam. A adoração deles misturava verdade com conceitos errados. Nós também precisamos evitar uma fé formada apenas por tradição familiar, sentimentos ou opinião pessoal. Para conhecer a Jeová, precisamos deixar que ele se revele por meio de sua Palavra.</w:t>
      </w:r>
    </w:p>
    <w:p>
      <w:pPr>
        <w:pStyle w:val="Heading1"/>
      </w:pPr>
      <w:r>
        <w:t>Como chegamos a conhecer bem a Jeová 10 minutos</w:t>
      </w:r>
    </w:p>
    <w:p>
      <w:pPr>
        <w:widowControl/>
      </w:pPr>
      <w:r>
        <w:t>[4:00–6:40] Mostre como a leitura meditativa da Bíblia revela a personalidade de Jeová.</w:t>
      </w:r>
    </w:p>
    <w:p>
      <w:pPr>
        <w:widowControl/>
      </w:pPr>
      <w:r>
        <w:t>O primeiro passo é ler a Bíblia regularmente com uma pergunta em mente: “O que esse relato me ensina sobre Jeová?” Salmo 77:11, 12 diz: “Vou me lembrar das obras de Jah; vou me lembrar dos teus feitos maravilhosos de muito tempo atrás. Vou meditar em toda a tua atividade e refletir nas tuas ações.” O salmista não apenas acumulava fatos. Ele pensava no que as ações de Deus revelavam.</w:t>
      </w:r>
    </w:p>
    <w:p>
      <w:pPr>
        <w:widowControl/>
      </w:pPr>
      <w:r>
        <w:t>Ao ler sobre a libertação de Israel do Egito, por exemplo, podemos notar o poder de Jeová. Mas também vemos sua lealdade às promessas, sua paciência, sua justiça contra a opressão e seu cuidado com pessoas vulneráveis. Ao ler sobre a forma como tratou Elias quando o profeta estava esgotado, percebemos que Jeová entende limites físicos e emocionais. Ao observar como perdoou Davi depois de um arrependimento sincero, aprendemos que ele não é frio nem implacável.</w:t>
      </w:r>
    </w:p>
    <w:p>
      <w:pPr>
        <w:widowControl/>
      </w:pPr>
      <w:r>
        <w:t>Essa maneira de ler torna o estudo pessoal mais vivo. Depois de um capítulo, podemos anotar uma qualidade de Jeová, uma decisão dele e o que isso nos ensina. Com o tempo, deixamos de ver a Bíblia como uma coleção de regras e passamos a ouvir a voz de um Pai sábio.</w:t>
      </w:r>
    </w:p>
    <w:p>
      <w:pPr>
        <w:widowControl/>
      </w:pPr>
      <w:r>
        <w:t>[6:40–8:30] Relacione imitação com compreensão.</w:t>
      </w:r>
    </w:p>
    <w:p>
      <w:pPr>
        <w:widowControl/>
      </w:pPr>
      <w:r>
        <w:t>Efésios 5:1 diz que devemos nos tornar imitadores de Deus, como filhos amados. Uma criança passa a entender melhor os pais quando tenta seguir a orientação deles e percebe o bom resultado. Da mesma forma, compreendemos melhor Jeová quando procuramos agir como ele.</w:t>
      </w:r>
    </w:p>
    <w:p>
      <w:pPr>
        <w:widowControl/>
      </w:pPr>
      <w:r>
        <w:t>Se perdoamos alguém arrependido, entendemos mais profundamente a misericórdia de Deus. Se tratamos todos com imparcialidade, percebemos por que Jeová não favorece uma raça, condição social ou nacionalidade. Se dizemos a verdade quando mentir pareceria vantajoso, aprendemos por experiência que as normas dele protegem nossa consciência e nossos relacionamentos.</w:t>
      </w:r>
    </w:p>
    <w:p>
      <w:pPr>
        <w:widowControl/>
      </w:pPr>
      <w:r>
        <w:t>Ao tomar uma decisão, podemos perguntar: “Que qualidade de Jeová devo imitar aqui? O que ele ama? Como ele trataria essa pessoa?” Essas perguntas transformam conhecimento em discernimento.</w:t>
      </w:r>
    </w:p>
    <w:p>
      <w:pPr>
        <w:widowControl/>
      </w:pPr>
      <w:r>
        <w:t>[8:30–10:45] Explique como a oração torna a relação pessoal.</w:t>
      </w:r>
    </w:p>
    <w:p>
      <w:pPr>
        <w:widowControl/>
      </w:pPr>
      <w:r>
        <w:t>Também conhecemos melhor a Jeová por conversar com ele. A oração não é uma formalidade nem um relatório de pedidos. É comunicação com uma Pessoa que escuta. Podemos falar de medos, fraquezas, alegrias e decisões concretas. Lucas 11:13 mostra que Jeová dá espírito santo aos que lhe pedem. Assim, é apropriado pedir: “Ajuda-me a entender o que estou lendo. Mostra-me onde preciso mudar. Dá-me força para imitar tua paciência.”</w:t>
      </w:r>
    </w:p>
    <w:p>
      <w:pPr>
        <w:widowControl/>
      </w:pPr>
      <w:r>
        <w:t>Talvez alguém ache difícil orar porque se sente indigno ou não encontra palavras. Jeová não exige frases sofisticadas. Ele deseja sinceridade. Os salmos registram orações de pessoas alegres, assustadas, culpadas e até confusas. Quando contamos a Jeová como nos sentimos e depois observamos a orientação que sua Palavra oferece, percebemos seu interesse pessoal.</w:t>
      </w:r>
    </w:p>
    <w:p>
      <w:pPr>
        <w:widowControl/>
      </w:pPr>
      <w:r>
        <w:t>Também é útil agradecer de modo específico. Em vez de dizer apenas “obrigado por tudo”, podemos mencionar uma resposta encontrada na Bíblia, a ajuda de um irmão, a força para resistir a uma tentação ou a paz recebida numa situação difícil. A gratidão nos treina a reconhecer a mão de Jeová na vida.</w:t>
      </w:r>
    </w:p>
    <w:p>
      <w:pPr>
        <w:widowControl/>
      </w:pPr>
      <w:r>
        <w:t>[10:45–14:00] Use Abraão para mostrar o que é amizade íntima com Deus.</w:t>
      </w:r>
    </w:p>
    <w:p>
      <w:pPr>
        <w:widowControl/>
      </w:pPr>
      <w:r>
        <w:t>Tiago 2:23 chama Abraão de “amigo de Jeová”. Abraão não conhecia todos os detalhes do propósito divino, mas conhecia o caráter de Deus. Quando recebeu ordens difíceis, confiou que Jeová sempre agiria com justiça e cumpriria suas promessas. A amizade deles se fortaleceu por décadas de comunicação, obediência e provas de lealdade.</w:t>
      </w:r>
    </w:p>
    <w:p>
      <w:pPr>
        <w:widowControl/>
      </w:pPr>
      <w:r>
        <w:t>Um amigo íntimo sabe o que agrada e o que entristece o outro. A Bíblia mostra que nossa conduta influencia os sentimentos de Jeová. Ele se alegra quando agimos com sabedoria e fica magoado quando escolhemos a deslealdade. Isso torna nossas decisões mais pessoais. Não evitamos algo errado apenas porque existe uma regra; evitamos porque não queremos ferir nosso melhor Amigo.</w:t>
      </w:r>
    </w:p>
    <w:p>
      <w:pPr>
        <w:widowControl/>
      </w:pPr>
      <w:r>
        <w:t>Podemos examinar a qualidade dessa amizade: Quando surge uma decisão, Jeová é a primeira pessoa que consultamos por meio da Bíblia e da oração? Falamos com ele apenas quando estamos em dificuldade? Procuramos tempo para ouvi-lo por meio do estudo? Amizades se enfraquecem sem comunicação. Mas, quando lemos, meditamos, imitamos e oramos, Jeová se torna cada vez mais real para nós.</w:t>
      </w:r>
    </w:p>
    <w:p>
      <w:pPr>
        <w:pStyle w:val="Heading1"/>
      </w:pPr>
      <w:r>
        <w:t>Demonstremos que conhecemos a Deus 13 minutos</w:t>
      </w:r>
    </w:p>
    <w:p>
      <w:pPr>
        <w:widowControl/>
      </w:pPr>
      <w:r>
        <w:t>[14:00–16:30] Leia 1 João 2:4 e estabeleça a relação entre conhecimento e obediência.</w:t>
      </w:r>
    </w:p>
    <w:p>
      <w:pPr>
        <w:pStyle w:val="Indicação"/>
      </w:pPr>
      <w:r>
        <w:t>[Leia 1 João 2:4.]</w:t>
      </w:r>
    </w:p>
    <w:p>
      <w:pPr>
        <w:widowControl/>
      </w:pPr>
      <w:r>
        <w:t>O apóstolo João usa palavras diretas. Dizer “eu o conheço” não basta. A evidência é obedecer aos mandamentos. Isso não significa perfeição. Todos erramos. A diferença está na atitude: quem conhece a Jeová deseja obedecer, aceita correção e procura mudar quando percebe um erro.</w:t>
      </w:r>
    </w:p>
    <w:p>
      <w:pPr>
        <w:widowControl/>
      </w:pPr>
      <w:r>
        <w:t>Israel sabia o nome de Deus, possuía a Lei e celebrava festas religiosas. Mesmo assim, Oseias 4:1 e 6 diz que não havia conhecimento de Deus na terra. Por quê? Porque o povo abandonava a lealdade, a justiça e a obediência. O conhecimento permanecia nos lábios, mas desaparecia da conduta.</w:t>
      </w:r>
    </w:p>
    <w:p>
      <w:pPr>
        <w:widowControl/>
      </w:pPr>
      <w:r>
        <w:t>O rei Josias apresentou o contraste. Jeremias 22:15, 16 diz que ele defendia a causa do necessitado e do pobre e acrescenta: “Não é isso o que significa conhecer-me?” Josias mostrou que conhecia Jeová porque tratava pessoas como Jeová desejava. O texto nos ensina que espiritualidade não se mede apenas pelo que explicamos, mas pelo modo como usamos autoridade, dinheiro, palavras e tempo.</w:t>
      </w:r>
    </w:p>
    <w:p>
      <w:pPr>
        <w:widowControl/>
      </w:pPr>
      <w:r>
        <w:t>[16:30–20:40] Aplique o conhecimento de Deus à vida familiar sem presumir que todas as famílias têm a mesma situação.</w:t>
      </w:r>
    </w:p>
    <w:p>
      <w:pPr>
        <w:widowControl/>
      </w:pPr>
      <w:r>
        <w:t>A família é um dos lugares em que mais claramente demonstramos se conhecemos a Jeová. Em público, podemos controlar as palavras por algum tempo. Em casa, aparecem hábitos, cansaço e frustrações. É justamente ali que as qualidades de Deus precisam orientar a conduta.</w:t>
      </w:r>
    </w:p>
    <w:p>
      <w:pPr>
        <w:widowControl/>
      </w:pPr>
      <w:r>
        <w:t>Efésios 5:28, 29 diz que o marido deve amar a esposa como ao próprio corpo. Um marido que conhece a Jeová não usa sua posição para dominar, humilhar ou intimidar. Ele escuta, considera os sentimentos da esposa e toma decisões pensando no bem dela. Quando erra, pede desculpas sem tentar justificar a dureza.</w:t>
      </w:r>
    </w:p>
    <w:p>
      <w:pPr>
        <w:widowControl/>
      </w:pPr>
      <w:r>
        <w:t>Efésios 5:22 fala do respeito da esposa pela chefia do marido. Esse respeito não exige que ela esconda preocupações nem aprove conduta errada. Ela pode expressar sua opinião com franqueza e dignidade, ao mesmo tempo que coopera com a ordem bíblica. Conhecer a Jeová ajuda o casal a substituir a competição por colaboração.</w:t>
      </w:r>
    </w:p>
    <w:p>
      <w:pPr>
        <w:widowControl/>
      </w:pPr>
      <w:r>
        <w:t>Efésios 6:1-3 orienta os filhos a obedecer aos pais. Um jovem demonstra que conhece a Deus quando mantém a mesma conduta na escola, na internet e com amigos, mesmo sem os pais por perto. A pergunta deixa de ser: “Será que vão descobrir?” e passa a ser: “Como Jeová vê o que estou prestes a fazer?”</w:t>
      </w:r>
    </w:p>
    <w:p>
      <w:pPr>
        <w:widowControl/>
      </w:pPr>
      <w:r>
        <w:t>Nem toda família tem a mesma composição. Há lares com apenas um dos pais, casais em que apenas um serve a Jeová, pessoas viúvas e irmãos que moram sozinhos. O princípio continua válido: quem conhece a Jeová trata os parentes com dignidade, cumpre responsabilidades e não usa a religião para ferir ou controlar.</w:t>
      </w:r>
    </w:p>
    <w:p>
      <w:pPr>
        <w:widowControl/>
      </w:pPr>
      <w:r>
        <w:t>[20:40–24:10] Mostre como amizades e entretenimento afetam a relação com Jeová.</w:t>
      </w:r>
    </w:p>
    <w:p>
      <w:pPr>
        <w:widowControl/>
      </w:pPr>
      <w:r>
        <w:t>Salmo 15 descreve quem pode ser hóspede na tenda de Jeová. Essa pessoa fala a verdade, rejeita a calúnia, não prejudica o próximo e honra os que temem a Jeová. O salmo nos ajuda a avaliar nossas amizades. Relações próximas influenciam o que passamos a considerar normal.</w:t>
      </w:r>
    </w:p>
    <w:p>
      <w:pPr>
        <w:widowControl/>
      </w:pPr>
      <w:r>
        <w:t>Isso inclui a companhia que entra em casa por uma tela. Um personagem não se torna boa companhia apenas porque é fictício. Um influenciador não deixa de nos influenciar porque nunca o encontramos pessoalmente. Se o entretenimento nos faz rir de imoralidade, admirar violência cruel ou desprezar a autoridade de Deus, ele está ensinando valores contrários aos de nosso Amigo.</w:t>
      </w:r>
    </w:p>
    <w:p>
      <w:pPr>
        <w:widowControl/>
      </w:pPr>
      <w:r>
        <w:t>Salmo 97:10 diz: “Ó vocês que amam a Jeová, odeiem o que é mau.” Amar a Deus muda o que escolhemos assistir e a quem permitimos moldar nosso pensamento. Não precisamos perguntar apenas se determinada diversão é explicitamente proibida. Podemos perguntar: “Ela me ajuda a amar o que Jeová ama? Depois de vê-la, sinto-me mais perto ou mais distante dele?”</w:t>
      </w:r>
    </w:p>
    <w:p>
      <w:pPr>
        <w:widowControl/>
      </w:pPr>
      <w:r>
        <w:t>Ao mesmo tempo, 1 João 4:8 mostra que Deus é amor. Se amamos os que ele ama, não nos isolamos nem tratamos com desprezo pessoas diferentes de nós. Procuramos companhia íntima entre os que respeitam a Jeová, mas mostramos bondade e consideração a todos.</w:t>
      </w:r>
    </w:p>
    <w:p>
      <w:pPr>
        <w:widowControl/>
      </w:pPr>
      <w:r>
        <w:t>[24:10–27:00] Mostre que Jeová também conhece seus servos.</w:t>
      </w:r>
    </w:p>
    <w:p>
      <w:pPr>
        <w:widowControl/>
      </w:pPr>
      <w:r>
        <w:t>Gálatas 4:9 fala de conhecer a Deus e, “melhor ainda”, ser conhecido por ele. Jeová conhece todas as pessoas no sentido de que vê sua existência. Mas ele conhece de modo especial os que lhe pertencem e têm sua aprovação. Segunda Timóteo 2:19 diz: “Jeová conhece os que lhe pertencem.”</w:t>
      </w:r>
    </w:p>
    <w:p>
      <w:pPr>
        <w:widowControl/>
      </w:pPr>
      <w:r>
        <w:rPr>
          <w:color w:val="C00000"/>
        </w:rPr>
        <w:t>Imagine a segurança de ser plenamente conhecido por alguém perfeito. Jeová entende nossa formação, limitações, intenções e lutas que talvez ninguém mais perceba. Ele não confunde uma fraqueza combatida com rebeldia deliberada. Também não se deixa enganar por uma aparência espiritual. Seu conhecimento é exato e justo.</w:t>
      </w:r>
    </w:p>
    <w:p>
      <w:pPr>
        <w:widowControl/>
      </w:pPr>
      <w:r>
        <w:t>Isso nos dá dois motivos para agir. Primeiro, não precisamos viver para impressionar pessoas. O que importa é como Jeová nos conhece. Segundo, não precisamos concluir que nossos esforços silenciosos passam despercebidos. Ele vê cada oração, cada escolha moral e cada ato de amor.</w:t>
      </w:r>
    </w:p>
    <w:p>
      <w:pPr>
        <w:pStyle w:val="Heading1"/>
      </w:pPr>
      <w:r>
        <w:t>Os que conhecem bem a Deus são recompensados 3 minutos</w:t>
      </w:r>
    </w:p>
    <w:p>
      <w:pPr>
        <w:widowControl/>
      </w:pPr>
      <w:r>
        <w:t>[27:00–28:30] Leia 2 Crônicas 16:9 e destaque o cuidado ativo de Jeová.</w:t>
      </w:r>
    </w:p>
    <w:p>
      <w:pPr>
        <w:pStyle w:val="Indicação"/>
      </w:pPr>
      <w:r>
        <w:t>[Leia 2 Crônicas 16:9a.]</w:t>
      </w:r>
    </w:p>
    <w:p>
      <w:pPr>
        <w:widowControl/>
      </w:pPr>
      <w:r>
        <w:t>Os olhos de Jeová percorrem toda a terra, não para procurar pequenas falhas e nos condenar, mas para mostrar sua força a favor dos que têm o coração pleno para com ele. Conhecer a Deus traz a maior aprovação possível: a aprovação do próprio Dador da vida.</w:t>
      </w:r>
    </w:p>
    <w:p>
      <w:pPr>
        <w:widowControl/>
      </w:pPr>
      <w:r>
        <w:t>Essa amizade não elimina imediatamente doenças, perdas ou problemas. Mas Jeová oferece orientação, espírito santo, uma família espiritual e uma esperança segura. Ele permanece leal aos que o conhecem. Nenhuma pessoa fiel se torna invisível para ele.</w:t>
      </w:r>
    </w:p>
    <w:p>
      <w:pPr>
        <w:widowControl/>
      </w:pPr>
      <w:r>
        <w:t>[28:30–30:00] Retome a pergunta do tema e conclua com uma ação concreta.</w:t>
      </w:r>
    </w:p>
    <w:p>
      <w:pPr>
        <w:widowControl/>
      </w:pPr>
      <w:r>
        <w:t>Então, conhece bem a Deus? A resposta não depende apenas de quantos anos estudamos a Bíblia ou de quantas informações conseguimos explicar. Ela aparece no modo como lemos e meditamos, na sinceridade de nossas orações, nas decisões familiares, nas amizades e na obediência quando ninguém está vendo.</w:t>
      </w:r>
    </w:p>
    <w:p>
      <w:pPr>
        <w:widowControl/>
      </w:pPr>
      <w:r>
        <w:t>Escolha uma ação para esta semana. Ao ler a Bíblia, identifique uma qualidade de Jeová e pense em como imitá-la. Fale com ele especificamente sobre uma decisão. Faça uma mudança que mostre que a amizade dele é real para você.</w:t>
      </w:r>
    </w:p>
    <w:p>
      <w:pPr>
        <w:widowControl/>
      </w:pPr>
      <w:r>
        <w:t>João 17:3 garante que continuar conhecendo a Jeová e a Jesus significa vida eterna. Durante toda a eternidade, aprenderemos mais sobre nosso Deus. Mas essa amizade pode começar e se aprofundar agora. Que nossa vida responda com convicção: “Sim, eu conheço a Jeová, confio nele e quero ser conhecido por ele.”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Vida eterna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a Jeová é desenvolver uma relação que transforma 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conhecê-lo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Bíblia, meditação, imitação e oração aprofundam a amizade com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77:11, 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demonstrar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Obediência, vida familiar e amizades revelam se conhecemos a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conhece, aprova e cuida dos que procuram conhecê-lo.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Crônicas 16:9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15:1-5; 77:11, 12; 97:10; 2 Crônicas 16:9; Jeremias 22:15, 16; Oseias 4:1, 6; Mateus 7:21-23; João 4:22-24; 17:3; Efésios 5:1, 22, 28, 29; 6:1-3; Tiago 2:19, 23; 1 João 2:4; 4:8; Gálatas 4:9; 2 Timóteo 2:19.</w:t>
      </w:r>
    </w:p>
    <w:p>
      <w:pPr>
        <w:widowControl/>
      </w:pPr>
      <w:r>
        <w:t>Publicações indicadas no esboço: Estudo Perspicaz das Escrituras; Achegue-se a Jeová; A Sentinela de 15/7/2002, 15/12/2004, 1/7/2011, 15/9/2011, 15/12/2011, 15/2/2014, 15/4/2014, 15/4/2015, 15/5/2009 e 15/7/2009; Imite a Sua Fé; Jeremias; Os Doze Profetas; Os Jovens Perguntam Respostas Práticas, volume 2.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001  •  Você conhece bem a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conhece bem a Deus?</dc:title>
  <dc:subject>Discurso bíblico n.º 001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