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verdade está transformando sua vida?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051  •  30 minutos</w:t>
      </w:r>
    </w:p>
    <w:p>
      <w:pPr>
        <w:pStyle w:val="Heading2"/>
      </w:pPr>
      <w:r>
        <w:t>Objetivo</w:t>
      </w:r>
    </w:p>
    <w:p>
      <w:r>
        <w:t>Fortalecer a fé no poder transformador da verdade bíblica e motivar cada ouvinte a continuar renovando a mente, a conduta e a personalidade para refletir as qualidades de Jeová.</w:t>
      </w:r>
    </w:p>
    <w:p>
      <w:pPr>
        <w:pStyle w:val="Heading2"/>
      </w:pPr>
      <w:r>
        <w:t>Orientação ao orador</w:t>
      </w:r>
    </w:p>
    <w:p>
      <w:r>
        <w:t>Fale com calor e respeito. Não transforme o discurso numa lista de proibições. Mostre que Jeová oferece ajuda real, que mudanças profundas são possíveis e que a transformação cristã continua por toda a vida.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poder da verdade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Reconheça a necessidade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Abandone práticas prejudiciais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Renove pensamentos e atitudes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sendo transformado</w:t>
              <w:br/>
              <w:t>4 min</w:t>
            </w:r>
          </w:p>
        </w:tc>
      </w:tr>
    </w:tbl>
    <w:p>
      <w:pPr>
        <w:pStyle w:val="Heading1"/>
      </w:pPr>
      <w:r>
        <w:t>A verdade tem poder para transformar 4 minutos</w:t>
      </w:r>
    </w:p>
    <w:p>
      <w:pPr>
        <w:pStyle w:val="Indicação"/>
      </w:pPr>
      <w:r>
        <w:t>[0:00–1:20] Introduza com uma comparação simples.</w:t>
      </w:r>
    </w:p>
    <w:p>
      <w:pPr>
        <w:widowControl/>
      </w:pPr>
      <w:r>
        <w:t>Uma reforma pode mudar a aparência de uma casa, mas, se a estrutura estiver danificada, tinta nova não resolve. É preciso trabalhar por dentro. Algo semelhante acontece conosco. A pessoa pode ajustar a aparência ou aprender um vocabulário religioso, mas a verdade bíblica pretende alcançar pensamentos, desejos e decisões.</w:t>
      </w:r>
    </w:p>
    <w:p>
      <w:pPr>
        <w:pStyle w:val="Indicação"/>
      </w:pPr>
      <w:r>
        <w:t>[Leia Romanos 12:2.] Note os dois movimentos: parar de ser amoldado pelo mundo e ser transformado pela renovação da mente. O mundo exerce pressão como um molde. Jeová, porém, não nos força. Ele apresenta sua vontade, permite que a comprovemos e nos ajuda a mudar por convicção.</w:t>
      </w:r>
    </w:p>
    <w:p>
      <w:pPr>
        <w:widowControl/>
      </w:pPr>
      <w:r>
        <w:rPr>
          <w:color w:val="C00000"/>
        </w:rPr>
        <w:t>Talvez alguém pense: “Meu passado foi complicado demais” ou “já sou assim há muitos anos”. A congregação cristã é prova de que a verdade pode vencer hábitos antigos, preconceitos e feridas. A pergunta não é apenas: “Conheço a verdade?” É: “A verdade continua me transformando?”</w:t>
      </w:r>
    </w:p>
    <w:p>
      <w:pPr>
        <w:pStyle w:val="Heading1"/>
      </w:pPr>
      <w:r>
        <w:t>Reconheça a necessidade de mudar 5 minutos</w:t>
      </w:r>
    </w:p>
    <w:p>
      <w:pPr>
        <w:pStyle w:val="Indicação"/>
      </w:pPr>
      <w:r>
        <w:t>[4:00–6:20] Mostre por que a humildade vem antes da mudança.</w:t>
      </w:r>
    </w:p>
    <w:p>
      <w:pPr>
        <w:widowControl/>
      </w:pPr>
      <w:r>
        <w:rPr>
          <w:color w:val="C00000"/>
        </w:rPr>
        <w:t>Um médico só consegue ajudar o paciente que aceita o diagnóstico. A Bíblia funciona como espelho: revela qualidades, mas também mostra manchas que talvez normalizemos. Em vez de comparar-nos com pessoas ao redor, comparamos nossa vida com os padrões de Jeová.</w:t>
      </w:r>
    </w:p>
    <w:p>
      <w:pPr>
        <w:pStyle w:val="Indicação"/>
      </w:pPr>
      <w:r>
        <w:t>[Leia 1 Coríntios 6:9-11.] Paulo mencionou pecados sérios e depois disse: “Isso é o que alguns de vocês foram.” Não disse que aquelas pessoas não tinham valor. Mostrou que elas podiam ser lavadas e santificadas. O passado explicava de onde vieram, mas não precisava determinar aonde chegariam.</w:t>
      </w:r>
    </w:p>
    <w:p>
      <w:pPr>
        <w:widowControl/>
      </w:pPr>
      <w:r>
        <w:t>Talvez a mudança necessária seja visível; talvez esteja no íntimo. Podemos perguntar: “O que faço quando ninguém vê? Que assunto desperta resistência quando a Bíblia toca nele? Estou defendendo um hábito ou permitindo que Jeová me ensine?” Reconhecer uma fraqueza não é derrota; é o começo da cura.</w:t>
      </w:r>
    </w:p>
    <w:p>
      <w:pPr>
        <w:pStyle w:val="Heading1"/>
      </w:pPr>
      <w:r>
        <w:t>Abandone práticas que prejudicam corpo e mente 8 minutos</w:t>
      </w:r>
    </w:p>
    <w:p>
      <w:pPr>
        <w:pStyle w:val="Indicação"/>
      </w:pPr>
      <w:r>
        <w:t>[9:00–12:00] Explique que a motivação principal é o amor.</w:t>
      </w:r>
    </w:p>
    <w:p>
      <w:pPr>
        <w:widowControl/>
      </w:pPr>
      <w:r>
        <w:t>Segunda Coríntios 7:1 nos incentiva a nos purificar de toda imundície da carne e do espírito. Por isso, quem aprende a verdade abandona abuso de álcool, tabaco, drogas e outras práticas que contaminam o corpo e escravizam a mente. Não faz isso apenas por medo de consequências, mas porque o corpo e a vida pertencem ao Deus que os deu.</w:t>
      </w:r>
    </w:p>
    <w:p>
      <w:pPr>
        <w:widowControl/>
      </w:pPr>
      <w:r>
        <w:t>Para quem luta contra uma dependência, a frase “pare com isso” raramente basta. É preciso identificar gatilhos, evitar ambientes que alimentam o hábito, pedir ajuda madura, orar de modo específico e substituir a rotina nociva por atividades saudáveis. Uma recaída não deve ser desculpa para desistir; deve ensinar onde reforçar a proteção.</w:t>
      </w:r>
    </w:p>
    <w:p>
      <w:pPr>
        <w:pStyle w:val="Indicação"/>
      </w:pPr>
      <w:r>
        <w:t>[12:00–15:00] Trate a pureza moral com dignidade.</w:t>
      </w:r>
    </w:p>
    <w:p>
      <w:pPr>
        <w:pStyle w:val="Indicação"/>
      </w:pPr>
      <w:r>
        <w:t>[Leia Colossenses 3:5-10.] Paulo disse “façam morrer” desejos errados e “revistam-se” da nova personalidade. Isso envolve ação firme: rejeitar pornografia, flerte impróprio, relações sexuais fora do casamento e entretenimento que torna a imoralidade atraente. Mas não basta retirar. Enchemos a mente com o que é limpo, cultivamos amizades boas e tratamos pessoas como seres humanos dignos, não como objetos.</w:t>
      </w:r>
    </w:p>
    <w:p>
      <w:pPr>
        <w:widowControl/>
      </w:pPr>
      <w:r>
        <w:t>Um incêndio se combate retirando combustível. Se certo aplicativo, conversa ou situação alimenta desejos errados, a atitude sábia não é testar até onde conseguimos chegar. É criar distância. Essa decisão não empobrece a vida; protege a consciência, o casamento, a família e a amizade com Jeová.</w:t>
      </w:r>
    </w:p>
    <w:p>
      <w:pPr>
        <w:pStyle w:val="Indicação"/>
      </w:pPr>
      <w:r>
        <w:t>[15:00–17:00] Anime quem está mudando.</w:t>
      </w:r>
    </w:p>
    <w:p>
      <w:pPr>
        <w:widowControl/>
      </w:pPr>
      <w:r>
        <w:t>Jeová não exige que alguém vença sozinho. Ele dá espírito santo, sua Palavra, oração e a congregação. Lucas 11:13 garante que o Pai dá espírito santo aos que lhe pedem. Assim, em vez de dizer “eu nunca vou conseguir”, diga: “Com a ajuda de Jeová, qual é o próximo passo correto?”</w:t>
      </w:r>
    </w:p>
    <w:p>
      <w:pPr>
        <w:pStyle w:val="Heading1"/>
      </w:pPr>
      <w:r>
        <w:t>Renove pensamentos e atitudes 9 minutos</w:t>
      </w:r>
    </w:p>
    <w:p>
      <w:pPr>
        <w:pStyle w:val="Indicação"/>
      </w:pPr>
      <w:r>
        <w:t>[17:00–20:00] Mostre que a transformação vai além dos hábitos evidentes.</w:t>
      </w:r>
    </w:p>
    <w:p>
      <w:pPr>
        <w:widowControl/>
      </w:pPr>
      <w:r>
        <w:t>É possível abandonar um vício e ainda conservar orgulho, preconceito ou dureza. Colossenses 3:10 diz que a nova personalidade é renovada segundo a imagem daquele que a criou. Jeová não mede o valor de alguém pela cor, nacionalidade, renda, escolaridade ou posição social. Se fazemos isso, nosso pensamento ainda está usando a régua do mundo.</w:t>
      </w:r>
    </w:p>
    <w:p>
      <w:pPr>
        <w:widowControl/>
      </w:pPr>
      <w:r>
        <w:t>Isaías 11 descreve pessoas antes agressivas tornando-se pacíficas graças ao conhecimento de Jeová. Na prática, isso significa ouvir antes de rotular, não repetir piadas humilhantes e acolher irmãos de outra origem. Pergunte: “Minha escolha de amizades mostra a imparcialidade de Jeová?”</w:t>
      </w:r>
    </w:p>
    <w:p>
      <w:pPr>
        <w:pStyle w:val="Indicação"/>
      </w:pPr>
      <w:r>
        <w:t>[20:00–23:00] Aplique a modéstia e o modo de nos apresentar.</w:t>
      </w:r>
    </w:p>
    <w:p>
      <w:pPr>
        <w:widowControl/>
      </w:pPr>
      <w:r>
        <w:t>Nossa roupa e aparência comunicam algo. A pergunta madura não é apenas “é permitido?”, mas “isto demonstra modéstia, bom senso e respeito? Pode distrair ou constranger?” Não criamos regras pessoais para outros, nem medimos espiritualidade por gosto. Usamos princípios bíblicos e pensamos no efeito de nossas escolhas.</w:t>
      </w:r>
    </w:p>
    <w:p>
      <w:pPr>
        <w:pStyle w:val="Indicação"/>
      </w:pPr>
      <w:r>
        <w:t>[23:00–26:00] Trate o materialismo e a renovação diária.</w:t>
      </w:r>
    </w:p>
    <w:p>
      <w:pPr>
        <w:widowControl/>
      </w:pPr>
      <w:r>
        <w:t>Jesus disse em Mateus 6:33 para buscar primeiro o Reino. O materialismo não começa quando alguém fica rico; começa quando segurança, status ou consumo ocupam o lugar que pertence a Jeová. Podemos trabalhar com dedicação e cuidar da família sem fazer do emprego o centro da identidade.</w:t>
      </w:r>
    </w:p>
    <w:p>
      <w:pPr>
        <w:pStyle w:val="Indicação"/>
      </w:pPr>
      <w:r>
        <w:t>[Leia Efésios 4:23.] A mente precisa ser continuamente renovada. Gálatas 5:22, 23 fornece um excelente exame: minhas decisões estão produzindo amor, alegria, paz, paciência e autodomínio? Se não, não basta justificar a escolha; é hora de reajustar o modo de pensar.</w:t>
      </w:r>
    </w:p>
    <w:p>
      <w:pPr>
        <w:pStyle w:val="Heading1"/>
      </w:pPr>
      <w:r>
        <w:t>Continue sendo transformado 4 minutos</w:t>
      </w:r>
    </w:p>
    <w:p>
      <w:pPr>
        <w:pStyle w:val="Indicação"/>
      </w:pPr>
      <w:r>
        <w:t>[26:00–28:00] Destaque os benefícios presentes.</w:t>
      </w:r>
    </w:p>
    <w:p>
      <w:pPr>
        <w:widowControl/>
      </w:pPr>
      <w:r>
        <w:t>A verdade devolve dignidade, limpa a consciência e melhora relacionamentos. Quem antes reagia com agressividade aprende brandura. Quem era dominado por um hábito recupera liberdade. Quem media pessoas por diferenças aprende a vê-las como Jeová vê. Essas mudanças não são mérito humano isolado; são evidência de que a Palavra e o espírito de Deus atuam.</w:t>
      </w:r>
    </w:p>
    <w:p>
      <w:pPr>
        <w:pStyle w:val="Indicação"/>
      </w:pPr>
      <w:r>
        <w:t>[28:00–30:00] Conclua com uma decisão pessoal.</w:t>
      </w:r>
    </w:p>
    <w:p>
      <w:pPr>
        <w:pStyle w:val="Indicação"/>
      </w:pPr>
      <w:r>
        <w:t>[Leia 2 Coríntios 3:18.] A transformação é progressiva, “de um grau de glória para outro”. Portanto, ninguém deve concluir: “Já mudei o suficiente.” Escolha uma área concreta: um hábito, um pensamento, uma atitude. Pesquise o que a Bíblia diz, ore por espírito santo e dê um passo mensurável esta semana.</w:t>
      </w:r>
    </w:p>
    <w:p>
      <w:pPr>
        <w:widowControl/>
      </w:pPr>
      <w:r>
        <w:t>A verdade não é apenas um conjunto de respostas corretas. É a luz de Jeová entrando em nossa vida. Quando permitimos que ela trabalhe por dentro, ela não apaga nossa personalidade; torna-nos a melhor pessoa que Jeová sabe que podemos ser.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poder da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verdade não apenas informa; ela muda o rumo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12:2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Reconheça a necessidade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transformação começa quando aceitamos o diagnóstico da Bíblia.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6:9-11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Abandone práticas prejudiciais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amor a Jeová dá força para deixar vícios e imoralidade.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3:5-10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Renove pensamentos e atitudes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Preconceito, materialismo e orgulho também precisam mudar.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4:23; Gálatas 5:22, 23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sendo transformado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Cada mudança aproxima de Jeová e produz paz, dignidade e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3:18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11:6-9; Mateus 6:33; Lucas 11:13; Romanos 12:2; 1 Coríntios 6:9-11; 2 Coríntios 3:18; 7:1; Gálatas 5:22, 23; Efésios 4:23; Colossenses 3:5-10.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051  •  A verdade está transformando sua vida?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verdade está transformando sua vida?</dc:title>
  <dc:subject>Discurso bíblico n.º 051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