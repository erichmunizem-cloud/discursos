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nos proteger das armadilhas de Satanás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115  •  30 minutos</w:t>
      </w:r>
    </w:p>
    <w:p>
      <w:pPr>
        <w:pStyle w:val="Heading2"/>
      </w:pPr>
      <w:r>
        <w:t>Objetivo</w:t>
      </w:r>
    </w:p>
    <w:p>
      <w:r>
        <w:t>Mostrar que Satanás é real, identificar seus métodos e ensinar medidas práticas de proteção.</w:t>
      </w:r>
    </w:p>
    <w:p>
      <w:pPr>
        <w:pStyle w:val="Heading2"/>
      </w:pPr>
      <w:r>
        <w:t>Orientação ao orador</w:t>
      </w:r>
    </w:p>
    <w:p>
      <w:r>
        <w:t>Evite sensacionalismo. Destaque vigilância, Bíblia, oração, congregação e confiança na superioridade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inimigo real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Seu objetivo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Armadilhas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Proteção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Recompensa</w:t>
              <w:br/>
              <w:t>3 min</w:t>
            </w:r>
          </w:p>
        </w:tc>
      </w:tr>
    </w:tbl>
    <w:p>
      <w:pPr>
        <w:pStyle w:val="Heading1"/>
      </w:pPr>
      <w:r>
        <w:t>Satanás é um inimigo real 4 minutos</w:t>
      </w:r>
    </w:p>
    <w:p>
      <w:pPr>
        <w:pStyle w:val="Indicação"/>
        <w:keepNext w:val="0"/>
      </w:pPr>
      <w:r>
        <w:t>[0:00–2:00] Uma armadilha funciona melhor quando a vítima não acredita que existe. Jesus chamou Satanás de mentiroso e pai da mentira. [Leia 1 Pedro 5:8.] Ele ronda procurando alguém para devorar.</w:t>
      </w:r>
    </w:p>
    <w:p>
      <w:pPr>
        <w:pStyle w:val="Indicação"/>
        <w:keepNext w:val="0"/>
      </w:pPr>
      <w:r>
        <w:t>[2:00–4:00] Satanás não é a simples qualidade do mal. É uma criatura espiritual que escolheu rebelar-se. Reconhecer isso não exige medo exagerado; permite vigilância equilibrada.</w:t>
      </w:r>
    </w:p>
    <w:p>
      <w:pPr>
        <w:pStyle w:val="Heading1"/>
      </w:pPr>
      <w:r>
        <w:t>Seu motivo e objetivo 5 minutos</w:t>
      </w:r>
    </w:p>
    <w:p>
      <w:pPr>
        <w:pStyle w:val="Indicação"/>
        <w:keepNext w:val="0"/>
      </w:pPr>
      <w:r>
        <w:t>[4:00–6:30] Satanás deseja adoração e desafia o direito de Jeová governar. No caso de Jó, afirmou que humanos servem a Deus apenas por vantagem. Cada ato de lealdade responde a essa acusação.</w:t>
      </w:r>
    </w:p>
    <w:p>
      <w:pPr>
        <w:pStyle w:val="Indicação"/>
        <w:keepNext w:val="0"/>
      </w:pPr>
      <w:r>
        <w:t>[6:30–9:00] Seu objetivo é romper nossa amizade com Jeová. Nem sempre tenta produzir uma queda súbita; muitas vezes promove pequenos afastamentos que parecem inofensivos.</w:t>
      </w:r>
    </w:p>
    <w:p>
      <w:pPr>
        <w:pStyle w:val="Heading1"/>
      </w:pPr>
      <w:r>
        <w:t>Reconheça as armadilhas 9 minutos</w:t>
      </w:r>
    </w:p>
    <w:p>
      <w:pPr>
        <w:pStyle w:val="Indicação"/>
        <w:keepNext w:val="0"/>
      </w:pPr>
      <w:r>
        <w:t>[9:00–11:30] [Leia 2 Coríntios 2:11.] Engano é uma arma central. Satanás mistura verdade e mentira, fazendo o errado parecer seguro ou inevitável.</w:t>
      </w:r>
    </w:p>
    <w:p>
      <w:pPr>
        <w:pStyle w:val="Indicação"/>
        <w:keepNext w:val="0"/>
      </w:pPr>
      <w:r>
        <w:t>[11:30–13:30] Orgulho leva alguém a rejeitar conselho. Medo de pessoas pode silenciar a fé. Culpa excessiva pode convencer um arrependido de que Jeová nunca perdoará.</w:t>
      </w:r>
    </w:p>
    <w:p>
      <w:pPr>
        <w:pStyle w:val="Indicação"/>
        <w:keepNext w:val="0"/>
      </w:pPr>
      <w:r>
        <w:t>[13:30–16:00] [Leia 1 João 2:16.] Desejo da carne, desejo dos olhos e ostentação são iscas. Pornografia, materialismo e busca de aprovação exploram desejos legítimos de forma distorcida.</w:t>
      </w:r>
    </w:p>
    <w:p>
      <w:pPr>
        <w:pStyle w:val="Indicação"/>
        <w:keepNext w:val="0"/>
      </w:pPr>
      <w:r>
        <w:t>[16:00–18:00] Uma isca esconde o mecanismo. Pergunte não apenas “Isto parece atraente?”, mas “Onde esta escolha me levará?”</w:t>
      </w:r>
    </w:p>
    <w:p>
      <w:pPr>
        <w:pStyle w:val="Heading1"/>
      </w:pPr>
      <w:r>
        <w:t>Como se proteger 9 minutos</w:t>
      </w:r>
    </w:p>
    <w:p>
      <w:pPr>
        <w:pStyle w:val="Indicação"/>
        <w:keepNext w:val="0"/>
      </w:pPr>
      <w:r>
        <w:t>[18:00–20:30] [Leia Tiago 4:7, 8.] Primeiro submeta-se a Deus; depois resista ao Diabo. Aproximar-se de Jeová por oração e estudo fortalece a capacidade de dizer não.</w:t>
      </w:r>
    </w:p>
    <w:p>
      <w:pPr>
        <w:pStyle w:val="Indicação"/>
        <w:keepNext w:val="0"/>
      </w:pPr>
      <w:r>
        <w:t>[20:30–23:00] Efésios 6:11-18 descreve armadura espiritual: verdade, justiça, fé, esperança e Palavra de Deus. Use-a antes da prova por meio de rotina espiritual regular.</w:t>
      </w:r>
    </w:p>
    <w:p>
      <w:pPr>
        <w:pStyle w:val="Indicação"/>
        <w:keepNext w:val="0"/>
      </w:pPr>
      <w:r>
        <w:t>[23:00–25:00] Escolha bem entretenimento e amigos. Estabeleça limites concretos para dispositivos. Não mantenha em segredo uma fraqueza perigosa; procure ajuda madura.</w:t>
      </w:r>
    </w:p>
    <w:p>
      <w:pPr>
        <w:pStyle w:val="Indicação"/>
        <w:keepNext w:val="0"/>
      </w:pPr>
      <w:r>
        <w:t>[25:00–27:00] Se cair, arrependa-se e levante-se. Culpa equilibrada conduz à mudança; culpa esmagadora que afasta de Jeová serve ao inimigo.</w:t>
      </w:r>
    </w:p>
    <w:p>
      <w:pPr>
        <w:pStyle w:val="Heading1"/>
      </w:pPr>
      <w:r>
        <w:t>Jeová dará a vitória 3 minutos</w:t>
      </w:r>
    </w:p>
    <w:p>
      <w:pPr>
        <w:pStyle w:val="Indicação"/>
        <w:keepNext w:val="0"/>
      </w:pPr>
      <w:r>
        <w:t>[27:00–30:00] Romanos 16:20 promete que o Deus de paz esmagará Satanás. A armadilha não é mais forte que Jeová. Conheça o inimigo, reconheça a isca e permaneça perto de Deus. Assim você pode resistir e conservar a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inimigo real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Satanás é uma pessoa espiritual rebelde.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8:44; 1 Pedro 5:8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Seu objetivo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quer afastar pessoas de Jeová e provar falsa lealdade.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Jó 2:4, 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Armadilhas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Engano, orgulho, medo, culpa e desejos são usados como iscas.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2:11; 1 João 2:16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Proteção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Resista, ore, estude, escolha associações e procure ajuda.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4:7, 8; Efésios 6:11-18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Recompensa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fortalece os leais e eliminará o inimigo.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16:20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Jó 2:4, 5; João 8:44; Romanos 16:20; 2 Coríntios 2:11; Efésios 6:11-18; Tiago 4:7, 8; 1 Pedro 5:8; 1 João 2:16.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115  •  Como nos proteger das armadilhas de Satanás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nos proteger das armadilhas de Satanás</dc:title>
  <dc:subject>Discurso bíblico n.º 115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