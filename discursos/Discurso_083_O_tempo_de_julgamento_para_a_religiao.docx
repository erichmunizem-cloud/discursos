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tempo de julgamento para a religião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083  •  30 minutos</w:t>
      </w:r>
    </w:p>
    <w:p>
      <w:pPr>
        <w:pStyle w:val="Heading2"/>
      </w:pPr>
      <w:r>
        <w:t>Objetivo</w:t>
      </w:r>
    </w:p>
    <w:p>
      <w:r>
        <w:t>Ajudar os ouvintes a reconhecer que toda religião presta contas a Deus, identificar os frutos da adoração verdadeira e agir antes da execução do julgamento contra a religião falsa.</w:t>
      </w:r>
    </w:p>
    <w:p>
      <w:pPr>
        <w:pStyle w:val="Heading2"/>
      </w:pPr>
      <w:r>
        <w:t>Orientação ao orador</w:t>
      </w:r>
    </w:p>
    <w:p>
      <w:r>
        <w:t>Trate pessoas de outras religiões com respeito. Condene ensinamentos e práticas, não indivíduos. Baseie os critérios de julgamento na Bíblia e termine com um convite caloroso para agir.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religião presta contas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Dois resultados diferentes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Frutos da religião verdadeira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a religião falsa é julgada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Saia e busque segurança</w:t>
              <w:br/>
              <w:t>5 min</w:t>
            </w:r>
          </w:p>
        </w:tc>
      </w:tr>
    </w:tbl>
    <w:p>
      <w:pPr>
        <w:pStyle w:val="Heading1"/>
      </w:pPr>
      <w:r>
        <w:t>A religião precisa prestar contas a Deus 5 minutos</w:t>
      </w:r>
    </w:p>
    <w:p>
      <w:pPr>
        <w:pStyle w:val="Indicação"/>
        <w:keepNext w:val="0"/>
      </w:pPr>
      <w:r>
        <w:t>[0:00–1:30] Um médico pode ser sincero e ainda assim responder por um tratamento prejudicial. Quanto maior a influência, maior a responsabilidade. A religião influencia consciência, família, decisões morais e até conflitos. Portanto, é razoável perguntar: ela também presta contas a Deus?</w:t>
      </w:r>
    </w:p>
    <w:p>
      <w:pPr>
        <w:widowControl/>
      </w:pPr>
      <w:r>
        <w:t>Muitos acham que todas as religiões são caminhos diferentes para o mesmo destino. Mas a Bíblia não ensina isso. João 5:22 diz que o Pai confiou o julgamento ao Filho. E 2 Coríntios 5:10 mostra que todos comparecem perante o tribunal do Cristo.</w:t>
      </w:r>
    </w:p>
    <w:p>
      <w:pPr>
        <w:pStyle w:val="Indicação"/>
        <w:keepNext w:val="0"/>
      </w:pPr>
      <w:r>
        <w:t>[1:30–5:00] O julgamento divino não se baseia em prédios, antiguidade, número de membros ou influência política. Baseia-se em verdade e frutos. Isso deve nos levar, não a julgar pessoas individualmente, mas a examinar com honestidade a forma de adoração que praticamos.</w:t>
      </w:r>
    </w:p>
    <w:p>
      <w:pPr>
        <w:pStyle w:val="Heading1"/>
      </w:pPr>
      <w:r>
        <w:t>A adoração verdadeira e a falsa recebem resultados diferentes 6 minutos</w:t>
      </w:r>
    </w:p>
    <w:p>
      <w:pPr>
        <w:pStyle w:val="Indicação"/>
        <w:keepNext w:val="0"/>
      </w:pPr>
      <w:r>
        <w:t>[5:00–7:30] [Leia João 4:23, 24.] Jesus disse que os verdadeiros adoradores adorariam o Pai “com espírito e verdade”. A expressão “verdadeiros adoradores” implica que existe adoração que não é verdadeira.</w:t>
      </w:r>
    </w:p>
    <w:p>
      <w:pPr>
        <w:widowControl/>
      </w:pPr>
      <w:r>
        <w:t>Tiago 1:26, 27 também contrasta uma forma de adoração inútil com a adoração pura. Sinceridade é importante, mas precisa estar acompanhada de verdade e conduta correta.</w:t>
      </w:r>
    </w:p>
    <w:p>
      <w:pPr>
        <w:pStyle w:val="Indicação"/>
        <w:keepNext w:val="0"/>
      </w:pPr>
      <w:r>
        <w:t>[7:30–11:00] [Leia Mateus 7:17-20.] Jesus comparou religiões e seus líderes a árvores reconhecidas pelos frutos. Uma etiqueta pode dizer “boa árvore”, mas o fruto revela a realidade.</w:t>
      </w:r>
    </w:p>
    <w:p>
      <w:pPr>
        <w:widowControl/>
      </w:pPr>
      <w:r>
        <w:t>Assim, em vez de perguntar apenas “Essa religião me agrada?”, pergunte: “Ela produz o tipo de pessoas e de conduta que Deus aprova? Seus ensinos se harmonizam com a Bíblia?” Esses critérios nos protegem de propaganda religiosa e de apego emocional à tradição.</w:t>
      </w:r>
    </w:p>
    <w:p>
      <w:pPr>
        <w:pStyle w:val="Heading1"/>
      </w:pPr>
      <w:r>
        <w:t>Os frutos da adoração verdadeira 8 minutos</w:t>
      </w:r>
    </w:p>
    <w:p>
      <w:pPr>
        <w:pStyle w:val="Indicação"/>
        <w:keepNext w:val="0"/>
      </w:pPr>
      <w:r>
        <w:t>[11:00–13:00] Primeiro, o amor. [Leia João 13:34, 35.] O amor entre os discípulos de Cristo não é apenas cordialidade dentro de um prédio. Ele atravessa diferenças de nacionalidade, raça e condição social e impede que cristãos matem seus irmãos em guerras.</w:t>
      </w:r>
    </w:p>
    <w:p>
      <w:pPr>
        <w:pStyle w:val="Indicação"/>
        <w:keepNext w:val="0"/>
      </w:pPr>
      <w:r>
        <w:t>[13:00–15:00] Segundo, respeito pela Palavra de Deus. Segunda Timóteo 3:16 mostra que toda a Escritura é inspirada e útil. A religião verdadeira não coloca tradições humanas acima de mandamentos claros. Ela ensina as pessoas a abrir a Bíblia e verificar o que aprendem.</w:t>
      </w:r>
    </w:p>
    <w:p>
      <w:pPr>
        <w:pStyle w:val="Indicação"/>
        <w:keepNext w:val="0"/>
      </w:pPr>
      <w:r>
        <w:t>[15:00–17:00] Terceiro, honra ao nome de Deus. Jesus tornou conhecido o nome de seu Pai e ensinou: “Santificado seja o teu nome.” Os verdadeiros adoradores não escondem o nome Jeová; procuram representar esse nome de modo digno.</w:t>
      </w:r>
    </w:p>
    <w:p>
      <w:pPr>
        <w:pStyle w:val="Indicação"/>
        <w:keepNext w:val="0"/>
      </w:pPr>
      <w:r>
        <w:t>[17:00–19:00] Quarto, pregam as boas novas do Reino. Mateus 24:14 descreve uma obra mundial antes do fim. Quinto, mantêm-se separados do mundo, conforme João 15:19. Não tentam transformar governos humanos no Reino de Deus nem tomam partido em suas lutas.</w:t>
      </w:r>
    </w:p>
    <w:p>
      <w:pPr>
        <w:widowControl/>
      </w:pPr>
      <w:r>
        <w:t>Nenhum adorador é perfeito. A questão é o fruto coletivo e a direção: amor, verdade bíblica, santificação do nome de Jeová, pregação do Reino e neutralidade.</w:t>
      </w:r>
    </w:p>
    <w:p>
      <w:pPr>
        <w:pStyle w:val="Heading1"/>
      </w:pPr>
      <w:r>
        <w:t>Por que a religião falsa recebe julgamento 6 minutos</w:t>
      </w:r>
    </w:p>
    <w:p>
      <w:pPr>
        <w:pStyle w:val="Indicação"/>
        <w:keepNext w:val="0"/>
      </w:pPr>
      <w:r>
        <w:t>[19:00–21:00] [Leia Mateus 15:7-9.] Jesus condenou a adoração que torna a palavra de Deus inválida por causa de tradições. Quando uma doutrina contradiz a Bíblia, sua longa história não a torna verdadeira.</w:t>
      </w:r>
    </w:p>
    <w:p>
      <w:pPr>
        <w:pStyle w:val="Indicação"/>
        <w:keepNext w:val="0"/>
      </w:pPr>
      <w:r>
        <w:t>[21:00–23:00] Tiago 4:4 chama a amizade com o mundo de inimizade com Deus. Religiões que buscam poder político, abençoam lados opostos de guerras ou adaptam a moral para conservar popularidade produzem frutos que Deus não pode aprovar.</w:t>
      </w:r>
    </w:p>
    <w:p>
      <w:pPr>
        <w:pStyle w:val="Indicação"/>
        <w:keepNext w:val="0"/>
      </w:pPr>
      <w:r>
        <w:t>[23:00–25:00] Apocalipse 17 apresenta “Babilônia, a Grande”, o império mundial da religião falsa, como responsável por sangue derramado. Seu fim será repentino e completo. Isso não significa que Deus odeie as pessoas envolvidas. Ao contrário, ele lhes oferece uma saída antes do julgamento.</w:t>
      </w:r>
    </w:p>
    <w:p>
      <w:pPr>
        <w:pStyle w:val="Heading1"/>
      </w:pPr>
      <w:r>
        <w:t>Saia da religião falsa e busque segurança 5 minutos</w:t>
      </w:r>
    </w:p>
    <w:p>
      <w:pPr>
        <w:pStyle w:val="Indicação"/>
        <w:keepNext w:val="0"/>
      </w:pPr>
      <w:r>
        <w:t>[25:00–27:00] [Leia Apocalipse 18:4.] “Saiam dela, meu povo” é um convite urgente. Sair envolve mais do que remover o nome de uma lista. Significa abandonar crenças, celebrações e práticas que não se harmonizam com a Bíblia.</w:t>
      </w:r>
    </w:p>
    <w:p>
      <w:pPr>
        <w:widowControl/>
      </w:pPr>
      <w:r>
        <w:rPr>
          <w:color w:val="C00000"/>
        </w:rPr>
        <w:t>Tal mudança pode ser difícil. Família e amigos talvez não entendam. Mas imagine um edifício oficialmente condenado. A afeição pelo lugar não torna seguro permanecer dentro. A atitude sábia é aceitar o aviso e sair.</w:t>
      </w:r>
    </w:p>
    <w:p>
      <w:pPr>
        <w:pStyle w:val="Indicação"/>
        <w:keepNext w:val="0"/>
      </w:pPr>
      <w:r>
        <w:t>[27:00–30:00] Sofonias 2:3 incentiva a buscar a Jeová, a justiça e a mansidão. Faça três coisas: compare seus ensinos com a Bíblia; peça a Deus coragem para agir; associe-se com pessoas que demonstram os frutos identificados por Jesus.</w:t>
      </w:r>
    </w:p>
    <w:p>
      <w:pPr>
        <w:widowControl/>
      </w:pPr>
      <w:r>
        <w:t>O tempo de julgamento para a religião não precisa provocar pânico. Para quem ama a verdade, é um chamado à decisão. Jeová não pede confiança cega. Ele oferece critérios claros, tempo para examinar e uma comunidade de adoradores que procura viver por sua Palavra. Escolha agora a adoração que produz bons frutos e recebe seu julgamento favorável.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religião presta contas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Sinceridade não elimina a responsabilidade diante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5:22; 2 Coríntios 5:10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Dois resultados diferentes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distinguiu adoração verdadeira e falsa pelos frutos.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4:23, 24; Mateus 7:17-20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Frutos da religião verdadeira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Amor, respeito à Bíblia, nome de Deus, Reino e neutralidade.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13:34, 35; Mateus 24:14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a religião falsa é julgada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Tradição, amizade com o mundo e culpa de sangue exigem prestação de contas.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15:7-9; Apocalipse 17:5,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Saia e busque segurança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convida pessoas sinceras a abandonar Babilônia, a Grande.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18:4; Sofonias 2:3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Sofonias 2:3; Mateus 7:17-20; 15:7-9; 24:14; João 4:23, 24; 5:22; 13:34, 35; 15:19; 2 Coríntios 5:10; Tiago 1:26, 27; 4:4; 2 Timóteo 3:16; Apocalipse 17:5, 6; 18:4, 21.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083  •  O tempo de julgamento para a religião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tempo de julgamento para a religião</dc:title>
  <dc:subject>Discurso bíblico n.º 083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