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Libertados de um mundo de escuridão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162  •  30 minutos</w:t>
      </w:r>
    </w:p>
    <w:p>
      <w:pPr>
        <w:pStyle w:val="Heading2"/>
      </w:pPr>
      <w:r>
        <w:t>Objetivo</w:t>
      </w:r>
    </w:p>
    <w:p>
      <w:r>
        <w:t>Mostrar que progresso material não remove a escuridão espiritual e explicar como entrar e permanecer na luz de Jeová.</w:t>
      </w:r>
    </w:p>
    <w:p>
      <w:pPr>
        <w:pStyle w:val="Heading2"/>
      </w:pPr>
      <w:r>
        <w:t>Orientação ao orador</w:t>
      </w:r>
    </w:p>
    <w:p>
      <w:r>
        <w:t>Use a imagem de luz e escuridão com clareza. Atualize a explicação de Isaías 60 de acordo com as publicações oficiais e destaque escolhas pessoais.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Aparência de luz</w:t>
              <w:br/>
              <w:t>3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Escuridão real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Responsável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Quando acabará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Venha para a luz</w:t>
              <w:br/>
              <w:t>10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Liberdade permanente</w:t>
              <w:br/>
              <w:t>4 min</w:t>
            </w:r>
          </w:p>
        </w:tc>
      </w:tr>
    </w:tbl>
    <w:p>
      <w:pPr>
        <w:pStyle w:val="Heading1"/>
      </w:pPr>
      <w:r>
        <w:t>Muitos consideram o mundo esclarecido 3 minutos</w:t>
      </w:r>
    </w:p>
    <w:p>
      <w:pPr>
        <w:pStyle w:val="Indicação"/>
        <w:keepNext w:val="0"/>
      </w:pPr>
      <w:r>
        <w:t>[0:00–3:00] Uma cidade pode estar cheia de luz e, ainda assim, seus moradores não saberem para onde ir. Medicina e tecnologia trouxeram benefícios reais. Mas não respondem quem somos, como devemos viver e qual é o propósito da vida.</w:t>
      </w:r>
    </w:p>
    <w:p>
      <w:pPr>
        <w:pStyle w:val="Heading1"/>
      </w:pPr>
      <w:r>
        <w:t>Os fatos mostram escuridão espiritual 5 minutos</w:t>
      </w:r>
    </w:p>
    <w:p>
      <w:pPr>
        <w:pStyle w:val="Indicação"/>
        <w:keepNext w:val="0"/>
      </w:pPr>
      <w:r>
        <w:t>[3:00–5:30] [Leia Efésios 4:17-19.] Paulo descreveu mente em escuridão, insensibilidade moral e conduta desenfreada. Normalizar violência e imoralidade não é progresso espiritual.</w:t>
      </w:r>
    </w:p>
    <w:p>
      <w:pPr>
        <w:pStyle w:val="Indicação"/>
        <w:keepNext w:val="0"/>
      </w:pPr>
      <w:r>
        <w:t>[5:30–8:00] [Leia Isaías 60:2.] Densa escuridão cobre os povos. Ateísmo, superstição e religiões contraditórias deixam muitos sem conhecimento de Jeová. O problema não é falta de informação, mas ausência da verdade divina.</w:t>
      </w:r>
    </w:p>
    <w:p>
      <w:pPr>
        <w:pStyle w:val="Heading1"/>
      </w:pPr>
      <w:r>
        <w:t>Quem é responsável pela escuridão 4 minutos</w:t>
      </w:r>
    </w:p>
    <w:p>
      <w:pPr>
        <w:pStyle w:val="Indicação"/>
        <w:keepNext w:val="0"/>
      </w:pPr>
      <w:r>
        <w:t>[8:00–10:00] [Leia 2 Coríntios 4:4.] Satanás, “o deus deste sistema”, cega a mente. Usa ensinos falsos, orgulho e desejos para impedir que a luz das boas novas brilhe.</w:t>
      </w:r>
    </w:p>
    <w:p>
      <w:pPr>
        <w:pStyle w:val="Indicação"/>
        <w:keepNext w:val="0"/>
      </w:pPr>
      <w:r>
        <w:t>[10:00–12:00] Primeira João 5:19 diz que o mundo inteiro está no poder do Maligno. Humanos respondem por escolhas, mas a influência invisível explica por que soluções bem-intencionadas não removem a escuridão.</w:t>
      </w:r>
    </w:p>
    <w:p>
      <w:pPr>
        <w:pStyle w:val="Heading1"/>
      </w:pPr>
      <w:r>
        <w:t>Quando a escuridão acabará 4 minutos</w:t>
      </w:r>
    </w:p>
    <w:p>
      <w:pPr>
        <w:pStyle w:val="Indicação"/>
        <w:keepNext w:val="0"/>
      </w:pPr>
      <w:r>
        <w:t>[12:00–14:00] Jeová é luz e não se alia a obras escuras. Seu dia removerá governos opositores, religião falsa e, por fim, a influência de Satanás.</w:t>
      </w:r>
    </w:p>
    <w:p>
      <w:pPr>
        <w:pStyle w:val="Indicação"/>
        <w:keepNext w:val="0"/>
      </w:pPr>
      <w:r>
        <w:t>[14:00–16:00] [Leia Sofonias 1:14, 15.] O dia de Jeová acabará com o sistema que produz escuridão. Não destruirá a Terra nem os que buscam sua luz.</w:t>
      </w:r>
    </w:p>
    <w:p>
      <w:pPr>
        <w:pStyle w:val="Heading1"/>
      </w:pPr>
      <w:r>
        <w:t>Você pode sair da escuridão e vir para a luz 10 minutos</w:t>
      </w:r>
    </w:p>
    <w:p>
      <w:pPr>
        <w:pStyle w:val="Indicação"/>
        <w:keepNext w:val="0"/>
      </w:pPr>
      <w:r>
        <w:t>[16:00–19:00] [Leia Isaías 60:1, 2.] A mulher profética é a Jerusalém celestial, a organização de criaturas espirituais leais. A glória de Jeová sobre ela torna seu povo fonte de luz para as nações.</w:t>
      </w:r>
    </w:p>
    <w:p>
      <w:pPr>
        <w:pStyle w:val="Indicação"/>
        <w:keepNext w:val="0"/>
      </w:pPr>
      <w:r>
        <w:t>[19:00–21:30] [Leia João 3:19-21.] Vir à luz exige deixar que a verdade examine obras e motivos. O estudo bíblico corrige crenças e conduta; não serve apenas para acumular conhecimento.</w:t>
      </w:r>
    </w:p>
    <w:p>
      <w:pPr>
        <w:pStyle w:val="Indicação"/>
        <w:keepNext w:val="0"/>
      </w:pPr>
      <w:r>
        <w:t>[21:30–24:00] Reuniões fornecem ensino e encorajamento. A pregação reflete a luz. Quem aprende passa a iluminar, como uma lâmpada acesa por outra.</w:t>
      </w:r>
    </w:p>
    <w:p>
      <w:pPr>
        <w:pStyle w:val="Indicação"/>
        <w:keepNext w:val="0"/>
      </w:pPr>
      <w:r>
        <w:t>[24:00–26:00] Primeira João 1:6, 7 diz que devemos andar na luz. Abandone práticas escuras, confesse pecados e aceite ajuda. Congregação e rotina espiritual mantêm a luz acesa.</w:t>
      </w:r>
    </w:p>
    <w:p>
      <w:pPr>
        <w:pStyle w:val="Heading1"/>
      </w:pPr>
      <w:r>
        <w:t>O que a libertação significará 4 minutos</w:t>
      </w:r>
    </w:p>
    <w:p>
      <w:pPr>
        <w:pStyle w:val="Indicação"/>
        <w:keepNext w:val="0"/>
      </w:pPr>
      <w:r>
        <w:t>[26:00–28:00] Isaías 60:18-21 promete o fim da violência e uma condição de justiça. Sob o Reino, conhecimento de Jeová encherá a Terra e a luz espiritual não será interrompida.</w:t>
      </w:r>
    </w:p>
    <w:p>
      <w:pPr>
        <w:pStyle w:val="Indicação"/>
        <w:keepNext w:val="0"/>
      </w:pPr>
      <w:r>
        <w:t>[28:00–30:00] Retome a cidade iluminada. Tecnologia clareia ruas; só Jeová clareia o caminho da vida. Venha à luz pela Bíblia, ande nela por obediência e ajude outros a enxergá-la. Essa libertação pode começar agora e tornar-se permanente no novo mundo.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Aparência de luz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Progresso técnico não equivale a orientação moral.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Escuridão real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Confusão espiritual e decadência confirmam a profecia.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4:17-19; Isaías 60:2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Responsável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cega mentes e influencia 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4:4; 1 João 5:19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Quando acabará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eliminará obras e agentes da escuridão.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Sofonias 1:14-18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Venha para a luz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Palavra, congregação, pregação e conduta iluminam o caminho.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60:1, 2; João 3:19-21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Liberdade permanente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substituirá escuridão por justiça e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60:18-21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8:9; Isaías 60:1, 2, 18-21; Sofonias 1:14, 15; João 3:19-21; Efésios 4:17-19; 2 Coríntios 4:4; 1 João 1:6, 7; 5:19.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162  •  Libertados de um mundo de escuridão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Libertados de um mundo de escuridão</dc:title>
  <dc:subject>Discurso bíblico n.º 162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