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Em que líder podemos confiar?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056  •  30 minutos</w:t>
      </w:r>
    </w:p>
    <w:p>
      <w:pPr>
        <w:pStyle w:val="Heading2"/>
      </w:pPr>
      <w:r>
        <w:t>Objetivo</w:t>
      </w:r>
    </w:p>
    <w:p>
      <w:r>
        <w:t>Mostrar por que Jesus é o único líder plenamente confiável, explicar como ele dirige seus seguidores hoje e motivar os interessados a aceitar sua liderança, dedicar-se a Jeová e ser batizados.</w:t>
      </w:r>
    </w:p>
    <w:p>
      <w:pPr>
        <w:pStyle w:val="Heading2"/>
      </w:pPr>
      <w:r>
        <w:t>Orientação ao orador</w:t>
      </w:r>
    </w:p>
    <w:p>
      <w:r>
        <w:t>Não critique líderes ou governos específicos. Faça o contraste bíblico entre limitações humanas e as qualificações de Jesus. O esboço original inclui vídeo; esta preparação oferece uma alternativa verbal caso o vídeo não seja usado.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Quando alguém avalia um governo, não considera apenas promessas; observa as leis, a capacidade do governante e os resultados. Ao examinar o Reino de Deus, podemos fazer o mesmo: analisar quem governa, quais princípios aplica e o que realizará.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Limites da liderança humana</w:t>
              <w:br/>
              <w:t>3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é confiável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Um Líder em ação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Aceite sua liderança</w:t>
              <w:br/>
              <w:t>10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Liderança para a vida</w:t>
              <w:br/>
              <w:t>4 min</w:t>
            </w:r>
          </w:p>
        </w:tc>
      </w:tr>
    </w:tbl>
    <w:p>
      <w:pPr>
        <w:pStyle w:val="Heading1"/>
      </w:pPr>
      <w:r>
        <w:t>Por que a liderança humana decepciona 3 minutos</w:t>
      </w:r>
    </w:p>
    <w:p>
      <w:pPr>
        <w:widowControl/>
      </w:pPr>
      <w:r>
        <w:t>Quando um veículo entra numa estrada desconhecida, competência e direção importam mais que promessas animadas. A humanidade recebeu muitas promessas políticas, religiosas e econômicas, mas ainda enfrenta guerra, injustiça e medo.</w:t>
      </w:r>
    </w:p>
    <w:p>
      <w:pPr>
        <w:pStyle w:val="Indicação"/>
      </w:pPr>
      <w:r>
        <w:t>[Leia Jeremias 10:23.] A Bíblia não diz que todo líder humano tem más intenções. Diz que o homem não tem capacidade nem direito de dirigir seu próprio passo independentemente de Deus. Limitação, imperfeição e morte impedem qualquer governante de oferecer solução permanente. Precisamos de um líder designado por Jeová.</w:t>
      </w:r>
    </w:p>
    <w:p>
      <w:pPr>
        <w:pStyle w:val="Heading1"/>
      </w:pPr>
      <w:r>
        <w:t>Jesus Cristo é o Líder confiável 6 minutos</w:t>
      </w:r>
    </w:p>
    <w:p>
      <w:pPr>
        <w:pStyle w:val="Indicação"/>
      </w:pPr>
      <w:r>
        <w:t>[Leia Daniel 7:13, 14.] Jeová deu a Jesus domínio, honra e um Reino que não será destruído. Ele não conquistou autoridade por ambição; recebeu-a do “Antigo de Dias”.</w:t>
      </w:r>
    </w:p>
    <w:p>
      <w:pPr>
        <w:widowControl/>
      </w:pPr>
      <w:r>
        <w:t>Jesus também demonstrou caráter perfeito. Chamou-se de bom pastor disposto a entregar a vida pelas ovelhas. Alimentou multidões, tocou num leproso que outros evitavam e ouviu pessoas ignoradas. Poder sem amor assusta; amor sem poder pode não resolver. Jesus tem ambos.</w:t>
      </w:r>
    </w:p>
    <w:p>
      <w:pPr>
        <w:widowControl/>
      </w:pPr>
      <w:r>
        <w:t>Em apenas três anos e meio, treinou discípulos para uma obra mundial. Não os controlou por medo. Ensinou, corrigiu com paciência e deu o exemplo. Por isso podemos confiar não só no que ele fará, mas no modo como fará.</w:t>
      </w:r>
    </w:p>
    <w:p>
      <w:pPr>
        <w:pStyle w:val="Heading1"/>
      </w:pPr>
      <w:r>
        <w:t>Jesus é um Líder em ação 7 minutos</w:t>
      </w:r>
    </w:p>
    <w:p>
      <w:pPr>
        <w:widowControl/>
      </w:pPr>
      <w:r>
        <w:t>Depois de ressuscitar, Jesus disse: “Eu estou com vocês todos os dias.” Ele dirige a congregação como Cabeça. Usa as Escrituras, espírito santo, anjos e homens qualificados para cuidar das necessidades espirituais. Esses homens não substituem Cristo; prestam contas a ele e devem imitar seu serviço humilde.</w:t>
      </w:r>
    </w:p>
    <w:p>
      <w:pPr>
        <w:pStyle w:val="Indicação"/>
      </w:pPr>
      <w:r>
        <w:t>[Leia Apocalipse 11:15.] Jesus governa como Rei do Reino de Deus. A profecia bíblica indica que esse Reino já está estabelecido no céu e em breve substituirá todo governo humano. Enquanto isso, Cristo conduz a pregação mundial e prepara uma grande multidão para atravessar a grande tribulação.</w:t>
      </w:r>
    </w:p>
    <w:p>
      <w:pPr>
        <w:widowControl/>
      </w:pPr>
      <w:r>
        <w:t>Como reconhecer essa direção? O ensino exalta Jeová, permanece baseado na Bíblia, promove amor e faz do Reino a esperança central. A liderança de Jesus nunca nos leva a idolatrar pessoas.</w:t>
      </w:r>
    </w:p>
    <w:p>
      <w:pPr>
        <w:pStyle w:val="Heading1"/>
      </w:pPr>
      <w:r>
        <w:t>Você aceitará Jesus como Líder 10 minutos</w:t>
      </w:r>
    </w:p>
    <w:p>
      <w:pPr>
        <w:widowControl/>
      </w:pPr>
      <w:r>
        <w:t>Jesus convida, não manipula. Disse ao jovem rico: “Venha ser meu seguidor.” Aceitar envolve mais que admiração.</w:t>
      </w:r>
    </w:p>
    <w:p>
      <w:pPr>
        <w:widowControl/>
      </w:pPr>
      <w:r>
        <w:t>Primeiro, imite seu exemplo. Primeira Pedro 2:21 diz que ele deixou um modelo para seguirmos de perto. Pergunte em decisões: “Como Jesus trataria esta pessoa? O que colocaria em primeiro lugar?” Ele buscou primeiro o Reino e considerava fazer a vontade do Pai como alimento.</w:t>
      </w:r>
    </w:p>
    <w:p>
      <w:pPr>
        <w:widowControl/>
      </w:pPr>
      <w:r>
        <w:t>Segundo, aprenda seus ensinos e pratique-os. Um curso bíblico gratuito ajuda a examinar temas, fazer perguntas e aplicar o que aprende. Não é um compromisso de mudar de religião; é oportunidade de verificar pessoalmente o que a Bíblia ensina.</w:t>
      </w:r>
    </w:p>
    <w:p>
      <w:pPr>
        <w:widowControl/>
      </w:pPr>
      <w:r>
        <w:t>Terceiro, avance à dedicação e ao batismo. [Leia Mateus 16:24.] Negar a si mesmo não é perder identidade; é deixar de viver centrado na própria vontade. A pessoa conhece Jeová e Jesus, desenvolve fé, arrepende-se, muda de proceder, dedica-se a Jeová em oração e simboliza essa dedicação pelo batismo.</w:t>
      </w:r>
    </w:p>
    <w:p>
      <w:pPr>
        <w:widowControl/>
      </w:pPr>
      <w:r>
        <w:t>Alguns hesitam por sentir que nunca estarão prontos. Batismo não é diploma de perfeição; é início público de uma vida dedicada. Outros temem família, hábitos antigos ou responsabilidade. Pessoas de formações muito diferentes venceram obstáculos por estudar, orar e aceitar ajuda. Se o esboço for apresentado com o vídeo designado, destaque depois: o que ajudou aquelas pessoas foi amor a Jeová, confiança e apoio espiritual.</w:t>
      </w:r>
    </w:p>
    <w:p>
      <w:pPr>
        <w:widowControl/>
      </w:pPr>
      <w:r>
        <w:t>Se ainda não se batizou, identifique seu próximo passo: curso regular, reuniões, ajustes de conduta ou conversa com os anciãos. Jesus não exige tudo de uma vez, mas espera progresso sincero.</w:t>
      </w:r>
    </w:p>
    <w:p>
      <w:pPr>
        <w:pStyle w:val="Heading1"/>
      </w:pPr>
      <w:r>
        <w:t>Jesus nos conduzirá à vida eterna 4 minutos</w:t>
      </w:r>
    </w:p>
    <w:p>
      <w:pPr>
        <w:pStyle w:val="Indicação"/>
      </w:pPr>
      <w:r>
        <w:t>[Leia Hebreus 5:9.] Jesus se tornou responsável pela salvação eterna dos que lhe obedecem. Em breve completará sua vitória contra este mundo injusto. Sob sua liderança, a Terra terá justiça, paz e seres humanos levados à perfeição.</w:t>
      </w:r>
    </w:p>
    <w:p>
      <w:pPr>
        <w:widowControl/>
      </w:pPr>
      <w:r>
        <w:t>Retome a imagem da estrada. Um bom destino não basta; precisamos do guia certo e de disposição para seguir a direção. Líderes humanos podem oferecer melhorias temporárias. Jesus oferece governo justo, amizade com Deus e vida eterna.</w:t>
      </w:r>
    </w:p>
    <w:p>
      <w:pPr>
        <w:widowControl/>
      </w:pPr>
      <w:r>
        <w:t>Portanto, não apenas diga que confia nele. Mostre isso: imite-o, pratique seus ensinos e avance para dedicação e batismo. Nenhum líder humano pode fazer o que Jesus fará, e nenhum outro ama seus seguidores como ele ama.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Limites da liderança humana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Humanos não foram criados para dirigir independentemente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Jeremias 10:23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é confiável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Seu poder, amor e compaixão fazem dele o Líder ideal.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7:13, 14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9:00–16:00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Um Líder em 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dirige a congregação e governa como Rei celestial.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11:15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16:00–26:00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Aceite sua liderança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Imite Jesus, coloque Deus primeiro e avance ao batismo.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16:24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Liderança para a vida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obediência a Cristo conduz à salvação e ao novo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5:9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Jeremias 10:23; Daniel 7:13, 14; Mateus 6:33; 16:24; 28:19, 20; João 10:14, 15; Atos 1:8; Colossenses 1:18; Hebreus 5:9; Apocalipse 7:9, 14; 11:15; 2 Pedro 3:13. Fontes oficiais: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056  •  Em que líder podemos confiar?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 que líder podemos confiar?</dc:title>
  <dc:subject>Discurso bíblico n.º 056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