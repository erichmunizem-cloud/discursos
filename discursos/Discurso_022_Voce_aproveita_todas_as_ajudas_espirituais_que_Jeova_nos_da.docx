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aproveita todas as ajudas espirituais que Jeová nos dá?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022  •  30 minutos</w:t>
      </w:r>
    </w:p>
    <w:p>
      <w:pPr>
        <w:pStyle w:val="Heading2"/>
      </w:pPr>
      <w:r>
        <w:t>Objetivo</w:t>
      </w:r>
    </w:p>
    <w:p>
      <w:r>
        <w:t>Aumentar o apreço pelo modo como Jeová alimenta seu povo e motivar cada ouvinte a usar diariamente as ajudas espirituais que ele fornece.</w:t>
      </w:r>
    </w:p>
    <w:p>
      <w:pPr>
        <w:pStyle w:val="Heading2"/>
      </w:pPr>
      <w:r>
        <w:t>Orientação ao orador</w:t>
      </w:r>
    </w:p>
    <w:p>
      <w:r>
        <w:t>Mantenha a Bíblia como a ajuda principal e apresente as demais provisões como meios de compreendê-la e aplicá-la. Explique com equilíbrio que homens usados por Jeová são imperfeitos. Não confunda perguntas sinceras com um espírito de crítica ou queixa.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Abundância e fome espiritual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Jeová alimenta seu povo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Ajudas que Jeová fornece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Mostre que dá valor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Alimente-se à mesa de Jeová</w:t>
              <w:br/>
              <w:t>5 min</w:t>
            </w:r>
          </w:p>
        </w:tc>
      </w:tr>
    </w:tbl>
    <w:p>
      <w:pPr>
        <w:pStyle w:val="Heading1"/>
      </w:pPr>
      <w:r>
        <w:t>O contraste entre a abundância e a fome espiritual 4 minutos</w:t>
      </w:r>
    </w:p>
    <w:p>
      <w:pPr>
        <w:pStyle w:val="Indicação"/>
      </w:pPr>
      <w:r>
        <w:t>[0:00–1:15] Use uma ilustração simples.</w:t>
      </w:r>
    </w:p>
    <w:p>
      <w:pPr>
        <w:widowControl/>
      </w:pPr>
      <w:r>
        <w:t>Uma pessoa pode ter em casa uma despensa cheia de alimento saudável e ainda assim ficar fraca se não comer. Ter alimento disponível não basta; é preciso reconhecê-lo, recebê-lo e usá-lo. Algo semelhante ocorre em sentido espiritual. Nunca houve tanto acesso à informação, mas informação não é o mesmo que orientação confiável de Deus.</w:t>
      </w:r>
    </w:p>
    <w:p>
      <w:pPr>
        <w:widowControl/>
      </w:pPr>
      <w:r>
        <w:t>Jeová é generoso com quem deseja conhecer a verdade e obter sua aprovação. Hebreus 5:14 compara o ensino mais profundo da Palavra de Deus a “alimento sólido”. Esse alimento treina a capacidade de discernir o certo e o errado.</w:t>
      </w:r>
    </w:p>
    <w:p>
      <w:pPr>
        <w:pStyle w:val="Indicação"/>
      </w:pPr>
      <w:r>
        <w:t>[1:15–2:30] Explique a abundância prometida.</w:t>
      </w:r>
    </w:p>
    <w:p>
      <w:pPr>
        <w:widowControl/>
      </w:pPr>
      <w:r>
        <w:t>Isaías 2:2, 3 predisse que pessoas de muitas nações aprenderiam os caminhos de Jeová. Isaías 25:6 usa a figura de um banquete rico. Essas profecias mostram que Jeová não deixaria seus servos sem instrução nos últimos dias.</w:t>
      </w:r>
    </w:p>
    <w:p>
      <w:pPr>
        <w:widowControl/>
      </w:pPr>
      <w:r>
        <w:t>Mas a mesma Bíblia predisse um contraste. Amós 8:11 fala de fome, não de pão, mas de ouvir as palavras de Jeová. Pessoas podem possuir Bíblias e ainda não receber respostas claras sobre quem é Deus, qual é seu propósito e como viver de modo aprovado por ele.</w:t>
      </w:r>
    </w:p>
    <w:p>
      <w:pPr>
        <w:pStyle w:val="Indicação"/>
      </w:pPr>
      <w:r>
        <w:t>[2:30–4:00] Leia e aplique Isaías 65.</w:t>
      </w:r>
    </w:p>
    <w:p>
      <w:pPr>
        <w:pStyle w:val="Indicação"/>
      </w:pPr>
      <w:r>
        <w:t>[Leia Isaías 65:13, 14.]</w:t>
      </w:r>
    </w:p>
    <w:p>
      <w:pPr>
        <w:widowControl/>
      </w:pPr>
      <w:r>
        <w:t>Observe as expressões contrastantes: os servos de Deus comem, bebem e gritam de alegria; os que rejeitam sua orientação passam fome, sede e angústia. O texto não promete riqueza material a todos os servos de Deus. Descreve a diferença espiritual entre receber a verdade e permanecer sem ela.</w:t>
      </w:r>
    </w:p>
    <w:p>
      <w:pPr>
        <w:widowControl/>
      </w:pPr>
      <w:r>
        <w:t>Isso levanta uma pergunta pessoal: estou apenas perto do alimento espiritual ou realmente me alimentando? Para responder, precisamos identificar o meio que Jeová usa.</w:t>
      </w:r>
    </w:p>
    <w:p>
      <w:pPr>
        <w:pStyle w:val="Heading1"/>
      </w:pPr>
      <w:r>
        <w:t>Como Jeová alimenta seu povo em sentido espiritual 4 minutos</w:t>
      </w:r>
    </w:p>
    <w:p>
      <w:pPr>
        <w:pStyle w:val="Indicação"/>
      </w:pPr>
      <w:r>
        <w:t>[4:00–5:15] Mostre a posição de Jesus.</w:t>
      </w:r>
    </w:p>
    <w:p>
      <w:pPr>
        <w:widowControl/>
      </w:pPr>
      <w:r>
        <w:t>Jeová nomeou Jesus como cabeça da congregação. Colossenses 1:18 diz que Cristo é “a cabeça do corpo, a congregação”, e Mateus 28:18 registra que ele recebeu toda a autoridade no céu e na Terra. Assim, a orientação cristã não deve partir de preferências pessoais nem de líderes que se autoproclamam donos da fé.</w:t>
      </w:r>
    </w:p>
    <w:p>
      <w:pPr>
        <w:widowControl/>
      </w:pPr>
      <w:r>
        <w:t>Em João 6:26, 27, Jesus ajudou seus ouvintes a olhar além do pão literal e buscar o alimento que permanece para a vida eterna. Como cabeça, ele providenciaria esse alimento.</w:t>
      </w:r>
    </w:p>
    <w:p>
      <w:pPr>
        <w:pStyle w:val="Indicação"/>
      </w:pPr>
      <w:r>
        <w:t>[5:15–7:20] Leia a profecia sobre o escravo.</w:t>
      </w:r>
    </w:p>
    <w:p>
      <w:pPr>
        <w:pStyle w:val="Indicação"/>
      </w:pPr>
      <w:r>
        <w:t>[Leia Mateus 24:45-47.]</w:t>
      </w:r>
    </w:p>
    <w:p>
      <w:pPr>
        <w:widowControl/>
      </w:pPr>
      <w:r>
        <w:t>Jesus falou de um “escravo fiel e prudente” encarregado de dar alimento aos domésticos “no tempo apropriado”. A fidelidade envolve aderir à Palavra de Deus; a prudência envolve fornecer o que é necessário no momento certo. O alimento pertence ao Amo, não ao escravo.</w:t>
      </w:r>
    </w:p>
    <w:p>
      <w:pPr>
        <w:widowControl/>
      </w:pPr>
      <w:r>
        <w:t>Conforme o entendimento atual das Testemunhas de Jeová, o Corpo Governante atua como esse escravo fiel e prudente, coordenando o fornecimento de ensino bíblico à família da fé. Seus membros não são inspirados nem infalíveis. Dependem da Bíblia, buscam a orientação do espírito santo e podem ajustar explicações quando o entendimento das Escrituras se torna mais claro.</w:t>
      </w:r>
    </w:p>
    <w:p>
      <w:pPr>
        <w:pStyle w:val="Indicação"/>
      </w:pPr>
      <w:r>
        <w:t>[7:20–8:00] Prepare a seção seguinte.</w:t>
      </w:r>
    </w:p>
    <w:p>
      <w:pPr>
        <w:widowControl/>
      </w:pPr>
      <w:r>
        <w:t>Reconhecer o meio usado por Cristo nos ajuda a não tratar as provisões espirituais como conteúdo comum. Quais ajudas recebemos, e qual é a função de cada uma?</w:t>
      </w:r>
    </w:p>
    <w:p>
      <w:pPr>
        <w:pStyle w:val="Heading1"/>
      </w:pPr>
      <w:r>
        <w:t>Que ajudas Jeová nos dá 7 minutos</w:t>
      </w:r>
    </w:p>
    <w:p>
      <w:pPr>
        <w:pStyle w:val="Indicação"/>
      </w:pPr>
      <w:r>
        <w:t>[8:00–10:05] Coloque a Palavra de Deus em primeiro lugar.</w:t>
      </w:r>
    </w:p>
    <w:p>
      <w:pPr>
        <w:pStyle w:val="Indicação"/>
      </w:pPr>
      <w:r>
        <w:t>[Leia 2 Timóteo 3:16, 17.]</w:t>
      </w:r>
    </w:p>
    <w:p>
      <w:pPr>
        <w:widowControl/>
      </w:pPr>
      <w:r>
        <w:t>“Toda a Escritura” é inspirada por Deus. Ela ensina, repreende, endireita as coisas e disciplina em justiça. O resultado não é apenas saber mais, mas estar “completamente equipado para toda boa obra”. Nenhuma publicação substitui a Bíblia. Publicações, vídeos, reuniões e discursos são úteis quando nos ajudam a compreender e aplicar a Palavra inspirada.</w:t>
      </w:r>
    </w:p>
    <w:p>
      <w:pPr>
        <w:widowControl/>
      </w:pPr>
      <w:r>
        <w:rPr>
          <w:color w:val="C00000"/>
        </w:rPr>
        <w:t>Salmo 119:105 compara a palavra de Deus a uma lâmpada. Uma lâmpada não percorre o caminho por nós, mas mostra onde pisar. Do mesmo modo, a Bíblia revela o estado do mundo, o futuro prometido por Deus e as mudanças necessárias para revestir a nova personalidade.</w:t>
      </w:r>
    </w:p>
    <w:p>
      <w:pPr>
        <w:pStyle w:val="Indicação"/>
      </w:pPr>
      <w:r>
        <w:t>[10:05–11:20] Explique a ação do espírito santo.</w:t>
      </w:r>
    </w:p>
    <w:p>
      <w:pPr>
        <w:widowControl/>
      </w:pPr>
      <w:r>
        <w:t>O espírito santo ajuda os servos de Jeová a entender as verdades bíblicas e a desenvolver qualidades que não surgem apenas por esforço intelectual. Gálatas 5:22, 23 menciona amor, alegria, paz, paciência, bondade, benignidade, fé, brandura e autodomínio.</w:t>
      </w:r>
    </w:p>
    <w:p>
      <w:pPr>
        <w:widowControl/>
      </w:pPr>
      <w:r>
        <w:t>Podemos pedir espírito santo em oração. Depois, cooperamos com essa ajuda lendo a Bíblia, meditando e escolhendo ações coerentes com o fruto do espírito. Não esperamos uma sensação misteriosa; observamos como a Palavra de Deus molda decisões e caráter.</w:t>
      </w:r>
    </w:p>
    <w:p>
      <w:pPr>
        <w:pStyle w:val="Indicação"/>
      </w:pPr>
      <w:r>
        <w:t>[11:20–12:30] Mostre a ajuda dos anciãos.</w:t>
      </w:r>
    </w:p>
    <w:p>
      <w:pPr>
        <w:widowControl/>
      </w:pPr>
      <w:r>
        <w:t>Efésios 4:11, 12 diz que Cristo deu pastores e instrutores para reajustar e fortalecer a congregação. Anciãos leais não dominam a fé dos irmãos. Eles ensinam pelas Escrituras, pastoreiam e prestam ajuda pessoal.</w:t>
      </w:r>
    </w:p>
    <w:p>
      <w:pPr>
        <w:widowControl/>
      </w:pPr>
      <w:r>
        <w:t>Se alguém enfrenta culpa, ansiedade espiritual, conflito familiar ou uma decisão difícil, pode procurar um ancião maduro. O conselho útil não será mera opinião; ele dirigirá a atenção para princípios bíblicos.</w:t>
      </w:r>
    </w:p>
    <w:p>
      <w:pPr>
        <w:pStyle w:val="Indicação"/>
      </w:pPr>
      <w:r>
        <w:t>[12:30–14:20] Relacione as demais provisões.</w:t>
      </w:r>
    </w:p>
    <w:p>
      <w:pPr>
        <w:widowControl/>
      </w:pPr>
      <w:r>
        <w:t>Publicações bíblicas em muitos idiomas, o site jw.org e o JW Broadcasting tornam o ensino acessível. Reuniões e assembleias permitem receber instrução, ouvir experiências, louvar a Jeová e encorajar outros. Hebreus 10:24, 25 mostra que reunir-se serve para estimular ao amor e às boas obras.</w:t>
      </w:r>
    </w:p>
    <w:p>
      <w:pPr>
        <w:widowControl/>
      </w:pPr>
      <w:r>
        <w:t>Os superintendentes de circuito visitam congregações para ensinar e fortalecer. Romanos 1:11, 12 expressa o desejo de haver “um intercâmbio de encorajamento”. A visita não é uma inspeção para procurar falhas; é uma oportunidade de apoio mútuo e orientação.</w:t>
      </w:r>
    </w:p>
    <w:p>
      <w:pPr>
        <w:pStyle w:val="Indicação"/>
      </w:pPr>
      <w:r>
        <w:t>[14:20–15:00] Faça uma pergunta de diagnóstico.</w:t>
      </w:r>
    </w:p>
    <w:p>
      <w:pPr>
        <w:widowControl/>
      </w:pPr>
      <w:r>
        <w:t>Qual dessas ajudas está menos presente em minha rotina? A Bíblia diária? As reuniões? A adoração em família? A consulta a conteúdo bíblico quando surge um problema? Identificar a lacuna prepara o próximo passo: demonstrar que realmente damos valor.</w:t>
      </w:r>
    </w:p>
    <w:p>
      <w:pPr>
        <w:pStyle w:val="Heading1"/>
      </w:pPr>
      <w:r>
        <w:t>Demonstre que valoriza as ajudas que Jeová dá 10 minutos</w:t>
      </w:r>
    </w:p>
    <w:p>
      <w:pPr>
        <w:pStyle w:val="Indicação"/>
      </w:pPr>
      <w:r>
        <w:t>[15:00–17:00] Explique que valor exige prioridade.</w:t>
      </w:r>
    </w:p>
    <w:p>
      <w:pPr>
        <w:widowControl/>
      </w:pPr>
      <w:r>
        <w:t>Em Mateus 13:44-46, Jesus falou de homens que reconheceram algo de grande valor e fizeram mudanças para obtê-lo. Eles não compraram a salvação. Reorganizaram prioridades porque perceberam o valor do Reino.</w:t>
      </w:r>
    </w:p>
    <w:p>
      <w:pPr>
        <w:widowControl/>
      </w:pPr>
      <w:r>
        <w:t>Talvez alguém precise ajustar o horário de trabalho para assistir às reuniões, reduzir entretenimento para estudar ou reorganizar a manhã para ler a Bíblia. Nem toda circunstância pode ser mudada imediatamente. Mas a pessoa que valoriza o alimento espiritual procura soluções, em vez de entregar a Jeová apenas o tempo que sobra.</w:t>
      </w:r>
    </w:p>
    <w:p>
      <w:pPr>
        <w:pStyle w:val="Indicação"/>
      </w:pPr>
      <w:r>
        <w:t>[17:00–18:30] Use o exemplo dos israelitas.</w:t>
      </w:r>
    </w:p>
    <w:p>
      <w:pPr>
        <w:widowControl/>
      </w:pPr>
      <w:r>
        <w:t>Os israelitas precisavam viajar para se reunir nas festividades. Êxodo 34:24 registra a promessa de que ninguém cobiçaria a terra deles enquanto subissem para adorar. Jeová não pediu esforço sem levar em conta suas necessidades.</w:t>
      </w:r>
    </w:p>
    <w:p>
      <w:pPr>
        <w:widowControl/>
      </w:pPr>
      <w:r>
        <w:t>Hoje, alguns percorrem distância, enfrentam limitações físicas ou organizam filhos pequenos para estar nas reuniões. Jeová vê esse esforço. Ao mesmo tempo, ninguém deve comparar sacrifícios. A pergunta é: nas minhas circunstâncias, estou colocando os assuntos espirituais em primeiro lugar?</w:t>
      </w:r>
    </w:p>
    <w:p>
      <w:pPr>
        <w:pStyle w:val="Indicação"/>
      </w:pPr>
      <w:r>
        <w:t>[18:30–20:00] Imite a atitude de Jesus.</w:t>
      </w:r>
    </w:p>
    <w:p>
      <w:pPr>
        <w:widowControl/>
      </w:pPr>
      <w:r>
        <w:t>Em João 4:31-34, quando os discípulos ofereceram alimento, Jesus disse que seu alimento era fazer a vontade daquele que o enviou. Ele não desprezava necessidades físicas. Mostrou que cumprir a vontade de Deus o sustentava e lhe dava satisfação.</w:t>
      </w:r>
    </w:p>
    <w:p>
      <w:pPr>
        <w:widowControl/>
      </w:pPr>
      <w:r>
        <w:t>Podemos experimentar isso quando nos preparamos para uma reunião, participamos da pregação ou ajudamos alguém espiritualmente. O cansaço talvez não desapareça, mas a atividade produz satisfação que o entretenimento sozinho não oferece.</w:t>
      </w:r>
    </w:p>
    <w:p>
      <w:pPr>
        <w:pStyle w:val="Indicação"/>
      </w:pPr>
      <w:r>
        <w:t>[20:00–21:50] Incentive o uso diário.</w:t>
      </w:r>
    </w:p>
    <w:p>
      <w:pPr>
        <w:pStyle w:val="Indicação"/>
      </w:pPr>
      <w:r>
        <w:t>[Leia Josué 1:8.]</w:t>
      </w:r>
    </w:p>
    <w:p>
      <w:pPr>
        <w:widowControl/>
      </w:pPr>
      <w:r>
        <w:t>Josué devia ler em voz baixa o livro da Lei “dia e noite” e ter o cuidado de cumprir o que estava escrito. O objetivo da regularidade era a obediência. Uma rotina simples e sustentável costuma ser melhor do que um plano intenso abandonado em poucos dias.</w:t>
      </w:r>
    </w:p>
    <w:p>
      <w:pPr>
        <w:widowControl/>
      </w:pPr>
      <w:r>
        <w:t>Uma pessoa pode começar com o texto diário e uma leitura bíblica curta, reservar um horário semanal para estudo mais profundo e preparar ao menos um comentário para a reunião. Pais podem adaptar a adoração em família à idade dos filhos. Pessoas com pouca escolaridade podem usar gravações de áudio. A provisão é ampla para que diferentes pessoas consigam se alimentar.</w:t>
      </w:r>
    </w:p>
    <w:p>
      <w:pPr>
        <w:pStyle w:val="Indicação"/>
      </w:pPr>
      <w:r>
        <w:t>[21:50–23:45] Evite o espírito de queixa.</w:t>
      </w:r>
    </w:p>
    <w:p>
      <w:pPr>
        <w:widowControl/>
      </w:pPr>
      <w:r>
        <w:t>Números 21:5, 6 registra que israelitas desprezaram a provisão de Jeová e chamaram o maná de alimento detestável. O problema não era uma pergunta respeitosa; era ingratidão e rejeição persistente. Terceira João 9 mostra Diótrefes buscando destaque e recusando orientação.</w:t>
      </w:r>
    </w:p>
    <w:p>
      <w:pPr>
        <w:widowControl/>
      </w:pPr>
      <w:r>
        <w:t>É legítimo pedir esclarecimento, verificar o contexto de um texto e procurar entender uma mudança. A Bíblia elogia quem examina as Escrituras. O perigo aparece quando a pessoa alimenta cinismo, procura defeitos para justificar desobediência ou desvaloriza toda orientação por causa das limitações de homens imperfeitos.</w:t>
      </w:r>
    </w:p>
    <w:p>
      <w:pPr>
        <w:pStyle w:val="Indicação"/>
      </w:pPr>
      <w:r>
        <w:t>[23:45–25:00] Mostre como respeitar sem idealizar homens.</w:t>
      </w:r>
    </w:p>
    <w:p>
      <w:pPr>
        <w:widowControl/>
      </w:pPr>
      <w:r>
        <w:t>Primeira Tessalonicenses 5:12, 13 orienta a ter consideração pelos que trabalham arduamente na congregação. Hebreus 13:17 incentiva cooperação com os que tomam a dianteira. Esse respeito não transforma homens em autoridades infalíveis. Reconhece a responsabilidade que receberam e facilita o pastoreio.</w:t>
      </w:r>
    </w:p>
    <w:p>
      <w:pPr>
        <w:widowControl/>
      </w:pPr>
      <w:r>
        <w:t>Podemos agradecer por um discurso que ajudou, cooperar com orientações congregacionais e falar diretamente quando houver uma dúvida, em vez de espalhar crítica. Assim mostramos apreço por Jeová, que decidiu usar servos imperfeitos.</w:t>
      </w:r>
    </w:p>
    <w:p>
      <w:pPr>
        <w:pStyle w:val="Heading1"/>
      </w:pPr>
      <w:r>
        <w:t>Devemos nos alimentar somente à mesa de Jeová 5 minutos</w:t>
      </w:r>
    </w:p>
    <w:p>
      <w:pPr>
        <w:pStyle w:val="Indicação"/>
      </w:pPr>
      <w:r>
        <w:t>[25:00–26:35] Explique por que a verdade precisa ser coerente.</w:t>
      </w:r>
    </w:p>
    <w:p>
      <w:pPr>
        <w:widowControl/>
      </w:pPr>
      <w:r>
        <w:t>Efésios 4:4, 5 fala de um só corpo, um só espírito, um só Senhor e uma só fé. Ensinamentos contraditórios sobre Deus, Jesus, a morte e o futuro não podem ser igualmente verdadeiros. Jeová não fornece mensagens incompatíveis por meio de organizações que ensinam doutrinas opostas.</w:t>
      </w:r>
    </w:p>
    <w:p>
      <w:pPr>
        <w:widowControl/>
      </w:pPr>
      <w:r>
        <w:t>Isso não nos autoriza a tratar pessoas de outras religiões com desrespeito. Muitas são sinceras e valorizam a Bíblia. Nós as tratamos com dignidade e explicamos nossas crenças com brandura. Mas sinceridade não elimina a necessidade de verificar se um ensino está de acordo com toda a Palavra de Deus.</w:t>
      </w:r>
    </w:p>
    <w:p>
      <w:pPr>
        <w:pStyle w:val="Indicação"/>
      </w:pPr>
      <w:r>
        <w:t>[26:35–28:05] Leia a advertência de Paulo.</w:t>
      </w:r>
    </w:p>
    <w:p>
      <w:pPr>
        <w:pStyle w:val="Indicação"/>
      </w:pPr>
      <w:r>
        <w:t>[Leia 1 Coríntios 10:21.]</w:t>
      </w:r>
    </w:p>
    <w:p>
      <w:pPr>
        <w:widowControl/>
      </w:pPr>
      <w:r>
        <w:t>No contexto, Paulo advertiu contra participar tanto da mesa de Jeová como da mesa de demônios. O princípio exige lealdade exclusiva. Não podemos pedir que a Bíblia forme nossa fé e, ao mesmo tempo, absorver práticas religiosas ou ideias espirituais que a contradizem.</w:t>
      </w:r>
    </w:p>
    <w:p>
      <w:pPr>
        <w:widowControl/>
      </w:pPr>
      <w:r>
        <w:t>Hoje isso inclui exercer discernimento diante de vídeos, influenciadores, livros e mensagens que usam linguagem espiritual. Antes de aceitar uma ideia, pergunte: ela se harmoniza com a Bíblia? Aproxima-me de Jeová? Vem de uma fonte que respeita o conjunto das Escrituras?</w:t>
      </w:r>
    </w:p>
    <w:p>
      <w:pPr>
        <w:pStyle w:val="Indicação"/>
      </w:pPr>
      <w:r>
        <w:t>[28:05–29:10] Reforce a confiança na provisão de Jeová.</w:t>
      </w:r>
    </w:p>
    <w:p>
      <w:pPr>
        <w:widowControl/>
      </w:pPr>
      <w:r>
        <w:t>Salmo 145:15, 16 diz que os olhos de todos se voltam esperançosos para Jeová e ele dá alimento no tempo certo. Às vezes não recebemos imediatamente resposta para cada pergunta. Ainda assim, dispomos do necessário para manter a fé, tomar decisões corretas e continuar aprendendo.</w:t>
      </w:r>
    </w:p>
    <w:p>
      <w:pPr>
        <w:widowControl/>
      </w:pPr>
      <w:r>
        <w:t>Quem é recém-interessado não precisa entender tudo de uma vez. Pode continuar o estudo, assistir às reuniões e testar o ensino pela Bíblia. Quem serve a Jeová há muitos anos não deve perder o apetite; pode renovar a qualidade do estudo e usar melhor as ferramentas atuais.</w:t>
      </w:r>
    </w:p>
    <w:p>
      <w:pPr>
        <w:pStyle w:val="Indicação"/>
      </w:pPr>
      <w:r>
        <w:t>[29:10–30:00] Conclua retomando a ilustração.</w:t>
      </w:r>
    </w:p>
    <w:p>
      <w:pPr>
        <w:widowControl/>
      </w:pPr>
      <w:r>
        <w:t>A despensa espiritual está cheia, mas cada um precisa alimentar-se. Jeová nos deu a Bíblia, seu espírito, pastores, publicações, reuniões, assembleias e uma fraternidade que encoraja. Use essas provisões, aplique o que aprende e preserve a lealdade à mesa de Jeová. Assim, a abundância espiritual se transformará em força, discernimento e amizade cada vez maior com Deus.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Abundância e fome espiritual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oferece alimento espiritual nutritivo, embora grande parte da humanidade sofra fome espiritual.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65:13, 14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Jeová alimenta seu povo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dirige a congregação e usa o escravo fiel e prudente para fornecer alimento no tempo devido.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24:45-47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Ajudas que Jeová fornece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Bíblia, espírito santo, anciãos, publicações e reuniões ajudam o cristão a pensar e agir segundo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3:16, 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Mostre que dá valor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É preciso reservar tempo, fazer mudanças, aplicar o ensino e respeitar as provisões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Josué 1:8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Alimente-se à mesa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verdade bíblica é coerente e exige lealdade, não mistura de ensinamentos religiosos contraditórios.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10:21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34:24; Números 21:5, 6; Josué 1:8; Salmos 119:97, 105; 145:15-18; Isaías 2:2, 3; 25:6; 65:13, 14; Amós 8:11; Mateus 13:44-46; 24:45-47; 28:18; João 4:31-34; 6:26, 27; 17:17; Romanos 1:11, 12; 1 Coríntios 10:21; Gálatas 5:16, 22-25; Efésios 4:4, 5, 8, 11, 12, 23, 24; Colossenses 1:18; 1 Tessalonicenses 5:12, 13; 2 Timóteo 3:1, 16, 17; 4:3, 4; Hebreus 4:12; 5:14; 10:24, 25; 13:17; 3 João 9; Apocalipse 1:1.</w:t>
      </w:r>
    </w:p>
    <w:p>
      <w:pPr>
        <w:widowControl/>
      </w:pPr>
      <w:r>
        <w:t>Publicações indicadas no esboço: A Sentinela de 1/9/1998, 15/8/1999 e 15/7/2013; publicações e recursos oficiais disponíveis em jw.org e no JW Broadcasting.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022  •  Você aproveita todas as ajudas espirituais que Jeová nos dá?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aproveita todas as ajudas espirituais que Jeová nos dá?</dc:title>
  <dc:subject>Discurso bíblico n.º 022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