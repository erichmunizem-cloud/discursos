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O que o Reino de Deus está fazendo por nós?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182  •  30 minutos</w:t>
      </w:r>
    </w:p>
    <w:p>
      <w:pPr>
        <w:pStyle w:val="Heading2"/>
      </w:pPr>
      <w:r>
        <w:t>Objetivo</w:t>
      </w:r>
    </w:p>
    <w:p>
      <w:r>
        <w:t>Apresentar o Reino como governo real e ativo, mostrar suas realizações atuais e o que se espera de seus súditos.</w:t>
      </w:r>
    </w:p>
    <w:p>
      <w:pPr>
        <w:pStyle w:val="Heading2"/>
      </w:pPr>
      <w:r>
        <w:t>Orientação ao orador</w:t>
      </w:r>
    </w:p>
    <w:p>
      <w:r>
        <w:t>Dê provas, não apenas afirmações. Evite estatísticas datadas; enfatize resultados espirituais observáveis.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Passageiros se sentem seguros quando o condutor conhece o caminho, respeita as regras e se preocupa com quem transporta. A questão do governo é parecida: precisamos de um Governante com sabedoria, poder e amor para conduzir a humanidade.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3283"/>
        <w:gridCol w:w="3283"/>
        <w:gridCol w:w="3283"/>
      </w:tblGrid>
      <w:tr>
        <w:trPr>
          <w:cantSplit/>
          <w:tblHeader/>
        </w:trPr>
        <w:tc>
          <w:tcPr>
            <w:tcW w:type="dxa" w:w="328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 Reino governa</w:t>
              <w:br/>
              <w:t>6 min</w:t>
            </w:r>
          </w:p>
        </w:tc>
        <w:tc>
          <w:tcPr>
            <w:tcW w:type="dxa" w:w="328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 que está fazendo</w:t>
              <w:br/>
              <w:t>20 min</w:t>
            </w:r>
          </w:p>
        </w:tc>
        <w:tc>
          <w:tcPr>
            <w:tcW w:type="dxa" w:w="328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Como nos ajuda</w:t>
              <w:br/>
              <w:t>4 min</w:t>
            </w:r>
          </w:p>
        </w:tc>
      </w:tr>
    </w:tbl>
    <w:p>
      <w:pPr>
        <w:pStyle w:val="Heading1"/>
      </w:pPr>
      <w:r>
        <w:t>Provas de que o Reino começou a governar 6 minutos</w:t>
      </w:r>
    </w:p>
    <w:p>
      <w:pPr>
        <w:pStyle w:val="Indicação"/>
        <w:keepNext w:val="0"/>
      </w:pPr>
      <w:r>
        <w:t>[0:00–3:00] Um governo real não é reconhecido apenas pelo nome, mas por autoridade, leis, súditos e realizações. Jesus ensinou a pedir: “Venha o teu Reino.” Esse governo seria estabelecido no céu enquanto ainda existissem governos humanos.</w:t>
      </w:r>
    </w:p>
    <w:p>
      <w:pPr>
        <w:pStyle w:val="Indicação"/>
        <w:keepNext w:val="0"/>
      </w:pPr>
      <w:r>
        <w:t>[3:00–6:00] [Leia Salmo 110:1, 2.] A cronologia e as profecias bíblicas apontam para 1914 como o começo do governo de Cristo. Desde então, o sinal da presença — guerras, fome, epidemias, dificuldades e pregação mundial — confirma que o Reino está ativo. — Mateus 24:3, 7, 14.</w:t>
      </w:r>
    </w:p>
    <w:p>
      <w:pPr>
        <w:pStyle w:val="Heading1"/>
      </w:pPr>
      <w:r>
        <w:t>O que o Reino está fazendo agora 20 minutos</w:t>
      </w:r>
    </w:p>
    <w:p>
      <w:pPr>
        <w:pStyle w:val="Indicação"/>
        <w:keepNext w:val="0"/>
      </w:pPr>
      <w:r>
        <w:t>[6:00–10:00] Primeiro, reúne súditos leais de todas as nações. Eles não formam uma população unida por raça ou política, mas por adoração a Jeová e lealdade a Cristo. Voluntariamente anunciam as boas novas e convidam outros a se tornar cidadãos do Reino.</w:t>
      </w:r>
    </w:p>
    <w:p>
      <w:pPr>
        <w:pStyle w:val="Indicação"/>
        <w:keepNext w:val="0"/>
      </w:pPr>
      <w:r>
        <w:t>[10:00–14:00] Segundo, fornece leis escritas. [Leia Salmo 19:7.] A Bíblia ensina amor, honestidade, pureza, neutralidade e respeito às autoridades. As leis do Reino alcançam o coração, não apenas a conduta pública.</w:t>
      </w:r>
    </w:p>
    <w:p>
      <w:pPr>
        <w:pStyle w:val="Indicação"/>
        <w:keepNext w:val="0"/>
      </w:pPr>
      <w:r>
        <w:t>[14:00–17:00] O Reino também preserva pureza. Quem pratica pecado grave sem arrependimento não pode representar a congregação. A disciplina protege o nome de Jeová e pode ajudar o transgressor a reconhecer a necessidade de mudar. — 1 Coríntios 5:11-13.</w:t>
      </w:r>
    </w:p>
    <w:p>
      <w:pPr>
        <w:pStyle w:val="Indicação"/>
        <w:keepNext w:val="0"/>
      </w:pPr>
      <w:r>
        <w:t>[17:00–21:00] Terceiro, mantém um sistema educativo mundial. [Leia Isaías 48:17.] Reuniões, publicações, vídeos, escolas teocráticas e cursos bíblicos gratuitos ensinam pessoas de diferentes idades e formações. O objetivo não é apenas transmitir informação, mas formar discípulos.</w:t>
      </w:r>
    </w:p>
    <w:p>
      <w:pPr>
        <w:pStyle w:val="Indicação"/>
        <w:keepNext w:val="0"/>
      </w:pPr>
      <w:r>
        <w:t>[21:00–24:00] Famílias aprendem papéis bíblicos, comunicação e perdão. Jovens recebem razões para suas crenças. Todos são treinados para ensinar. Esse programa transforma hábitos e aproxima pessoas de Deus.</w:t>
      </w:r>
    </w:p>
    <w:p>
      <w:pPr>
        <w:pStyle w:val="Indicação"/>
        <w:keepNext w:val="0"/>
      </w:pPr>
      <w:r>
        <w:t>[24:00–26:00] Quarto, o Reino usa representantes visíveis. Anciãos servem como pastores, não como governantes autoritários. Quando imitam Cristo, aliviam cargas, protegem os vulneráveis e ensinam com paciência. — Isaías 32:1, 2.</w:t>
      </w:r>
    </w:p>
    <w:p>
      <w:pPr>
        <w:pStyle w:val="Heading1"/>
      </w:pPr>
      <w:r>
        <w:t>O Reino nos ajuda a suportar problemas 4 minutos</w:t>
      </w:r>
    </w:p>
    <w:p>
      <w:pPr>
        <w:pStyle w:val="Indicação"/>
        <w:keepNext w:val="0"/>
      </w:pPr>
      <w:r>
        <w:t>[26:00–28:00] [Leia Salmo 145:11.] Refletir nas realizações do Reino fortalece fé e coragem. Já recebemos propósito, orientação e uma fraternidade internacional. Isso não elimina provações, mas impede que elas definam nossa vida.</w:t>
      </w:r>
    </w:p>
    <w:p>
      <w:pPr>
        <w:pStyle w:val="Indicação"/>
        <w:keepNext w:val="0"/>
      </w:pPr>
      <w:r>
        <w:t>[28:00–30:00] Um governo se prova pelo que faz. O Reino reúne, legisla, educa e cuida. [Leia Apocalipse 21:5.] Em breve fará novas todas as coisas. Apoie-o obedecendo às suas leis e falando com entusiasmo de suas realizações.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0:00–6:00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Reino governa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Profecias indicam que Cristo começou a governar em 1914.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110:1, 2; Apocalipse 12:10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6:00–26:00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que está fazendo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Reúne súditos, ensina leis, educa e fornece pastores.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19:7; Isaías 48:17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26:00–30:00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Como nos ajuda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Dá propósito, fraternidade e esperança para suportar problemas.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145:11; Apocalipse 21:5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Salmo 19:7; 110:1, 2; 145:11; Isaías 32:1, 2; 48:17; Mateus 24:3, 7, 14; 1 Coríntios 5:11-13; Apocalipse 12:10; 21:5.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182  •  O que o Reino de Deus está fazendo por nós?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 que o Reino de Deus está fazendo por nós?</dc:title>
  <dc:subject>Discurso bíblico n.º 182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