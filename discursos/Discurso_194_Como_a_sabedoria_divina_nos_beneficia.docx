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a sabedoria divina nos beneficia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194  •  30 minutos</w:t>
      </w:r>
    </w:p>
    <w:p>
      <w:pPr>
        <w:pStyle w:val="Heading2"/>
      </w:pPr>
      <w:r>
        <w:t>Objetivo</w:t>
      </w:r>
    </w:p>
    <w:p>
      <w:r>
        <w:t>Mostrar que a Bíblia contém sabedoria prática e que aplicá-la produz bons resultados em qualquer fase da vida.</w:t>
      </w:r>
    </w:p>
    <w:p>
      <w:pPr>
        <w:pStyle w:val="Heading2"/>
      </w:pPr>
      <w:r>
        <w:t>Orientação ao orador</w:t>
      </w:r>
    </w:p>
    <w:p>
      <w:r>
        <w:t>Fale com calor e convicção. Mostre benefícios concretos para jovens, casais e pessoas que enfrentam dificuldades.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A proteção lateral de uma estrada não tira a liberdade do motorista; evita que um erro momentâneo termine numa queda. Os princípios de Deus também estabelecem limites que protegem a vida e tornam nossas escolhas mais seguras.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sabedoria é conhecida pelos resultados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para os jovens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para os casamentos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Ajuda diante de dificuldades</w:t>
              <w:br/>
              <w:t>15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Peça sabedoria a Jeová</w:t>
              <w:br/>
              <w:t>2 min</w:t>
            </w:r>
          </w:p>
        </w:tc>
      </w:tr>
    </w:tbl>
    <w:p>
      <w:pPr>
        <w:pStyle w:val="Heading1"/>
      </w:pPr>
      <w:r>
        <w:t>A sabedoria fica evidente pelos resultados 3 minutos</w:t>
      </w:r>
    </w:p>
    <w:p>
      <w:pPr>
        <w:pStyle w:val="Indicação"/>
      </w:pPr>
      <w:r>
        <w:t>[0:00–1:30] Imagine dois caminhos. Um promete rapidez, mas leva a uma ponte quebrada; o outro parece restritivo, porém conduz com segurança ao destino. O valor da orientação aparece no resultado. Jesus disse que “a sabedoria fica evidente pelos seus resultados”.</w:t>
      </w:r>
    </w:p>
    <w:p>
      <w:pPr>
        <w:pStyle w:val="Indicação"/>
      </w:pPr>
      <w:r>
        <w:t>[1:30–3:00] [Leia Tiago 3:17, 18.] A sabedoria humana produziu avanços, mas não eliminou guerra, crime nem injustiça. A sabedoria “de cima” é pura, pacífica, razoável e produz justiça. Está registrada na Bíblia e transforma quem a aplica.</w:t>
      </w:r>
    </w:p>
    <w:p>
      <w:pPr>
        <w:pStyle w:val="Heading1"/>
      </w:pPr>
      <w:r>
        <w:t>A sabedoria divina beneficia os jovens 5 minutos</w:t>
      </w:r>
    </w:p>
    <w:p>
      <w:pPr>
        <w:pStyle w:val="Indicação"/>
      </w:pPr>
      <w:r>
        <w:t>[3:00–5:30] [Leia Salmo 1:1, 2.] O jovem feliz não aceita automaticamente o conselho de colegas ou do entretenimento. Ele medita na lei de Jeová. Isso o protege de decisões com consequências duradouras.</w:t>
      </w:r>
    </w:p>
    <w:p>
      <w:pPr>
        <w:pStyle w:val="Indicação"/>
      </w:pPr>
      <w:r>
        <w:t>[5:30–8:00] Salmo 119:9 mostra como manter puro o caminho; Provérbios 13:20 orienta a escolher bons amigos. Como um cinto de segurança, as normas bíblicas protegem e dão propósito além de popularidade ou carreira.</w:t>
      </w:r>
    </w:p>
    <w:p>
      <w:pPr>
        <w:pStyle w:val="Heading1"/>
      </w:pPr>
      <w:r>
        <w:t>A sabedoria divina beneficia os casamentos 5 minutos</w:t>
      </w:r>
    </w:p>
    <w:p>
      <w:pPr>
        <w:pStyle w:val="Indicação"/>
      </w:pPr>
      <w:r>
        <w:t>[8:00–10:30] [Leia Efésios 5:28, 33.] Jeová dá dignidade aos dois cônjuges. O marido ama a esposa; a esposa demonstra profundo respeito. Cada um pergunta: “O que meu cônjuge precisa?”, não apenas: “O que eu quero?”</w:t>
      </w:r>
    </w:p>
    <w:p>
      <w:pPr>
        <w:pStyle w:val="Indicação"/>
      </w:pPr>
      <w:r>
        <w:t>[10:30–13:00] Efésios 4:29 orienta a usar palavras que edifiquem; os versículos 31 e 32 mandam remover amargura e perdoar. Cada conversa respeitosa acrescenta uma tábua à ponte do casamento. Casais sábios buscam a solução, não a vitória.</w:t>
      </w:r>
    </w:p>
    <w:p>
      <w:pPr>
        <w:pStyle w:val="Heading1"/>
      </w:pPr>
      <w:r>
        <w:t>A sabedoria divina ajuda quando enfrentamos dificuldades 15 minutos</w:t>
      </w:r>
    </w:p>
    <w:p>
      <w:pPr>
        <w:pStyle w:val="Indicação"/>
      </w:pPr>
      <w:r>
        <w:t>[13:00–15:30] [Leia Salmo 23:1-4.] Davi passaria por um vale escuro, mas Jeová estaria com ele. A sabedoria divina não elimina todo problema; dá direção e força para atravessá-lo.</w:t>
      </w:r>
    </w:p>
    <w:p>
      <w:pPr>
        <w:pStyle w:val="Indicação"/>
      </w:pPr>
      <w:r>
        <w:t>[15:30–19:00] Em problemas econômicos, Mateus 6:33 mantém o Reino em primeiro lugar. Antes de aceitar emprego distante, ore e considere as necessidades espirituais da família. Mais renda talvez não compense a perda de convivência ou o dano ao casamento. — Provérbios 28:6.</w:t>
      </w:r>
    </w:p>
    <w:p>
      <w:pPr>
        <w:pStyle w:val="Indicação"/>
      </w:pPr>
      <w:r>
        <w:t>[19:00–22:30] Em problemas graves de saúde, aplique Provérbios 14:15: examine os passos. Busque informação confiável e tome decisões pessoais de consciência em harmonia com princípios bíblicos. Não se isole; reuniões e irmãos amorosos oferecem encorajamento. Jeová conhece nossas limitações.</w:t>
      </w:r>
    </w:p>
    <w:p>
      <w:pPr>
        <w:pStyle w:val="Indicação"/>
      </w:pPr>
      <w:r>
        <w:t>[22:30–25:30] Estresse e solidão podem atingir qualquer pessoa. Salmo 55:22 convida a lançar o fardo sobre Jeová. Ajudar outros, participar no ministério e manter rotina espiritual impedem que a dor ocupe todo o campo de visão. — Atos 20:35.</w:t>
      </w:r>
    </w:p>
    <w:p>
      <w:pPr>
        <w:pStyle w:val="Indicação"/>
      </w:pPr>
      <w:r>
        <w:t>[25:30–28:00] [Leia Filipenses 4:6, 7.] Apresente pedidos específicos a Jeová e peça ajuda a irmãos confiáveis. Quando necessário, aceite apoio espiritual, assistência prática ou atendimento profissional; isso é sabedoria, não fraqueza.</w:t>
      </w:r>
    </w:p>
    <w:p>
      <w:pPr>
        <w:pStyle w:val="Heading1"/>
      </w:pPr>
      <w:r>
        <w:t>Jeová nos ajuda a adquirir sabedoria 2 minutos</w:t>
      </w:r>
    </w:p>
    <w:p>
      <w:pPr>
        <w:pStyle w:val="Indicação"/>
      </w:pPr>
      <w:r>
        <w:t>[28:00–29:00] [Leia Tiago 1:5.] Jeová dá sabedoria generosamente. Pedir inclui orar, pesquisar a Palavra, aceitar conselho bíblico e agir. Tiago 3:13 diz que a sabedoria aparece na boa conduta.</w:t>
      </w:r>
    </w:p>
    <w:p>
      <w:pPr>
        <w:pStyle w:val="Indicação"/>
      </w:pPr>
      <w:r>
        <w:t>[29:00–30:00] Volte aos dois caminhos. A placa correta só beneficia quem segue sua direção. Jovens, casais e pessoas sob pressão podem comprovar os bons resultados da sabedoria divina. Peça essa sabedoria a Jeová, aplique-a e desfrute da amizade dele agora e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088"/>
            <w:shd w:fill="1F4E7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Seção</w:t>
            </w:r>
          </w:p>
        </w:tc>
        <w:tc>
          <w:tcPr>
            <w:tcW w:type="dxa" w:w="4536"/>
            <w:shd w:fill="1F4E7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 sabedoria é conhecida pelos resultados</w:t>
            </w:r>
          </w:p>
        </w:tc>
        <w:tc>
          <w:tcPr>
            <w:tcW w:type="dxa" w:w="453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 sabedoria de Jeová produz paz e justiça.</w:t>
            </w:r>
          </w:p>
        </w:tc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Tiago 3:13-18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Benefícios para os jovens</w:t>
            </w:r>
          </w:p>
        </w:tc>
        <w:tc>
          <w:tcPr>
            <w:tcW w:type="dxa" w:w="453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 orientação divina protege e dá propósito.</w:t>
            </w:r>
          </w:p>
        </w:tc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Salmo 1:1, 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8:00–13:00</w:t>
            </w:r>
          </w:p>
        </w:tc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Benefícios para os casamentos</w:t>
            </w:r>
          </w:p>
        </w:tc>
        <w:tc>
          <w:tcPr>
            <w:tcW w:type="dxa" w:w="453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Amor, respeito e boa comunicação fortalecem a união.</w:t>
            </w:r>
          </w:p>
        </w:tc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Efésios 5:28, 33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13:00–28:00</w:t>
            </w:r>
          </w:p>
        </w:tc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Ajuda diante de dificuldades</w:t>
            </w:r>
          </w:p>
        </w:tc>
        <w:tc>
          <w:tcPr>
            <w:tcW w:type="dxa" w:w="453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Princípios bíblicos dão equilíbrio em problemas econômicos, de saúde e emocionais.</w:t>
            </w:r>
          </w:p>
        </w:tc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Salmo 23:1-4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28:00–30:00</w:t>
            </w:r>
          </w:p>
        </w:tc>
        <w:tc>
          <w:tcPr>
            <w:tcW w:type="dxa" w:w="2088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Peça sabedoria a Jeová</w:t>
            </w:r>
          </w:p>
        </w:tc>
        <w:tc>
          <w:tcPr>
            <w:tcW w:type="dxa" w:w="4536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Deus dá sabedoria generosamente a quem pede com fé.</w:t>
            </w:r>
          </w:p>
        </w:tc>
        <w:tc>
          <w:tcPr>
            <w:tcW w:type="dxa" w:w="1944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Tiago 1:5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1:1, 2; 23:1-4; 55:22; 119:9; Provérbios 13:20; 14:15; 28:6; Mateus 6:33; Efésios 4:29, 31, 32; 5:28, 33; Filipenses 4:6, 7; Tiago 1:5; 3:13-18.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194  •  Como a sabedoria divina nos beneficia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a sabedoria divina nos beneficia</dc:title>
  <dc:subject>Discurso bíblico n.º 194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