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Jeová é “uma altura segura” para seu povo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151  •  30 minutos</w:t>
      </w:r>
    </w:p>
    <w:p>
      <w:pPr>
        <w:pStyle w:val="Heading2"/>
      </w:pPr>
      <w:r>
        <w:t>Objetivo</w:t>
      </w:r>
    </w:p>
    <w:p>
      <w:r>
        <w:t>Usar o Salmo 94 para assegurar que Jeová vê a opressão, não abandona seu povo e fará toda oposição fracassar.</w:t>
      </w:r>
    </w:p>
    <w:p>
      <w:pPr>
        <w:pStyle w:val="Heading2"/>
      </w:pPr>
      <w:r>
        <w:t>Orientação ao orador</w:t>
      </w:r>
    </w:p>
    <w:p>
      <w:r>
        <w:t>Acompanhe o movimento do Salmo 94. Não prometa proteção física individual; destaque instrução, consolo, apoio e libertação final.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abrigo não impede que a chuva caia. Ele oferece proteção enquanto a tempestade passa. Refugiar-se em Jeová significa usar agora as provisões que ele oferece: orientação, oração, congregação e esperança.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é incomparável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Ele libertará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Nunca abandona</w:t>
              <w:br/>
              <w:t>10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Altura segura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Sirva e viva</w:t>
              <w:br/>
              <w:t>3 min</w:t>
            </w:r>
          </w:p>
        </w:tc>
      </w:tr>
    </w:tbl>
    <w:p>
      <w:pPr>
        <w:pStyle w:val="Heading1"/>
      </w:pPr>
      <w:r>
        <w:t>Jeová é incomparável 4 minutos</w:t>
      </w:r>
    </w:p>
    <w:p>
      <w:pPr>
        <w:pStyle w:val="Indicação"/>
        <w:keepNext w:val="0"/>
      </w:pPr>
      <w:r>
        <w:t>[0:00–2:00] Numa enchente, terreno alto muda completamente a perspectiva: a água que ameaça embaixo não alcança quem está seguro acima. A Bíblia apresenta Jeová como uma “altura segura”, não porque seus servos nunca sofrem, mas porque nenhuma força vence seu propósito.</w:t>
      </w:r>
    </w:p>
    <w:p>
      <w:pPr>
        <w:pStyle w:val="Indicação"/>
        <w:keepNext w:val="0"/>
      </w:pPr>
      <w:r>
        <w:t>[2:00–4:00] [Leia Salmo 83:18.] O Altíssimo não é distante. Seu poder incomparável está unido a justiça e amor. Isso prepara a resposta à pergunta: ele vê quando seu povo é oprimido?</w:t>
      </w:r>
    </w:p>
    <w:p>
      <w:pPr>
        <w:pStyle w:val="Heading1"/>
      </w:pPr>
      <w:r>
        <w:t>Jeová libertará seu povo deste mundo mau 8 minutos</w:t>
      </w:r>
    </w:p>
    <w:p>
      <w:pPr>
        <w:pStyle w:val="Indicação"/>
        <w:keepNext w:val="0"/>
      </w:pPr>
      <w:r>
        <w:t>[4:00–7:00] [Leia Salmo 94:1, 2.] Pedir que Jeová execute vingança não é alimentar ódio pessoal. É confiar o julgamento ao Juiz legítimo, recusando vingança e esperando sua decisão perfeita.</w:t>
      </w:r>
    </w:p>
    <w:p>
      <w:pPr>
        <w:pStyle w:val="Indicação"/>
        <w:keepNext w:val="0"/>
      </w:pPr>
      <w:r>
        <w:t>[7:00–9:30] Os versículos 3-6 descrevem arrogantes que esmagam vulneráveis. A Bíblia não minimiza abuso nem injustiça. Jeová dá voz aos que sofrem e promete ajustar contas.</w:t>
      </w:r>
    </w:p>
    <w:p>
      <w:pPr>
        <w:pStyle w:val="Indicação"/>
        <w:keepNext w:val="0"/>
      </w:pPr>
      <w:r>
        <w:t>[9:30–12:00] [Leia Salmo 94:7-11.] Pensar “Jah não vê” é ilógico: quem fez o ouvido ouve; quem formou o olho vê. A aparente demora não é desatenção. Ele conhece até pensamentos humanos.</w:t>
      </w:r>
    </w:p>
    <w:p>
      <w:pPr>
        <w:pStyle w:val="Heading1"/>
      </w:pPr>
      <w:r>
        <w:t>Jeová nunca abandona seu povo 10 minutos</w:t>
      </w:r>
    </w:p>
    <w:p>
      <w:pPr>
        <w:pStyle w:val="Indicação"/>
        <w:keepNext w:val="0"/>
      </w:pPr>
      <w:r>
        <w:t>[12:00–15:00] [Leia Salmo 94:12-14.] Feliz é quem aceita a correção de Jeová. Sua instrução oferece calma “até que se cave uma cova para o mau”. O estudo bíblico não elimina a crise, mas estabiliza a mente enquanto aguardamos.</w:t>
      </w:r>
    </w:p>
    <w:p>
      <w:pPr>
        <w:pStyle w:val="Indicação"/>
        <w:keepNext w:val="0"/>
      </w:pPr>
      <w:r>
        <w:t>[15:00–18:00] Jeová não abandona sua herança. Isso não significa que cada fiel será livrado de todo dano agora. Significa que nada — nem morte — apaga sua aprovação ou impede a recompensa.</w:t>
      </w:r>
    </w:p>
    <w:p>
      <w:pPr>
        <w:pStyle w:val="Indicação"/>
        <w:keepNext w:val="0"/>
      </w:pPr>
      <w:r>
        <w:t>[18:00–20:00] [Leia Salmo 94:17, 18.] Quando o salmista sentiu o pé escorregar, o amor leal de Jeová o sustentou. Peça ajuda antes de cair: ore, procure os anciãos, converse com um irmão maduro e aceite auxílio prático.</w:t>
      </w:r>
    </w:p>
    <w:p>
      <w:pPr>
        <w:pStyle w:val="Indicação"/>
        <w:keepNext w:val="0"/>
      </w:pPr>
      <w:r>
        <w:t>[20:00–22:00] [Leia Salmo 94:19.] Quando pensamentos inquietantes se multiplicam, o consolo de Jeová acalma. Medite numa promessa específica, não apenas no problema. A verdade pode ocupar o espaço que a ansiedade tenta dominar.</w:t>
      </w:r>
    </w:p>
    <w:p>
      <w:pPr>
        <w:pStyle w:val="Heading1"/>
      </w:pPr>
      <w:r>
        <w:t>Nossa altura segura fará a oposição fracassar 5 minutos</w:t>
      </w:r>
    </w:p>
    <w:p>
      <w:pPr>
        <w:pStyle w:val="Indicação"/>
        <w:keepNext w:val="0"/>
      </w:pPr>
      <w:r>
        <w:t>[22:00–24:30] O versículo 20 pergunta se um trono corrupto pode estar aliado a Deus. Nunca. Autoridade humana não transforma injustiça em justiça, mesmo quando a chama de lei.</w:t>
      </w:r>
    </w:p>
    <w:p>
      <w:pPr>
        <w:pStyle w:val="Indicação"/>
        <w:keepNext w:val="0"/>
      </w:pPr>
      <w:r>
        <w:t>[24:30–27:00] [Leia Salmo 94:22, 23.] Jeová é rocha de refúgio e fará o mal voltar contra os malfeitores. Em terreno alto, não precisamos descer para lutar na correnteza; permanecemos neutros, limpos e confiantes no julgamento divino.</w:t>
      </w:r>
    </w:p>
    <w:p>
      <w:pPr>
        <w:pStyle w:val="Heading1"/>
      </w:pPr>
      <w:r>
        <w:t>Sirva fielmente e continue vivendo 3 minutos</w:t>
      </w:r>
    </w:p>
    <w:p>
      <w:pPr>
        <w:pStyle w:val="Indicação"/>
        <w:keepNext w:val="0"/>
      </w:pPr>
      <w:r>
        <w:t>[27:00–30:00] [Leia Salmo 37:28.] Jeová não abandona os leais. Retome a enchente: notícias e oposição talvez subam, mas nossa segurança depende da posição espiritual. Continue estudando, reunindo-se, pregando e tratando outros com justiça. Jeová continuará sendo uma altura segura.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é incomparável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Altíssimo se interessa por pessoas oprimidas.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83:18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Ele libertará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vê a injustiça e agirá no tempo certo.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94:1-11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Nunca abandona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Disciplina, apoio e consolo provam sua presença.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94:12-19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Altura segura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Nenhuma oposição pode anular sua sentença.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94:20-23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Sirva e viva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Fidelidade diária mostra confiança real.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37:28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37:28; 83:18; 94:1-23.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151  •  Jeová é “uma altura segura” para seu povo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Jeová é “uma altura segura” para seu povo</dc:title>
  <dc:subject>Discurso bíblico n.º 151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