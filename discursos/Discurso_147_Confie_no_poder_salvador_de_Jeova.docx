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Confie no poder salvador de Jeová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147  •  30 minutos</w:t>
      </w:r>
    </w:p>
    <w:p>
      <w:pPr>
        <w:pStyle w:val="Heading2"/>
      </w:pPr>
      <w:r>
        <w:t>Objetivo</w:t>
      </w:r>
    </w:p>
    <w:p>
      <w:r>
        <w:t>Fortalecer a confiança de que Jeová tem poder e desejo de salvar, especialmente por meio de Jesus Cristo.</w:t>
      </w:r>
    </w:p>
    <w:p>
      <w:pPr>
        <w:pStyle w:val="Heading2"/>
      </w:pPr>
      <w:r>
        <w:t>Orientação ao orador</w:t>
      </w:r>
    </w:p>
    <w:p>
      <w:r>
        <w:t>Explique que salvação não significa ausência de toda dificuldade agora. Mostre o padrão bíblico, o resgate e as ações de fé exigidas hoje.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âncora não elimina a tempestade, mas impede que o barco seja levado sem controle. A confiança em Jeová não remove imediatamente toda provação; ela mantém nossa vida presa a uma esperança segura.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Todos precisam de salvação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Poder demonstrado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Jesus, o instrumento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Reconheça-o hoje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Salvação futura</w:t>
              <w:br/>
              <w:t>5 min</w:t>
            </w:r>
          </w:p>
        </w:tc>
      </w:tr>
    </w:tbl>
    <w:p>
      <w:pPr>
        <w:pStyle w:val="Heading1"/>
      </w:pPr>
      <w:r>
        <w:t>Todo ser humano precisa do poder salvador de Jeová 4 minutos</w:t>
      </w:r>
    </w:p>
    <w:p>
      <w:pPr>
        <w:pStyle w:val="Indicação"/>
        <w:keepNext w:val="0"/>
      </w:pPr>
      <w:r>
        <w:t>[0:00–2:00] Um náufrago pode ser forte, instruído e sincero, mas não consegue vencer o oceano sem resgate. A humanidade produz tecnologia e tratamentos valiosos, porém não remove pecado, morte nem a influência de Satanás.</w:t>
      </w:r>
    </w:p>
    <w:p>
      <w:pPr>
        <w:pStyle w:val="Indicação"/>
        <w:keepNext w:val="0"/>
      </w:pPr>
      <w:r>
        <w:t>[2:00–4:00] [Leia Romanos 8:22.] Toda a criação humana geme. Admitir que precisamos de salvação não é pessimismo; é reconhecer a realidade e procurar o único Resgatador capaz.</w:t>
      </w:r>
    </w:p>
    <w:p>
      <w:pPr>
        <w:pStyle w:val="Heading1"/>
      </w:pPr>
      <w:r>
        <w:t>Jeová demonstrou seu poder salvador 7 minutos</w:t>
      </w:r>
    </w:p>
    <w:p>
      <w:pPr>
        <w:pStyle w:val="Indicação"/>
        <w:keepNext w:val="0"/>
      </w:pPr>
      <w:r>
        <w:t>[4:00–7:30] [Leia Êxodo 14:13, 14.] Israel estava entre o mar e o exército. Jeová abriu um caminho onde não existia. A lição não é esperar que todo problema desapareça milagrosamente, mas confiar que nenhuma barreira impede o propósito divino.</w:t>
      </w:r>
    </w:p>
    <w:p>
      <w:pPr>
        <w:pStyle w:val="Indicação"/>
        <w:keepNext w:val="0"/>
      </w:pPr>
      <w:r>
        <w:t>[7:30–11:00] Em Atos 12:5-11, Pedro estava preso e a congregação orava intensamente. Jeová o libertou por um anjo. Outros servos fiéis não foram poupados de toda perseguição, mas nenhum foi perdido para a memória de Deus. Salvação pode significar livramento, força para perseverar ou futura ressurreição.</w:t>
      </w:r>
    </w:p>
    <w:p>
      <w:pPr>
        <w:pStyle w:val="Heading1"/>
      </w:pPr>
      <w:r>
        <w:t>Jesus Cristo é o instrumento de Jeová para a salvação 7 minutos</w:t>
      </w:r>
    </w:p>
    <w:p>
      <w:pPr>
        <w:pStyle w:val="Indicação"/>
        <w:keepNext w:val="0"/>
      </w:pPr>
      <w:r>
        <w:t>[11:00–14:30] Desde Adão, pecado e morte dominam a humanidade. Jeová enviou seu Filho como resgate correspondente. O nome Jesus significa “Jeová é salvação”, lembrando quem originou a provisão.</w:t>
      </w:r>
    </w:p>
    <w:p>
      <w:pPr>
        <w:pStyle w:val="Indicação"/>
        <w:keepNext w:val="0"/>
      </w:pPr>
      <w:r>
        <w:t>[14:30–18:00] [Leia Atos 4:12.] Não existe outro nome dado para salvação. Isso não rebaixa Jeová; honra sua escolha. Hebreus 7:25 diz que Jesus pode salvar completamente os que se aproximam de Deus por meio dele. Fé no resgate inclui arrependimento e obediência.</w:t>
      </w:r>
    </w:p>
    <w:p>
      <w:pPr>
        <w:pStyle w:val="Heading1"/>
      </w:pPr>
      <w:r>
        <w:t>Reconheça o poder salvador de Jeová hoje 7 minutos</w:t>
      </w:r>
    </w:p>
    <w:p>
      <w:pPr>
        <w:pStyle w:val="Indicação"/>
        <w:keepNext w:val="0"/>
      </w:pPr>
      <w:r>
        <w:t>[18:00–21:30] [Leia Salmo 34:17-19.] O justo enfrenta muitas dificuldades. Jeová não promete impedir cada doença, perda ou perseguição, mas escuta, sustenta e garante o resultado final.</w:t>
      </w:r>
    </w:p>
    <w:p>
      <w:pPr>
        <w:pStyle w:val="Indicação"/>
        <w:keepNext w:val="0"/>
      </w:pPr>
      <w:r>
        <w:t>[21:30–25:00] Reconhecemos seu poder ao orar, seguir orientação bíblica, aceitar apoio congregacional e evitar soluções contrárias aos princípios. Quando sofrer, não conclua que Deus o abandonou. Recorde libertações bíblicas e pequenas evidências de cuidado em sua própria vida.</w:t>
      </w:r>
    </w:p>
    <w:p>
      <w:pPr>
        <w:pStyle w:val="Heading1"/>
      </w:pPr>
      <w:r>
        <w:t>Jeová mostrará seu poder salvador em breve 5 minutos</w:t>
      </w:r>
    </w:p>
    <w:p>
      <w:pPr>
        <w:pStyle w:val="Indicação"/>
        <w:keepNext w:val="0"/>
      </w:pPr>
      <w:r>
        <w:t>[25:00–27:30] [Leia Romanos 10:13.] Invocar o nome de Jeová envolve conhecê-lo e viver de acordo com sua vontade. Durante a grande tribulação, ele salvará uma grande multidão e, por fim, libertará a humanidade obediente do pecado e da morte.</w:t>
      </w:r>
    </w:p>
    <w:p>
      <w:pPr>
        <w:pStyle w:val="Indicação"/>
        <w:keepNext w:val="0"/>
      </w:pPr>
      <w:r>
        <w:t>[27:30–30:00] Retome o náufrago. Orgulho rejeita a boia; fé a segura e segue a orientação do resgatador. Aceitemos o resgate de Cristo, mantenhamos a obediência e fortaleçamos a confiança. O braço salvador de Jeová nunca é curto demais.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Todos precisam de salvação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Limitações humanas não resolvem pecado e morte.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8:22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Poder demonstrado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Libertações passadas provam capacidade e fidelidade.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Êxodo 14:13, 14; Atos 12:5-11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Jesus, o instrumento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resgate é a base da salvação.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Atos 4:12; Hebreus 7:25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Reconheça-o hoje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Oramos, obedecemos e aceitamos ajuda sem exigir milagres.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34:17-19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Salvação futura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protegerá seu povo e removerá pecado e morte.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10:13; Apocalipse 7:14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Êxodo 14:13, 14; Salmo 34:17-19; Atos 4:12; 12:5-11; Romanos 8:22; 10:13; Hebreus 7:25; Apocalipse 7:14.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147  •  Confie no poder salvador de Jeová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Confie no poder salvador de Jeová</dc:title>
  <dc:subject>Discurso bíblico n.º 147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