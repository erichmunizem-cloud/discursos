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Deus aprova o uso de imagens na adoração?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136  •  30 minutos</w:t>
      </w:r>
    </w:p>
    <w:p>
      <w:pPr>
        <w:pStyle w:val="Heading2"/>
      </w:pPr>
      <w:r>
        <w:t>Objetivo</w:t>
      </w:r>
    </w:p>
    <w:p>
      <w:r>
        <w:t>Explicar por que Jeová exige adoração sem imagens e como fugir de formas visíveis e sutis de idolatria.</w:t>
      </w:r>
    </w:p>
    <w:p>
      <w:pPr>
        <w:pStyle w:val="Heading2"/>
      </w:pPr>
      <w:r>
        <w:t>Orientação ao orador</w:t>
      </w:r>
    </w:p>
    <w:p>
      <w:r>
        <w:t>Trate crenças religiosas com respeito. Diferencie objeto decorativo de objeto de veneração e concentre-se nos princípios bíblicos.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rótulo não muda o conteúdo de um frasco. Para saber o que realmente há dentro, é preciso examinar o conteúdo. Do mesmo modo, uma crença não se torna bíblica apenas porque recebeu um nome religioso; precisamos compará-la com as Escrituras.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Costume antigo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Não são necessárias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são proibidas</w:t>
              <w:br/>
              <w:t>11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Fuja da idolatria</w:t>
              <w:br/>
              <w:t>9 min</w:t>
            </w:r>
          </w:p>
        </w:tc>
      </w:tr>
    </w:tbl>
    <w:p>
      <w:pPr>
        <w:pStyle w:val="Heading1"/>
      </w:pPr>
      <w:r>
        <w:t>Um costume antigo não decide o que Deus aceita 4 minutos</w:t>
      </w:r>
    </w:p>
    <w:p>
      <w:pPr>
        <w:pStyle w:val="Indicação"/>
        <w:keepNext w:val="0"/>
      </w:pPr>
      <w:r>
        <w:t>[0:00–2:00] Em Atenas, Paulo encontrou uma cidade cheia de imagens religiosas. Falou com respeito, mas ficou profundamente incomodado com a idolatria. Antiguidade e popularidade não tornam uma prática aceitável para Deus.</w:t>
      </w:r>
    </w:p>
    <w:p>
      <w:pPr>
        <w:pStyle w:val="Indicação"/>
        <w:keepNext w:val="0"/>
      </w:pPr>
      <w:r>
        <w:t>[2:00–4:00] Atos 17:22 mostra o tato de Paulo. Podemos imitar seu respeito ao conversar com pessoas sinceras. A pergunta não é se uma imagem é bela ou emocionalmente importante, mas se Jeová aprova seu uso na adoração.</w:t>
      </w:r>
    </w:p>
    <w:p>
      <w:pPr>
        <w:pStyle w:val="Heading1"/>
      </w:pPr>
      <w:r>
        <w:t>Imagens não são necessárias 6 minutos</w:t>
      </w:r>
    </w:p>
    <w:p>
      <w:pPr>
        <w:pStyle w:val="Indicação"/>
        <w:keepNext w:val="0"/>
      </w:pPr>
      <w:r>
        <w:t>[4:00–7:00] Jeová é “o Deus vivo”. Imagens precisam ser carregadas, limpas e reparadas; Jeová sustenta seus adoradores. Ele ouve oração em qualquer lugar e não precisa de um objeto para tornar-se acessível.</w:t>
      </w:r>
    </w:p>
    <w:p>
      <w:pPr>
        <w:pStyle w:val="Indicação"/>
        <w:keepNext w:val="0"/>
      </w:pPr>
      <w:r>
        <w:t>[7:00–10:00] [Leia João 4:23, 24.] Deus é espírito, e a adoração deve ser em espírito e verdade. Fé não depende de algo visível. Jesus é o único mediador designado, não uma imagem dele, de santos ou de anjos.</w:t>
      </w:r>
    </w:p>
    <w:p>
      <w:pPr>
        <w:pStyle w:val="Heading1"/>
      </w:pPr>
      <w:r>
        <w:t>Por que Jeová proíbe imagens na adoração 11 minutos</w:t>
      </w:r>
    </w:p>
    <w:p>
      <w:pPr>
        <w:pStyle w:val="Indicação"/>
        <w:keepNext w:val="0"/>
      </w:pPr>
      <w:r>
        <w:t>[10:00–13:00] [Leia Êxodo 20:4, 5.] A proibição inclui fazer representação para curvar-se diante dela ou servi-la. Jeová exige devoção exclusiva; não aceita que veneração passe por um objeto.</w:t>
      </w:r>
    </w:p>
    <w:p>
      <w:pPr>
        <w:pStyle w:val="Indicação"/>
        <w:keepNext w:val="0"/>
      </w:pPr>
      <w:r>
        <w:t>[13:00–16:00] Primeiro, nenhuma imagem pode representar com exatidão o Deus invisível. [Leia Salmo 115:4-8.] Ídolos têm boca, olhos e ouvidos, mas não falam, veem nem ouvem. Podem distorcer a personalidade de Jeová.</w:t>
      </w:r>
    </w:p>
    <w:p>
      <w:pPr>
        <w:pStyle w:val="Indicação"/>
        <w:keepNext w:val="0"/>
      </w:pPr>
      <w:r>
        <w:t>[16:00–18:30] Segundo, imagens desviam devoção. Mesmo que alguém diga que o objeto apenas ajuda, gestos de reverência podem transferir confiança para algo material. Pedro recusou que Cornélio se curvasse, e um anjo impediu João de adorá-lo.</w:t>
      </w:r>
    </w:p>
    <w:p>
      <w:pPr>
        <w:pStyle w:val="Indicação"/>
        <w:keepNext w:val="0"/>
      </w:pPr>
      <w:r>
        <w:t>[18:30–21:00] Isso não significa que toda fotografia ou escultura seja ídolo. O uso determina a questão. Uma peça decorativa não é objeto de adoração, mas devemos considerar origem, significado cultural, consciência e efeito sobre outros.</w:t>
      </w:r>
    </w:p>
    <w:p>
      <w:pPr>
        <w:pStyle w:val="Heading1"/>
      </w:pPr>
      <w:r>
        <w:t>Fuja de toda idolatria 9 minutos</w:t>
      </w:r>
    </w:p>
    <w:p>
      <w:pPr>
        <w:pStyle w:val="Indicação"/>
        <w:keepNext w:val="0"/>
      </w:pPr>
      <w:r>
        <w:t>[21:00–24:00] [Leia 1 Coríntios 10:14.] Paulo não disse apenas “evitem”; disse “fujam”. Quem descobre possuir objetos usados na adoração falsa toma medidas claras para eliminá-los.</w:t>
      </w:r>
    </w:p>
    <w:p>
      <w:pPr>
        <w:pStyle w:val="Indicação"/>
        <w:keepNext w:val="0"/>
      </w:pPr>
      <w:r>
        <w:t>[24:00–27:00] A idolatria também pode ser sutil. Colossenses 3:5 chama ganância de idolatria. Celebridades, dinheiro, carreira ou a própria vontade tornam-se ídolos quando ocupam o lugar que pertence a Jeová.</w:t>
      </w:r>
    </w:p>
    <w:p>
      <w:pPr>
        <w:pStyle w:val="Indicação"/>
        <w:keepNext w:val="0"/>
      </w:pPr>
      <w:r>
        <w:t>[27:00–30:00] [Leia 1 João 5:21.] Retome Atenas. Uma cidade pode estar cheia de símbolos religiosos, mas Jeová procura adoração em espírito e verdade. Sirva ao Deus vivo diretamente, com alegria, confiança e devoção exclusiva.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Costume antigo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Imagens religiosas são comuns, mas a aceitação depende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17:16, 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são necessárias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é vivo, acessível e deve ser adorado em espírito.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4:23, 24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são proibidas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Nenhuma imagem representa Deus, que exige devoção exclusiva.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Êxodo 20:4, 5; Salmo 115:4-8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Fuja da idolatria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Remova objetos de veneração e não coloque nada acima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10:14; 1 João 5:21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Êxodo 20:4, 5; Salmo 115:4-8; João 4:23, 24; Atos 17:16, 22; 1 Coríntios 10:14; Colossenses 3:5; 1 João 5:21.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136  •  Deus aprova o uso de imagens na adoração?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Deus aprova o uso de imagens na adoração?</dc:title>
  <dc:subject>Discurso bíblico n.º 136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