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Chegou a hora do julgamento de Babilônia?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155  •  30 minutos</w:t>
      </w:r>
    </w:p>
    <w:p>
      <w:pPr>
        <w:pStyle w:val="Heading2"/>
      </w:pPr>
      <w:r>
        <w:t>Objetivo</w:t>
      </w:r>
    </w:p>
    <w:p>
      <w:r>
        <w:t>Identificar Babilônia, a Grande, explicar a justiça de seu julgamento e mostrar como sair dela sem demora.</w:t>
      </w:r>
    </w:p>
    <w:p>
      <w:pPr>
        <w:pStyle w:val="Heading2"/>
      </w:pPr>
      <w:r>
        <w:t>Orientação ao orador</w:t>
      </w:r>
    </w:p>
    <w:p>
      <w:r>
        <w:t>Baseie a identificação nos símbolos de Apocalipse. Não ataque pessoas sinceras; diferencie indivíduos do sistema religioso falso.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Quando um alarme de incêndio toca, discutir se o som é agradável não resolve o perigo. É preciso reconhecer o aviso e usar a saída indicada. As profecias bíblicas merecem a mesma resposta prática: atenção, confiança e 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Quem é Babilônia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Culpa de sangue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Julgamento próximo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Saia e fique seguro</w:t>
              <w:br/>
              <w:t>8 min</w:t>
            </w:r>
          </w:p>
        </w:tc>
      </w:tr>
    </w:tbl>
    <w:p>
      <w:pPr>
        <w:pStyle w:val="Heading1"/>
      </w:pPr>
      <w:r>
        <w:t>Identificação de Babilônia, a Grande 5 minutos</w:t>
      </w:r>
    </w:p>
    <w:p>
      <w:pPr>
        <w:pStyle w:val="Indicação"/>
        <w:keepNext w:val="0"/>
      </w:pPr>
      <w:r>
        <w:t>[0:00–2:30] Um símbolo só pode ser identificado pelos detalhes que o texto fornece. Apocalipse chama Babilônia, a Grande, de prostituta, cidade e mulher que exerce influência sobre reis e povos.</w:t>
      </w:r>
    </w:p>
    <w:p>
      <w:pPr>
        <w:pStyle w:val="Indicação"/>
        <w:keepNext w:val="0"/>
      </w:pPr>
      <w:r>
        <w:t>[2:30–5:00] [Leia Apocalipse 17:5, 6.] Ela não é um governo, porque mantém relações impróprias com os reis; não é o comércio, porque comerciantes lamentam sua queda. Sua oposição à adoração verdadeira e seus ensinos identificam-na como o império mundial da religião falsa.</w:t>
      </w:r>
    </w:p>
    <w:p>
      <w:pPr>
        <w:pStyle w:val="Heading1"/>
      </w:pPr>
      <w:r>
        <w:t>A culpa de sangue de Babilônia 12 minutos</w:t>
      </w:r>
    </w:p>
    <w:p>
      <w:pPr>
        <w:pStyle w:val="Indicação"/>
        <w:keepNext w:val="0"/>
      </w:pPr>
      <w:r>
        <w:t>[5:00–8:00] [Leia Apocalipse 18:24.] Jeová a responsabiliza pelo sangue derramado na Terra. Ao longo da história, religiões abençoaram guerras, apoiaram poderes opressores e perseguiram servos de Deus.</w:t>
      </w:r>
    </w:p>
    <w:p>
      <w:pPr>
        <w:pStyle w:val="Indicação"/>
        <w:keepNext w:val="0"/>
      </w:pPr>
      <w:r>
        <w:t>[8:00–11:00] Jesus mostrou que líderes religiosos podiam herdar e ampliar a culpa de sangue. [Leia Mateus 23:33-36.] Caim já uniu adoração falsa ao assassinato de seu irmão. A religião que desobedece a Deus não se torna inocente por usar linguagem sagrada.</w:t>
      </w:r>
    </w:p>
    <w:p>
      <w:pPr>
        <w:pStyle w:val="Indicação"/>
        <w:keepNext w:val="0"/>
      </w:pPr>
      <w:r>
        <w:t>[11:00–14:00] Há também culpa por ocultar a verdade. Ensinos como alma imortal, tormento eterno e Trindade distorcem a personalidade de Deus. Jesus disse que tradições humanas podem tornar vã a adoração.</w:t>
      </w:r>
    </w:p>
    <w:p>
      <w:pPr>
        <w:pStyle w:val="Indicação"/>
        <w:keepNext w:val="0"/>
      </w:pPr>
      <w:r>
        <w:t>[14:00–17:00] Não julgamos cada membro como mal-intencionado. Muitos são sinceros e podem responder ao chamado de Deus. A condenação recai sobre o sistema que troca a verdade por mentira e se alia ao mundo.</w:t>
      </w:r>
    </w:p>
    <w:p>
      <w:pPr>
        <w:pStyle w:val="Heading1"/>
      </w:pPr>
      <w:r>
        <w:t>A destruição está próxima 5 minutos</w:t>
      </w:r>
    </w:p>
    <w:p>
      <w:pPr>
        <w:pStyle w:val="Indicação"/>
        <w:keepNext w:val="0"/>
      </w:pPr>
      <w:r>
        <w:t>[17:00–19:30] [Leia Apocalipse 17:16, 17.] Os poderes políticos que antes apoiavam a prostituta se voltarão contra ela. Eles executarão, sem perceber plenamente, o propósito judicial de Deus.</w:t>
      </w:r>
    </w:p>
    <w:p>
      <w:pPr>
        <w:pStyle w:val="Indicação"/>
        <w:keepNext w:val="0"/>
      </w:pPr>
      <w:r>
        <w:t>[19:30–22:00] Apocalipse 18 descreve a queda como repentina. A aparente riqueza e influência religiosa não garantem segurança. Por isso, a pergunta do título não pede uma data; pede que reconheçamos a urgência do tempo.</w:t>
      </w:r>
    </w:p>
    <w:p>
      <w:pPr>
        <w:pStyle w:val="Heading1"/>
      </w:pPr>
      <w:r>
        <w:t>Não seja destruído com Babilônia 8 minutos</w:t>
      </w:r>
    </w:p>
    <w:p>
      <w:pPr>
        <w:pStyle w:val="Indicação"/>
        <w:keepNext w:val="0"/>
      </w:pPr>
      <w:r>
        <w:t>[22:00–25:00] [Leia Apocalipse 18:4.] “Saiam dela” exige romper vínculos com religião falsa, abandonar práticas incompatíveis com a Bíblia e não participar de celebrações ou adoração que desonrem Jeová.</w:t>
      </w:r>
    </w:p>
    <w:p>
      <w:pPr>
        <w:pStyle w:val="Indicação"/>
        <w:keepNext w:val="0"/>
      </w:pPr>
      <w:r>
        <w:t>[25:00–27:30] Sair não é apenas rejeitar erros; é entrar na adoração verdadeira. Estude a Bíblia, exerça fé no sacrifício de Jesus, ore a Jeová e associe-se com a congregação cristã.</w:t>
      </w:r>
    </w:p>
    <w:p>
      <w:pPr>
        <w:pStyle w:val="Indicação"/>
        <w:keepNext w:val="0"/>
      </w:pPr>
      <w:r>
        <w:t>[27:30–30:00] Apocalipse 7:9, 14 mostra uma grande multidão sobrevivendo à grande tribulação. Retome a identificação: quando sabemos que um prédio foi condenado e a ordem é sair, não discutimos a decoração. Obedeça ao aviso, permaneça na adoração pura e espere o novo mundo de Deus.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Quem é Babilônia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símbolo representa o império mundial da religião falsa.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17:1-6, 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Culpa de sangue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Alianças, guerras e falsos ensinos tornam o sistema responsável.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23:33-36; Apocalipse 18:24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Julgamento próximo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fará poderes políticos executar sua sentença.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17:16, 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Saia e fique seguro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Separação religiosa, fé no resgate e adoração verdadeira são urgentes.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18:4; 7:9, 14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Mateus 15:7-9; 23:33-36; Apocalipse 7:9, 14; 17:1-6, 16-18; 18:4, 24.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155  •  Chegou a hora do julgamento de Babilônia?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Chegou a hora do julgamento de Babilônia?</dc:title>
  <dc:subject>Discurso bíblico n.º 155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