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vê a vida como Deus vê?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148  •  30 minutos</w:t>
      </w:r>
    </w:p>
    <w:p>
      <w:pPr>
        <w:pStyle w:val="Heading2"/>
      </w:pPr>
      <w:r>
        <w:t>Objetivo</w:t>
      </w:r>
    </w:p>
    <w:p>
      <w:r>
        <w:t>Aprofundar o respeito pela santidade da vida e mostrar decisões práticas que refletem o ponto de vista de Jeová.</w:t>
      </w:r>
    </w:p>
    <w:p>
      <w:pPr>
        <w:pStyle w:val="Heading2"/>
      </w:pPr>
      <w:r>
        <w:t>Orientação ao orador</w:t>
      </w:r>
    </w:p>
    <w:p>
      <w:r>
        <w:t>Trate temas sensíveis com compaixão. Apresente as normas com clareza e lembre que arrependidos podem receber perdão à base do resgate.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é sagrada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Conceito atual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respeito</w:t>
              <w:br/>
              <w:t>13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Siga a direção agora</w:t>
              <w:br/>
              <w:t>3 min</w:t>
            </w:r>
          </w:p>
        </w:tc>
      </w:tr>
    </w:tbl>
    <w:p>
      <w:pPr>
        <w:pStyle w:val="Heading1"/>
      </w:pPr>
      <w:r>
        <w:t>Por que a vida é sagrada 5 minutos</w:t>
      </w:r>
    </w:p>
    <w:p>
      <w:pPr>
        <w:pStyle w:val="Indicação"/>
        <w:keepNext w:val="0"/>
      </w:pPr>
      <w:r>
        <w:t>[0:00–2:30] Um presente raro se torna ainda mais valioso quando conhecemos quem o deu. A vida não é acidente nem propriedade absoluta nossa; é presente do Criador. [Leia Salmo 36:9.] Jeová é a Fonte da vida.</w:t>
      </w:r>
    </w:p>
    <w:p>
      <w:pPr>
        <w:pStyle w:val="Indicação"/>
        <w:keepNext w:val="0"/>
      </w:pPr>
      <w:r>
        <w:t>[2:30–5:00] Gênesis 9:4 associa vida ao sangue. Por isso, Jeová tem o direito de determinar como ambos devem ser tratados. Respeitar a vida inclui a nossa, a dos outros e a da criança ainda não nascida.</w:t>
      </w:r>
    </w:p>
    <w:p>
      <w:pPr>
        <w:pStyle w:val="Heading1"/>
      </w:pPr>
      <w:r>
        <w:t>Como a vida é encarada hoje 5 minutos</w:t>
      </w:r>
    </w:p>
    <w:p>
      <w:pPr>
        <w:pStyle w:val="Indicação"/>
        <w:keepNext w:val="0"/>
      </w:pPr>
      <w:r>
        <w:t>[5:00–7:30] [Leia 2 Timóteo 3:1-5.] Amor a si mesmo, falta de autocontrole e brutalidade marcam os últimos dias. Violência vira entretenimento; guerras e crime transformam pessoas em números; vícios destroem lentamente o corpo.</w:t>
      </w:r>
    </w:p>
    <w:p>
      <w:pPr>
        <w:pStyle w:val="Indicação"/>
        <w:keepNext w:val="0"/>
      </w:pPr>
      <w:r>
        <w:t>[7:30–10:00] O mundo oscila entre idolatrar a vida presente e tratá-la como descartável. O ponto de vista de Deus é equilibrado: a vida é preciosa, mas fidelidade a ele vale mais que prolongá-la por qualquer meio contrário à sua lei.</w:t>
      </w:r>
    </w:p>
    <w:p>
      <w:pPr>
        <w:pStyle w:val="Heading1"/>
      </w:pPr>
      <w:r>
        <w:t>Como mostrar que vemos a vida como Deus vê 13 minutos</w:t>
      </w:r>
    </w:p>
    <w:p>
      <w:pPr>
        <w:pStyle w:val="Indicação"/>
        <w:keepNext w:val="0"/>
      </w:pPr>
      <w:r>
        <w:t>[10:00–13:00] Protegemos saúde e segurança: evitamos vícios, direção imprudente e riscos desnecessários. Cuidar do corpo não é vaidade; é boa administração do presente de Deus.</w:t>
      </w:r>
    </w:p>
    <w:p>
      <w:pPr>
        <w:pStyle w:val="Indicação"/>
        <w:keepNext w:val="0"/>
      </w:pPr>
      <w:r>
        <w:t>[13:00–16:00] Êxodo 21:22, 23 mostra que Jeová considera preciosa a vida da criança ainda no ventre. Por isso, o aborto deliberado não é opção aceitável. Ao mesmo tempo, alguém que o praticou no passado e se arrepende pode receber perdão à base do sangue de Jesus.</w:t>
      </w:r>
    </w:p>
    <w:p>
      <w:pPr>
        <w:pStyle w:val="Indicação"/>
        <w:keepNext w:val="0"/>
      </w:pPr>
      <w:r>
        <w:t>[16:00–19:30] [Leia Atos 15:28, 29.] A ordem de abster-se de sangue continua para cristãos. Procuramos tratamento médico de qualidade sem aceitar sangue. Preparação antecipada, comunicação respeitosa com profissionais e documentação atualizada ajudam a agir com calma.</w:t>
      </w:r>
    </w:p>
    <w:p>
      <w:pPr>
        <w:pStyle w:val="Indicação"/>
        <w:keepNext w:val="0"/>
      </w:pPr>
      <w:r>
        <w:t>[19:30–23:00] Também recusamos ódio, vingança e participação em violência política ou guerra. Jesus ensinou amor até aos inimigos. Em casa e na congregação, linguagem agressiva pode ferir; ver a vida como Deus vê inclui preservar dignidade e paz.</w:t>
      </w:r>
    </w:p>
    <w:p>
      <w:pPr>
        <w:pStyle w:val="Heading1"/>
      </w:pPr>
      <w:r>
        <w:t>Bênçãos de adotar o ponto de vista de Deus 4 minutos</w:t>
      </w:r>
    </w:p>
    <w:p>
      <w:pPr>
        <w:pStyle w:val="Indicação"/>
        <w:keepNext w:val="0"/>
      </w:pPr>
      <w:r>
        <w:t>[23:00–25:00] Obediência produz consciência limpa, proteção contra muitos danos e amizade com Jeová. Mesmo quando uma decisão é difícil, sabemos que não estamos sozinhos.</w:t>
      </w:r>
    </w:p>
    <w:p>
      <w:pPr>
        <w:pStyle w:val="Indicação"/>
        <w:keepNext w:val="0"/>
      </w:pPr>
      <w:r>
        <w:t>[25:00–27:00] [Leia Apocalipse 21:3, 4.] No novo mundo, doença, dor e morte deixarão de existir. A vida humana alcançará a qualidade que Jeová sempre quis.</w:t>
      </w:r>
    </w:p>
    <w:p>
      <w:pPr>
        <w:pStyle w:val="Heading1"/>
      </w:pPr>
      <w:r>
        <w:t>Siga a direção de Deus agora 3 minutos</w:t>
      </w:r>
    </w:p>
    <w:p>
      <w:pPr>
        <w:pStyle w:val="Indicação"/>
        <w:keepNext w:val="0"/>
      </w:pPr>
      <w:r>
        <w:t>[27:00–30:00] [Leia Deuteronômio 30:19, 20.] Escolher a vida é amar Jeová, escutar sua voz e apegar-se a ele. Retome o presente: não o deixamos esquecido nem o usamos contra quem o deu. Cada decisão segura, pacífica e fiel mostra que vemos a vida como Deus vê.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é sagrada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Vida pertence ao Criador e o sangue a representa.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36:9; Gênesis 9:4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Conceito atual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Violência e egoísmo banalizam o dom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respeito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Proteja a vida, rejeite aborto, violência e sangue.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15:28, 29; Êxodo 21:22, 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Consciência limpa e esperança de vida perfeita.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Siga a direção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a vida por amor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30:19, 20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9:4; Êxodo 21:22, 23; Deuteronômio 30:19, 20; Salmo 36:9; Atos 15:28, 29; 2 Timóteo 3:1-5;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148  •  Você vê a vida como Deus vê?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vê a vida como Deus vê?</dc:title>
  <dc:subject>Discurso bíblico n.º 148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