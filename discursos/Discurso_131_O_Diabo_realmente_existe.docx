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Diabo realmente existe?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131  •  30 minutos</w:t>
      </w:r>
    </w:p>
    <w:p>
      <w:pPr>
        <w:pStyle w:val="Heading2"/>
      </w:pPr>
      <w:r>
        <w:t>Objetivo</w:t>
      </w:r>
    </w:p>
    <w:p>
      <w:r>
        <w:t>Demonstrar biblicamente que Satanás é uma pessoa espiritual real, identificar seus métodos e ensinar como resistir a ele sem medo.</w:t>
      </w:r>
    </w:p>
    <w:p>
      <w:pPr>
        <w:pStyle w:val="Heading2"/>
      </w:pPr>
      <w:r>
        <w:t>Orientação ao orador</w:t>
      </w:r>
    </w:p>
    <w:p>
      <w:r>
        <w:t>Evite sensacionalismo. Destaque que o poder do Diabo é limitado e que submissão a Jeová oferece proteção.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Opiniões comuns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Evidência bíblica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Métodos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Resistência</w:t>
              <w:br/>
              <w:t>9 min</w:t>
            </w:r>
          </w:p>
        </w:tc>
      </w:tr>
    </w:tbl>
    <w:p>
      <w:pPr>
        <w:pStyle w:val="Heading1"/>
      </w:pPr>
      <w:r>
        <w:t>Mito, símbolo ou pessoa real? 4 minutos</w:t>
      </w:r>
    </w:p>
    <w:p>
      <w:pPr>
        <w:pStyle w:val="Indicação"/>
        <w:keepNext w:val="0"/>
      </w:pPr>
      <w:r>
        <w:t>[0:00–2:00] Um invasor teria vantagem se convencesse os moradores de que ele não existe. Da mesma forma, caricaturas e explicações que reduzem o Diabo a um símbolo podem fazer as pessoas ignorar sua influência.</w:t>
      </w:r>
    </w:p>
    <w:p>
      <w:pPr>
        <w:pStyle w:val="Indicação"/>
        <w:keepNext w:val="0"/>
      </w:pPr>
      <w:r>
        <w:t>[2:00–4:00] [Leia 1 João 5:19.] A Bíblia descreve um “Maligno” que exerce poder sobre o mundo. Reconhecer sua existência não significa viver com medo; permite identificar seus métodos e buscar a proteção correta.</w:t>
      </w:r>
    </w:p>
    <w:p>
      <w:pPr>
        <w:pStyle w:val="Heading1"/>
      </w:pPr>
      <w:r>
        <w:t>A Bíblia apresenta Satanás como pessoa real 7 minutos</w:t>
      </w:r>
    </w:p>
    <w:p>
      <w:pPr>
        <w:pStyle w:val="Indicação"/>
        <w:keepNext w:val="0"/>
      </w:pPr>
      <w:r>
        <w:t>[4:00–7:00] Jó 1 e 2 registra uma conversa em que Satanás acusa Jó, questiona seus motivos e recebe limites de ação. Uma inclinação abstrata não conversa, faz acusações nem recebe restrições.</w:t>
      </w:r>
    </w:p>
    <w:p>
      <w:pPr>
        <w:pStyle w:val="Indicação"/>
        <w:keepNext w:val="0"/>
      </w:pPr>
      <w:r>
        <w:t>[7:00–9:00] [Leia Mateus 4:8-10.] Satanás tentou Jesus e ofereceu autoridade em troca de adoração. Jesus, que não tinha pecado, não poderia estar dialogando com um mal interior. Tratou Satanás como adversário real.</w:t>
      </w:r>
    </w:p>
    <w:p>
      <w:pPr>
        <w:pStyle w:val="Indicação"/>
        <w:keepNext w:val="0"/>
      </w:pPr>
      <w:r>
        <w:t>[9:00–11:00] Jesus e os apóstolos falaram do Diabo como alguém com vontade e objetivos. Ele começou como anjo perfeito, mas escolheu rebelar-se e tornou-se Satanás, “Opositor”, e Diabo, “Caluniador”.</w:t>
      </w:r>
    </w:p>
    <w:p>
      <w:pPr>
        <w:pStyle w:val="Heading1"/>
      </w:pPr>
      <w:r>
        <w:t>Reconheça os métodos do adversário 10 minutos</w:t>
      </w:r>
    </w:p>
    <w:p>
      <w:pPr>
        <w:pStyle w:val="Indicação"/>
        <w:keepNext w:val="0"/>
      </w:pPr>
      <w:r>
        <w:t>[11:00–13:30] [Leia João 8:44.] A arma principal é a mentira. Desde o Éden, Satanás questiona a bondade de Jeová e sugere que independência produz liberdade. Muitas tentações atuais repetem essa ideia em nova embalagem.</w:t>
      </w:r>
    </w:p>
    <w:p>
      <w:pPr>
        <w:pStyle w:val="Indicação"/>
        <w:keepNext w:val="0"/>
      </w:pPr>
      <w:r>
        <w:t>[13:30–16:00] 1 João 2:15, 16 identifica desejo da carne, desejo dos olhos e ostentação dos recursos. Entretenimento imoral, consumo competitivo e busca de prestígio podem alimentar esses desejos até dominarem decisões.</w:t>
      </w:r>
    </w:p>
    <w:p>
      <w:pPr>
        <w:pStyle w:val="Indicação"/>
        <w:keepNext w:val="0"/>
      </w:pPr>
      <w:r>
        <w:t>[16:00–18:30] Satanás também usa religião falsa e ocultismo. Práticas apresentadas como brincadeira, previsão ou contato espiritual podem normalizar interesse em demônios. O cristão elimina objetos e conteúdos ligados ao ocultismo.</w:t>
      </w:r>
    </w:p>
    <w:p>
      <w:pPr>
        <w:pStyle w:val="Indicação"/>
        <w:keepNext w:val="0"/>
      </w:pPr>
      <w:r>
        <w:t>[18:30–21:00] Outro método é explorar fraquezas pessoais. Como um caçador escolhe a isca conforme o animal, Satanás observa padrões humanos: orgulho, ressentimento, solidão ou medo de pessoas. Um exame honesto ajuda a proteger pontos vulneráveis.</w:t>
      </w:r>
    </w:p>
    <w:p>
      <w:pPr>
        <w:pStyle w:val="Heading1"/>
      </w:pPr>
      <w:r>
        <w:t>Resista sem medo 9 minutos</w:t>
      </w:r>
    </w:p>
    <w:p>
      <w:pPr>
        <w:pStyle w:val="Indicação"/>
        <w:keepNext w:val="0"/>
      </w:pPr>
      <w:r>
        <w:t>[21:00–24:00] [Leia Tiago 4:7, 8.] A ordem é dupla: sujeitar-se a Deus e opor-se ao Diabo. Não basta dizer “não” à tentação; precisamos preencher a vida com oração, estudo, reuniões e obediência.</w:t>
      </w:r>
    </w:p>
    <w:p>
      <w:pPr>
        <w:pStyle w:val="Indicação"/>
        <w:keepNext w:val="0"/>
      </w:pPr>
      <w:r>
        <w:t>[24:00–27:00] Efésios 6:11-18 descreve armadura espiritual: verdade, justiça, boas novas de paz, fé, esperança de salvação e Palavra de Deus. A armadura funciona quando cada peça é usada em decisões concretas.</w:t>
      </w:r>
    </w:p>
    <w:p>
      <w:pPr>
        <w:pStyle w:val="Indicação"/>
        <w:keepNext w:val="0"/>
      </w:pPr>
      <w:r>
        <w:t>[27:00–30:00] 1 Pedro 5:8, 9 compara o Diabo a um leão, mas manda resistir firmes na fé. Retome o invasor da introdução: identificá-lo permite fechar acessos e pedir proteção. Satanás é real, porém limitado. Sujeite-se a Jeová, resista e ele fugirá.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Opiniões comuns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Muitos tratam o Diabo como mito ou símbolo do mal.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5:19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Evidência bíblica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falou, acusou e tentou pessoas reais.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1:6-12; Mateus 4:1-11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Métodos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Mentira, desejos, materialismo e ocultismo afastam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8:44; 1 João 2:15, 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Resistência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Submissão a Deus e armadura espiritual vencem o adversário.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4:7, 8; Efésios 6:11-18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1:6-12; Mateus 4:1-11; João 8:44; Efésios 6:11-18; Tiago 4:7, 8; 1 Pedro 5:8, 9; 1 João 2:15, 16; 5:19.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131  •  O Diabo realmente existe?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Diabo realmente existe?</dc:title>
  <dc:subject>Discurso bíblico n.º 131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