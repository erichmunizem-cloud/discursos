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line="240" w:lineRule="auto" w:after="160"/>
      </w:pPr>
      <w:r>
        <w:rPr>
          <w:sz w:val="38"/>
        </w:rPr>
        <w:t>Você escapará do que está para acontecer com este mundo?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084  •  30 minutos</w:t>
      </w:r>
    </w:p>
    <w:p>
      <w:pPr>
        <w:pStyle w:val="Heading2"/>
      </w:pPr>
      <w:r>
        <w:t>Objetivo</w:t>
      </w:r>
    </w:p>
    <w:p>
      <w:r>
        <w:t>Mostrar que Jeová não permitirá o fim da humanidade, mas eliminará o atual sistema injusto, e motivar cada ouvinte a satisfazer agora os requisitos bíblicos para sobreviver.</w:t>
      </w:r>
    </w:p>
    <w:p>
      <w:pPr>
        <w:pStyle w:val="Heading2"/>
      </w:pPr>
      <w:r>
        <w:t>Orientação ao orador</w:t>
      </w:r>
    </w:p>
    <w:p>
      <w:r>
        <w:t>Crie urgência sem alarmismo nem especulação. Não use estatísticas antigas do esboço. Destaque advertências bíblicas, vigilância, amizade com Jeová, associação e ação obediente.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o futuro preocupa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decreto de Jeová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Aprenda com os avisos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Não ignore as evidências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Satisfaça os requisitos</w:t>
              <w:br/>
              <w:t>8 min</w:t>
            </w:r>
          </w:p>
        </w:tc>
      </w:tr>
    </w:tbl>
    <w:p>
      <w:pPr>
        <w:pStyle w:val="Heading1"/>
      </w:pPr>
      <w:r>
        <w:t>Por que tantas pessoas temem o futuro 4 minutos</w:t>
      </w:r>
    </w:p>
    <w:p>
      <w:pPr>
        <w:pStyle w:val="Indicação"/>
        <w:keepNext w:val="0"/>
      </w:pPr>
      <w:r>
        <w:t>[0:00–1:30] Imagine receber no celular um alerta de tempestade severa. A mensagem não causa a tempestade; ela oferece a oportunidade de se proteger. O valor do alerta depende de ser confiável e de nossa reação.</w:t>
      </w:r>
    </w:p>
    <w:p>
      <w:pPr>
        <w:widowControl/>
      </w:pPr>
      <w:r>
        <w:t>Hoje, violência, doenças, guerras, instabilidade e danos ambientais fazem muitos temer o futuro. A tecnologia resolve alguns problemas, mas cria outros. Jeremias 10:23 explica por quê: não cabe ao homem dirigir o próprio passo de modo independente de Deus.</w:t>
      </w:r>
    </w:p>
    <w:p>
      <w:pPr>
        <w:pStyle w:val="Indicação"/>
        <w:keepNext w:val="0"/>
      </w:pPr>
      <w:r>
        <w:t>[1:30–4:00] A Bíblia, porém, não anuncia o fim do planeta nem o extermínio da humanidade. Isaías 45:18 diz que Jeová formou a Terra para ser habitada. A pergunta do tema não é se a Terra sobreviverá, mas se nós aceitaremos o aviso de Deus sobre o fim deste sistema injusto.</w:t>
      </w:r>
    </w:p>
    <w:p>
      <w:pPr>
        <w:pStyle w:val="Heading1"/>
      </w:pPr>
      <w:r>
        <w:t>O que Jeová decretou para este mundo 5 minutos</w:t>
      </w:r>
    </w:p>
    <w:p>
      <w:pPr>
        <w:pStyle w:val="Indicação"/>
        <w:keepNext w:val="0"/>
      </w:pPr>
      <w:r>
        <w:t>[4:00–6:30] Sofonias 1:14 chama o julgamento futuro de “o grande dia de Jeová”. Esse dia acabará com o mundo no sentido de sociedade afastada de Deus, não com o planeta. Assim como um governo pode remover uma organização criminosa sem destruir a cidade, Jeová removerá a maldade e preservará os que o amam.</w:t>
      </w:r>
    </w:p>
    <w:p>
      <w:pPr>
        <w:pStyle w:val="Indicação"/>
        <w:keepNext w:val="0"/>
      </w:pPr>
      <w:r>
        <w:t>[Leia Salmo 145:20.] Jeová guarda os que o amam, mas eliminará os maus. Amor e justiça atuam juntos. Seria falta de amor permitir para sempre violência, abuso e corrupção.</w:t>
      </w:r>
    </w:p>
    <w:p>
      <w:pPr>
        <w:pStyle w:val="Indicação"/>
        <w:keepNext w:val="0"/>
      </w:pPr>
      <w:r>
        <w:t>[6:30–9:00] Jeová avisa com antecedência. O aviso bíblico não visa paralisar, mas mover à ação. A destruição não é inevitável para cada pessoa. Há um caminho de escape, e relatos do passado mostram como usá-lo.</w:t>
      </w:r>
    </w:p>
    <w:p>
      <w:pPr>
        <w:pStyle w:val="Heading1"/>
      </w:pPr>
      <w:r>
        <w:t>Aprenda com pessoas que atenderam aos avisos 7 minutos</w:t>
      </w:r>
    </w:p>
    <w:p>
      <w:pPr>
        <w:pStyle w:val="Indicação"/>
        <w:keepNext w:val="0"/>
      </w:pPr>
      <w:r>
        <w:t>[9:00–12:00] [Leia Lucas 17:26-30.] Jesus comparou nossos dias aos de Noé e Ló. Comer, beber, comprar e casar não eram atividades erradas. O problema era viver como se a advertência de Deus não tivesse importância.</w:t>
      </w:r>
    </w:p>
    <w:p>
      <w:pPr>
        <w:widowControl/>
      </w:pPr>
      <w:r>
        <w:t>Noé não apenas concordou que um dilúvio era possível. Ele construiu a arca e organizou a família segundo as instruções de Deus. Ló saiu de Sodoma quando foi avisado. A esposa dele começou a sair, mas seu coração continuou preso ao que deixava.</w:t>
      </w:r>
    </w:p>
    <w:p>
      <w:pPr>
        <w:pStyle w:val="Indicação"/>
        <w:keepNext w:val="0"/>
      </w:pPr>
      <w:r>
        <w:t>[12:00–14:00] Alertas costumam ser ignorados por três razões: o perigo parece distante; mudar custa esforço; a maioria continua a rotina. Exatamente essas pressões existem hoje. A obediência talvez exija rever prioridades, relacionamentos ou hábitos.</w:t>
      </w:r>
    </w:p>
    <w:p>
      <w:pPr>
        <w:pStyle w:val="Indicação"/>
        <w:keepNext w:val="0"/>
      </w:pPr>
      <w:r>
        <w:t>[14:00–16:00] Pergunte: “Minha vida mostra que considero real o aviso de Jesus? Estou construindo, por assim dizer, uma rotina que protege minha família espiritualmente?” Fé não é apenas acreditar na previsão; é tomar medidas antes que o céu escureça.</w:t>
      </w:r>
    </w:p>
    <w:p>
      <w:pPr>
        <w:pStyle w:val="Heading1"/>
      </w:pPr>
      <w:r>
        <w:t>Não ignore as evidências 6 minutos</w:t>
      </w:r>
    </w:p>
    <w:p>
      <w:pPr>
        <w:pStyle w:val="Indicação"/>
        <w:keepNext w:val="0"/>
      </w:pPr>
      <w:r>
        <w:t>[16:00–18:30] Em Mateus 24:3, os discípulos perguntaram sobre o sinal da presença de Jesus. Ele mencionou guerras, falta de alimento, terremotos, doenças e aumento da injustiça. Lucas 21:10, 11 registra vários desses elementos.</w:t>
      </w:r>
    </w:p>
    <w:p>
      <w:pPr>
        <w:widowControl/>
      </w:pPr>
      <w:r>
        <w:rPr>
          <w:color w:val="C00000"/>
        </w:rPr>
        <w:t>Não precisamos usar cada tragédia como prova isolada nem tentar estabelecer datas. Um único ponto luminoso não forma uma constelação; o conjunto permite reconhecer o desenho. Do mesmo modo, a combinação do sinal e seu alcance mundial confirmam que vivemos num período crítico.</w:t>
      </w:r>
    </w:p>
    <w:p>
      <w:pPr>
        <w:pStyle w:val="Indicação"/>
        <w:keepNext w:val="0"/>
      </w:pPr>
      <w:r>
        <w:t>[18:30–22:00] Mateus 24:14 acrescenta um aspecto positivo: as boas novas do Reino seriam pregadas em toda a Terra. Enquanto o mundo produz medo, o Reino oferece esperança. A pregação não serve para satisfazer curiosidade sobre cronologia; serve para ajudar pessoas a agir.</w:t>
      </w:r>
    </w:p>
    <w:p>
      <w:pPr>
        <w:pStyle w:val="Heading1"/>
      </w:pPr>
      <w:r>
        <w:t>Satisfaça agora os requisitos para escapar 8 minutos</w:t>
      </w:r>
    </w:p>
    <w:p>
      <w:pPr>
        <w:pStyle w:val="Indicação"/>
        <w:keepNext w:val="0"/>
      </w:pPr>
      <w:r>
        <w:t>[22:00–24:30] [Leia Lucas 21:34-36.] Jesus alertou contra coração sobrecarregado por excessos e ansiedades. Manter-se desperto inclui oração constante e escolhas equilibradas. Não permita que preocupações legítimas ocupem tanto a mente que não sobre espaço para Jeová.</w:t>
      </w:r>
    </w:p>
    <w:p>
      <w:pPr>
        <w:pStyle w:val="Indicação"/>
        <w:keepNext w:val="0"/>
      </w:pPr>
      <w:r>
        <w:t>[24:30–26:00] Desenvolva uma relação favorável com Deus por meio da fé no resgate. Conheça seus caminhos, arrependa-se de práticas erradas, faça mudanças e avance para a dedicação e o batismo. O escape não depende de pertencer nominalmente a um grupo, mas de ser conhecido e aprovado por Jeová.</w:t>
      </w:r>
    </w:p>
    <w:p>
      <w:pPr>
        <w:pStyle w:val="Indicação"/>
        <w:keepNext w:val="0"/>
      </w:pPr>
      <w:r>
        <w:t>[26:00–27:30] Associe-se regularmente com o povo de Deus. [Leia Hebreus 10:24, 25.] Em uma emergência, isolamento aumenta o risco. As reuniões fornecem orientação, encorajamento e oportunidades de fortalecer outros.</w:t>
      </w:r>
    </w:p>
    <w:p>
      <w:pPr>
        <w:pStyle w:val="Indicação"/>
        <w:keepNext w:val="0"/>
      </w:pPr>
      <w:r>
        <w:t>[27:30–29:00] Mostre amor ajudando pessoas a conhecer o Provedor de escape. Falar das boas novas mantém nossa fé ativa. Pais podem estudar com os filhos; jovens podem defender com respeito a esperança; todos podem convidar alguém a aprender da Bíblia.</w:t>
      </w:r>
    </w:p>
    <w:p>
      <w:pPr>
        <w:pStyle w:val="Indicação"/>
        <w:keepNext w:val="0"/>
      </w:pPr>
      <w:r>
        <w:t>[29:00–30:00] Retome o alerta de tempestade. Ignorá-lo não demonstra coragem; agir demonstra sabedoria. Jeová quer que pessoas sobrevivam e vivam numa Terra pacífica. Preste atenção, ajuste sua vida e fortaleça sua amizade com ele. Se agir agora, poderá estar entre os que escaparão do que está para acontecer com este mundo.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o futuro preocupa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humanidade não consegue garantir sua própria segurança.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Jeremias 10:23; Isaías 45:18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4:00–9:00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decreto de Jeová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Deus preservará a Terra, mas acabará com o sistema de Satanás.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Sofonias 1:14; Salmo 145:20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9:00–16:00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Aprenda com os avisos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Noé e Ló escaparam porque levaram a sério a advertência.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Lucas 17:26-30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16:00–22:00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Não ignore as evidências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presença de Cristo exige vigilância, não cálculos.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24:3, 14; Lucas 21:10, 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22:00–30:00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Satisfaça os requisitos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Vigie, ore, conheça a Deus, associe-se e ajude outros.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Lucas 21:34-36; Hebreus 10:24, 25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37:37-40; 145:20; Isaías 45:18; Sofonias 1:14-18; Jeremias 10:23; Mateus 24:3, 14, 37-39; Lucas 17:26-30; 21:10, 11, 34-36; Hebreus 10:24, 25.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084  •  Você escapará do que está para acontecer com este mundo?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Você escapará do que está para acontecer com este mundo?</dc:title>
  <dc:subject>Discurso bíblico n.º 084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