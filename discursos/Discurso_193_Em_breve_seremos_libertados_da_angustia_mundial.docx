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Em breve seremos libertados da angústia mundial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193  •  30 minutos</w:t>
      </w:r>
    </w:p>
    <w:p>
      <w:pPr>
        <w:pStyle w:val="Heading2"/>
      </w:pPr>
      <w:r>
        <w:t>Objetivo</w:t>
      </w:r>
    </w:p>
    <w:p>
      <w:r>
        <w:t>Fortalecer a certeza de que Jeová libertará seu povo e mostrar como se preparar espiritualmente agora.</w:t>
      </w:r>
    </w:p>
    <w:p>
      <w:pPr>
        <w:pStyle w:val="Heading2"/>
      </w:pPr>
      <w:r>
        <w:t>Orientação ao orador</w:t>
      </w:r>
    </w:p>
    <w:p>
      <w:r>
        <w:t>Seja tranquilizador, não sensacionalista. Evite especulação cronológica e destaque obediência, vigilância e confiança.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Quando um alarme de incêndio toca, discutir se o som é agradável não resolve o perigo. É preciso reconhecer o aviso e usar a saída indicada. As profecias bíblicas merecem a mesma resposta prática: atenção, confiança e 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promete libertação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Libertações passadas nos ensinam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futura libertação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Prepare-se agora</w:t>
              <w:br/>
              <w:t>10 min</w:t>
            </w:r>
          </w:p>
        </w:tc>
      </w:tr>
    </w:tbl>
    <w:p>
      <w:pPr>
        <w:pStyle w:val="Heading1"/>
      </w:pPr>
      <w:r>
        <w:t>A libertação de Jeová é certa 3 minutos</w:t>
      </w:r>
    </w:p>
    <w:p>
      <w:pPr>
        <w:pStyle w:val="Indicação"/>
      </w:pPr>
      <w:r>
        <w:t>[0:00–3:00] Um abrigo só protege quem entra antes da tempestade. Hoje a humanidade enfrenta conflitos, medo e insegurança, mas Jeová não deixou seus servos sem aviso nem proteção. [Leia Salmo 37:39, 40.] A salvação dos justos vem dele; é refúgio em tempos de aflição.</w:t>
      </w:r>
    </w:p>
    <w:p>
      <w:pPr>
        <w:pStyle w:val="Heading1"/>
      </w:pPr>
      <w:r>
        <w:t>Libertações passadas formam um modelo 5 minutos</w:t>
      </w:r>
    </w:p>
    <w:p>
      <w:pPr>
        <w:pStyle w:val="Indicação"/>
      </w:pPr>
      <w:r>
        <w:t>[3:00–5:30] Noé recebeu aviso, construiu a arca e entrou nela com a família. Ló foi alertado para sair de Sodoma. Em ambos os casos, fé envolveu ouvir instruções específicas e agir sem adiar.</w:t>
      </w:r>
    </w:p>
    <w:p>
      <w:pPr>
        <w:pStyle w:val="Indicação"/>
      </w:pPr>
      <w:r>
        <w:t>[5:30–8:00] [Leia 2 Pedro 2:7-9.] Jeová sabe livrar pessoas de devoção piedosa. Ele não impediu toda pressão, mas distinguiu seus servos e realizou a libertação no tempo certo. Esses relatos são garantias de capacidade, não base para especulações sobre cada detalhe futuro.</w:t>
      </w:r>
    </w:p>
    <w:p>
      <w:pPr>
        <w:pStyle w:val="Heading1"/>
      </w:pPr>
      <w:r>
        <w:t>Como ocorrerá a futura libertação 12 minutos</w:t>
      </w:r>
    </w:p>
    <w:p>
      <w:pPr>
        <w:pStyle w:val="Indicação"/>
      </w:pPr>
      <w:r>
        <w:t>[8:00–11:00] [Leia Daniel 12:1.] A profecia fala de um tempo de aflição sem precedente e da salvação dos que estiverem escritos no livro. O ponto principal é claro: Miguel, Jesus Cristo, age em favor do povo de Deus.</w:t>
      </w:r>
    </w:p>
    <w:p>
      <w:pPr>
        <w:pStyle w:val="Indicação"/>
      </w:pPr>
      <w:r>
        <w:t>[11:00–14:00] Jesus chamou esse período de “grande tribulação”. Jeová julgará o sistema atual e, no Armagedom, removerá os que persistem em se opor ao seu governo. Não precisamos saber datas; precisamos manter-nos despertos.</w:t>
      </w:r>
    </w:p>
    <w:p>
      <w:pPr>
        <w:pStyle w:val="Indicação"/>
      </w:pPr>
      <w:r>
        <w:t>[14:00–17:00] É possível que recebamos orientação que não compreendamos de imediato. A obediência cultivada agora será vital. Quem só obedece quando concorda com cada detalhe ainda não desenvolveu confiança madura.</w:t>
      </w:r>
    </w:p>
    <w:p>
      <w:pPr>
        <w:pStyle w:val="Indicação"/>
      </w:pPr>
      <w:r>
        <w:t>[17:00–20:00] Uma grande multidão sairá da grande tribulação. A libertação não depende de força física, recursos financeiros ou localização geográfica. Depende da aprovação de Jeová e da fé no resgate de Cristo.</w:t>
      </w:r>
    </w:p>
    <w:p>
      <w:pPr>
        <w:pStyle w:val="Heading1"/>
      </w:pPr>
      <w:r>
        <w:t>Prepare-se agora para a libertação 10 minutos</w:t>
      </w:r>
    </w:p>
    <w:p>
      <w:pPr>
        <w:pStyle w:val="Indicação"/>
      </w:pPr>
      <w:r>
        <w:t>[20:00–22:30] [Leia Lucas 21:34-36.] Evite que excessos, ansiedades e distrações deixem o coração sobrecarregado. Vigilância espiritual não é viver em pânico; é manter prioridades claras.</w:t>
      </w:r>
    </w:p>
    <w:p>
      <w:pPr>
        <w:pStyle w:val="Indicação"/>
      </w:pPr>
      <w:r>
        <w:t>[22:30–25:00] Estude a Bíblia e medite para conhecer a voz do Pastor. Ore por coragem e espírito santo. Frequente as reuniões e fortaleça laços com a congregação. Num momento crítico, hábitos construídos durante anos sustentam melhor que decisões improvisadas.</w:t>
      </w:r>
    </w:p>
    <w:p>
      <w:pPr>
        <w:pStyle w:val="Indicação"/>
      </w:pPr>
      <w:r>
        <w:t>[25:00–27:30] Participe na pregação. O aviso é uma expressão de amor e pode salvar vidas. Mantenha também boa conduta: honestidade, neutralidade, pureza e disposição de perdoar mostram que realmente desejamos o novo mundo.</w:t>
      </w:r>
    </w:p>
    <w:p>
      <w:pPr>
        <w:pStyle w:val="Indicação"/>
      </w:pPr>
      <w:r>
        <w:t>[27:30–30:00] Volte ao abrigo. Saber onde ele está não basta; é necessário entrar e permanecer. Faça agora um ajuste específico em estudo, oração, reuniões ou ministério. Jeová sabe libertar seu povo. Se permanecermos perto dele e obedientes, poderemos enfrentar a angústia mundial com confiança, certos de que a libertação está próxima.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promete libertação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 já protegeu servos em tempos críticos.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37:39, 40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Libertações passadas nos ensinam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caso de Ló mostra aviso, decisão e 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Pedro 2:6-9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8:00–20:00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futura libertação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guiará seus servos durante a grande tribulação.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Daniel 12:1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20:00–30:00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Prepare-se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Vigilância, estudo, pregação e obediência fortalecem a fé.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21:34-36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6:13-22; Salmo 37:39, 40; Daniel 12:1; Lucas 21:34-36; 2 Pedro 2:6-9; Apocalipse 7:9, 10, 14.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193  •  Em breve seremos libertados da angústia mundial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 w:val="0"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 breve seremos libertados da angústia mundial</dc:title>
  <dc:subject>Discurso bíblico n.º 193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