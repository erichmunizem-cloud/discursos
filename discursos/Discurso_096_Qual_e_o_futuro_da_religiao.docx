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Qual é o futuro da religião?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096  •  30 minutos</w:t>
      </w:r>
    </w:p>
    <w:p>
      <w:pPr>
        <w:pStyle w:val="Heading2"/>
      </w:pPr>
      <w:r>
        <w:t>Objetivo</w:t>
      </w:r>
    </w:p>
    <w:p>
      <w:r>
        <w:t>Demonstrar que Jeová controlará o futuro da religião, eliminará a religião falsa e preservará os verdadeiros adoradores.</w:t>
      </w:r>
    </w:p>
    <w:p>
      <w:pPr>
        <w:pStyle w:val="Heading2"/>
      </w:pPr>
      <w:r>
        <w:t>Orientação ao orador</w:t>
      </w:r>
    </w:p>
    <w:p>
      <w:r>
        <w:t>Siga com precisão a sequência profética do esboço. Não especule datas nem detalhes não revelados. Faça o convite de Apocalipse 18:4 soar urgente e amoroso.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Duas chaves podem parecer semelhantes, mas só a que corresponde à fechadura abre a porta. Sinceridade é valiosa, porém a adoração precisa corresponder ao que Deus revela em sua Palavra.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controla o futuro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Frutos da religião falsa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ela terminará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Fique do lado da verdade</w:t>
              <w:br/>
              <w:t>6 min</w:t>
            </w:r>
          </w:p>
        </w:tc>
      </w:tr>
    </w:tbl>
    <w:p>
      <w:pPr>
        <w:pStyle w:val="Heading1"/>
      </w:pPr>
      <w:r>
        <w:t>Jeová controla o futuro da religião 4 minutos</w:t>
      </w:r>
    </w:p>
    <w:p>
      <w:pPr>
        <w:pStyle w:val="Indicação"/>
        <w:keepNext w:val="0"/>
      </w:pPr>
      <w:r>
        <w:t>[0:00–2:00] Alguns dizem que a religião desaparecerá por falta de interesse. Outros esperam que ela volte a dominar a sociedade. Mas tendências podem mudar rapidamente. Para saber o futuro da religião, precisamos consultar Aquele que conhece o fim desde o princípio.</w:t>
      </w:r>
    </w:p>
    <w:p>
      <w:pPr>
        <w:pStyle w:val="Indicação"/>
        <w:keepNext w:val="0"/>
      </w:pPr>
      <w:r>
        <w:t>[Leia Isaías 46:9, 10.] Jeová declara seu propósito e o realiza. A Bíblia distingue religião verdadeira e falsa. Elas não terão o mesmo futuro: a religião falsa será eliminada; a adoração verdadeira permanecerá.</w:t>
      </w:r>
    </w:p>
    <w:p>
      <w:pPr>
        <w:pStyle w:val="Indicação"/>
        <w:keepNext w:val="0"/>
      </w:pPr>
      <w:r>
        <w:t>[2:00–4:00] Isso não é motivo para arrogância. É um aviso misericordioso. Jeová quer que pessoas sinceras reconheçam a religião falsa, saiam dela e se coloquem do lado da verdade enquanto há tempo.</w:t>
      </w:r>
    </w:p>
    <w:p>
      <w:pPr>
        <w:pStyle w:val="Heading1"/>
      </w:pPr>
      <w:r>
        <w:t>Os frutos identificam a religião falsa 10 minutos</w:t>
      </w:r>
    </w:p>
    <w:p>
      <w:pPr>
        <w:pStyle w:val="Indicação"/>
        <w:keepNext w:val="0"/>
      </w:pPr>
      <w:r>
        <w:t>[4:00–6:30] Apocalipse chama o conjunto mundial da religião falsa de “Babilônia, a Grande”. [Leia Apocalipse 17:1, 2.] Sua prostituição simboliza alianças com reis da Terra. Em vez de ser leal ao Reino, ela busca influência política.</w:t>
      </w:r>
    </w:p>
    <w:p>
      <w:pPr>
        <w:pStyle w:val="Indicação"/>
        <w:keepNext w:val="0"/>
      </w:pPr>
      <w:r>
        <w:t>[6:30–8:30] O nome Babilônia lembra a antiga cidade, centro de ensinos religiosos falsos. Doutrinas que desonram a Deus — como tormento eterno, imortalidade da alma e adoração de muitos deuses — espalharam-se e confundiram pessoas.</w:t>
      </w:r>
    </w:p>
    <w:p>
      <w:pPr>
        <w:pStyle w:val="Indicação"/>
        <w:keepNext w:val="0"/>
      </w:pPr>
      <w:r>
        <w:t>[8:30–10:30] Apocalipse também retrata riqueza e luxo. Muitas organizações religiosas acumularam bens e poder enquanto seus membros sofrem. Riqueza por si só não identifica religião falsa, mas o amor ao dinheiro e o comércio da fé contradizem o exemplo de Jesus.</w:t>
      </w:r>
    </w:p>
    <w:p>
      <w:pPr>
        <w:pStyle w:val="Indicação"/>
        <w:keepNext w:val="0"/>
      </w:pPr>
      <w:r>
        <w:t>[10:30–12:30] [Leia Apocalipse 17:6.] Babilônia carrega culpa de sangue. Religiões abençoaram guerras, perseguiram dissidentes e apoiaram regimes violentos. O contraste com Jesus, que mandou guardar a espada, é evidente.</w:t>
      </w:r>
    </w:p>
    <w:p>
      <w:pPr>
        <w:pStyle w:val="Indicação"/>
        <w:keepNext w:val="0"/>
      </w:pPr>
      <w:r>
        <w:t>[12:30–14:00] Esses frutos — ensinos falsos, envolvimento político, materialismo e sangue — formam uma identificação, não um pretexto para odiar pessoas. Jeová vê indivíduos sinceros e os convida a agir.</w:t>
      </w:r>
    </w:p>
    <w:p>
      <w:pPr>
        <w:pStyle w:val="Heading1"/>
      </w:pPr>
      <w:r>
        <w:t>Como a religião falsa terminará 10 minutos</w:t>
      </w:r>
    </w:p>
    <w:p>
      <w:pPr>
        <w:pStyle w:val="Indicação"/>
        <w:keepNext w:val="0"/>
      </w:pPr>
      <w:r>
        <w:t>[14:00–16:30] [Leia Apocalipse 17:16, 17.] Os “dez chifres” representam poderes políticos. Eles se voltarão contra a prostituta, a devastarão e destruirão. O apoio político que ela buscou não a salvará.</w:t>
      </w:r>
    </w:p>
    <w:p>
      <w:pPr>
        <w:pStyle w:val="Indicação"/>
        <w:keepNext w:val="0"/>
      </w:pPr>
      <w:r>
        <w:t>[16:30–19:00] O texto diz que Deus colocará no coração deles executar o pensamento dele. Jeová não aprova a crueldade desses poderes, mas permitirá que cumpram seu julgamento contra a religião falsa. Isso dará início à grande tribulação.</w:t>
      </w:r>
    </w:p>
    <w:p>
      <w:pPr>
        <w:pStyle w:val="Indicação"/>
        <w:keepNext w:val="0"/>
      </w:pPr>
      <w:r>
        <w:t>[19:00–21:30] A religião verdadeira não será destruída com Babilônia, a Grande. Ao ver o povo de Jeová ainda adorando unido, os inimigos tentarão atacá-lo. Jeová então defenderá seus servos e conduzirá os acontecimentos ao Armagedom.</w:t>
      </w:r>
    </w:p>
    <w:p>
      <w:pPr>
        <w:pStyle w:val="Indicação"/>
        <w:keepNext w:val="0"/>
      </w:pPr>
      <w:r>
        <w:t>[21:30–24:00] Não sabemos a data nem todos os detalhes. Sabemos o suficiente para agir. Pense num alerta de evacuação confiável: a pessoa sábia não exige saber cada minuto do avanço do perigo; usa a informação disponível e sai da área de risco.</w:t>
      </w:r>
    </w:p>
    <w:p>
      <w:pPr>
        <w:pStyle w:val="Heading1"/>
      </w:pPr>
      <w:r>
        <w:t>Fique do lado da religião verdadeira 6 minutos</w:t>
      </w:r>
    </w:p>
    <w:p>
      <w:pPr>
        <w:pStyle w:val="Indicação"/>
        <w:keepNext w:val="0"/>
      </w:pPr>
      <w:r>
        <w:t>[24:00–26:00] [Leia Apocalipse 18:4.] Sair de Babilônia, a Grande, exige mais do que discordar de certas práticas. É cortar vínculos com a religião falsa e abandonar seus ensinos.</w:t>
      </w:r>
    </w:p>
    <w:p>
      <w:pPr>
        <w:pStyle w:val="Indicação"/>
        <w:keepNext w:val="0"/>
      </w:pPr>
      <w:r>
        <w:t>[26:00–28:00] [Leia João 4:23, 24.] Verdadeiros adoradores servem com espírito e verdade. Eles usam o nome de Jeová, aceitam a Bíblia como autoridade, seguem Jesus, mantêm neutralidade e demonstram amor.</w:t>
      </w:r>
    </w:p>
    <w:p>
      <w:pPr>
        <w:pStyle w:val="Indicação"/>
        <w:keepNext w:val="0"/>
      </w:pPr>
      <w:r>
        <w:t>[28:00–30:00] Qual é o futuro da religião? A falsa será removida de modo definitivo. A verdadeira adoração sobreviverá e encherá a Terra. Examine suas crenças à luz da Bíblia, saia de qualquer forma de adoração falsa e fortaleça agora sua amizade com Jeová e seu povo.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controla o futuro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profecia bíblica, não tendências humanas, decide o resultado.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46:9, 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Frutos da religião falsa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Ensinos falsos, política, riqueza e sangue identificam Babilônia.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17:1-6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Como ela terminará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Poderes políticos se voltarão contra a religião falsa por permissão divina.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17:16, 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Fique do lado da verdade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Saia de Babilônia e adore a Jeová com espírito e verdade.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18:4; João 4:23, 24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46:9, 10; Mateus 26:52; João 4:23, 24; Apocalipse 17:1-6, 16, 17; 18:4; 19:11-21.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096  •  Qual é o futuro da religião?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 é o futuro da religião?</dc:title>
  <dc:subject>Discurso bíblico n.º 096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