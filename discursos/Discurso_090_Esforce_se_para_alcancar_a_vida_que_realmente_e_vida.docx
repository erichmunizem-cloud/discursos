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Esforce-se para alcançar a vida que realmente é vida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090  •  30 minutos</w:t>
      </w:r>
    </w:p>
    <w:p>
      <w:pPr>
        <w:pStyle w:val="Heading2"/>
      </w:pPr>
      <w:r>
        <w:t>Objetivo</w:t>
      </w:r>
    </w:p>
    <w:p>
      <w:r>
        <w:t>Explicar o que é a vida que realmente é vida, mostrar por que vale qualquer esforço e motivar os que ainda não se dedicaram e batizaram a avançar com confiança na ajuda de Jeová.</w:t>
      </w:r>
    </w:p>
    <w:p>
      <w:pPr>
        <w:pStyle w:val="Heading2"/>
      </w:pPr>
      <w:r>
        <w:t>Orientação ao orador</w:t>
      </w:r>
    </w:p>
    <w:p>
      <w:r>
        <w:t>Use tom caloroso e positivo. Não pressione nem presuma que todos enfrentam o mesmo obstáculo. Como o esboço prevê um vídeo de quatro minutos, forneça uma alternativa oral caso ele não seja usado.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árvore permanece firme em diferentes estações porque suas raízes alcançam uma fonte constante. Nossa vida também ganha estabilidade quando decisões, prioridades e esperança ficam enraizadas na Palavra de Deus.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é a vida de verdade</w:t>
              <w:br/>
              <w:t>3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buscar essa vida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Passos para alcançá-la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Você pode superar obstáculos</w:t>
              <w:br/>
              <w:t>10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Esforce-se agora</w:t>
              <w:br/>
              <w:t>3 min</w:t>
            </w:r>
          </w:p>
        </w:tc>
      </w:tr>
    </w:tbl>
    <w:p>
      <w:pPr>
        <w:pStyle w:val="Heading1"/>
      </w:pPr>
      <w:r>
        <w:t>O que é a vida que realmente é vida 3 minutos</w:t>
      </w:r>
    </w:p>
    <w:p>
      <w:pPr>
        <w:pStyle w:val="Indicação"/>
        <w:keepNext w:val="0"/>
      </w:pPr>
      <w:r>
        <w:t>[0:00–1:15] Muitas embalagens usam palavras como “autêntico”, “premium” ou “verdadeiro”. Mas o conteúdo às vezes decepciona. A sociedade também vende versões de “vida boa”: dinheiro, reconhecimento, experiências ou conforto. São coisas que podem ter valor, mas nenhuma vence doença, envelhecimento e morte.</w:t>
      </w:r>
    </w:p>
    <w:p>
      <w:pPr>
        <w:pStyle w:val="Indicação"/>
        <w:keepNext w:val="0"/>
      </w:pPr>
      <w:r>
        <w:t>[Leia 1 Timóteo 6:19.] Paulo falou de “alcançar firmemente a verdadeira vida”. Para a grande maioria dos servos de Deus, será vida eterna e perfeita na Terra. Salmo 37:29 promete que os justos possuirão a Terra e viverão nela para sempre.</w:t>
      </w:r>
    </w:p>
    <w:p>
      <w:pPr>
        <w:pStyle w:val="Indicação"/>
        <w:keepNext w:val="0"/>
      </w:pPr>
      <w:r>
        <w:t>[1:15–3:00] Não é apenas vida mais longa nas condições atuais. É saúde, paz, trabalho satisfatório e amizade plena com Deus. Uma meta assim merece esforço sério.</w:t>
      </w:r>
    </w:p>
    <w:p>
      <w:pPr>
        <w:pStyle w:val="Heading1"/>
      </w:pPr>
      <w:r>
        <w:t>Por que é bom ter essa meta 6 minutos</w:t>
      </w:r>
    </w:p>
    <w:p>
      <w:pPr>
        <w:pStyle w:val="Indicação"/>
        <w:keepNext w:val="0"/>
      </w:pPr>
      <w:r>
        <w:t>[3:00–5:00] [Leia Isaías 48:17.] A busca da vida de verdade já traz benefícios: decisões mais sábias, consciência limpa, família mais segura e paz interior. Jeová nos ensina para nosso próprio benefício.</w:t>
      </w:r>
    </w:p>
    <w:p>
      <w:pPr>
        <w:pStyle w:val="Indicação"/>
        <w:keepNext w:val="0"/>
      </w:pPr>
      <w:r>
        <w:t>[5:00–7:00] Metas materiais não são sempre erradas, mas não suportam o peso de ser nossa esperança principal. Eclesiastes 5:10 diz que quem ama a prata nunca fica satisfeito. É como beber água salgada: quanto mais se bebe, mais sede sente.</w:t>
      </w:r>
    </w:p>
    <w:p>
      <w:pPr>
        <w:pStyle w:val="Indicação"/>
        <w:keepNext w:val="0"/>
      </w:pPr>
      <w:r>
        <w:t>[7:00–9:00] [Leia 1 João 2:17.] O mundo está passando, mas quem faz a vontade de Deus permanece para sempre. Pergunte: “A meta que domina meu tempo ainda terá valor no novo mundo?” Essa pergunta ajuda a colocar estudo, carreira, bens e lazer no devido lugar.</w:t>
      </w:r>
    </w:p>
    <w:p>
      <w:pPr>
        <w:pStyle w:val="Heading1"/>
      </w:pPr>
      <w:r>
        <w:t>O que fazer para alcançar a verdadeira vida 8 minutos</w:t>
      </w:r>
    </w:p>
    <w:p>
      <w:pPr>
        <w:pStyle w:val="Indicação"/>
        <w:keepNext w:val="0"/>
      </w:pPr>
      <w:r>
        <w:t>[9:00–11:00] Para receber a vida, precisamos seguir Cristo e nos tornar servos batizados de Jeová. O motivo é amor, não medo. [Leia Mateus 22:37, 38.] Amar a Jeová com todo o coração dá sentido aos passos seguintes.</w:t>
      </w:r>
    </w:p>
    <w:p>
      <w:pPr>
        <w:pStyle w:val="Indicação"/>
        <w:keepNext w:val="0"/>
      </w:pPr>
      <w:r>
        <w:t>[11:00–13:00] Primeiro, conheça a Jeová e desenvolva fé. João 17:3 liga conhecimento à vida eterna. Estudo da Bíblia e reuniões ajudam a ver como Deus cumpriu promessas no passado e por que podemos confiar no futuro.</w:t>
      </w:r>
    </w:p>
    <w:p>
      <w:pPr>
        <w:pStyle w:val="Indicação"/>
        <w:keepNext w:val="0"/>
      </w:pPr>
      <w:r>
        <w:t>[13:00–15:00] Depois, arrependa-se e mude de direção. Atos 3:19 mostra que pecados podem ser apagados. Talvez seja preciso romper um hábito ou ajustar um relacionamento. Jeová não exige mudança sem oferecer ajuda: oração, espírito santo, sua Palavra e a congregação.</w:t>
      </w:r>
    </w:p>
    <w:p>
      <w:pPr>
        <w:pStyle w:val="Indicação"/>
        <w:keepNext w:val="0"/>
      </w:pPr>
      <w:r>
        <w:t>[15:00–17:00] À medida que o amor cresce, dedique sua vida a Deus em oração e seja batizado. [Leia Mateus 28:19, 20.] O batismo não declara perfeição; declara a decisão de ser discípulo e continuar aprendendo a obedecer.</w:t>
      </w:r>
    </w:p>
    <w:p>
      <w:pPr>
        <w:pStyle w:val="Heading1"/>
      </w:pPr>
      <w:r>
        <w:t>A vida que realmente é vida está ao seu alcance 10 minutos</w:t>
      </w:r>
    </w:p>
    <w:p>
      <w:pPr>
        <w:pStyle w:val="Indicação"/>
        <w:keepNext w:val="0"/>
      </w:pPr>
      <w:r>
        <w:t>[17:00–19:00] O etíope de Atos 8 perguntou: “O que me impede de ser batizado?” Essa é uma boa pergunta para quem já crê nas promessas de Deus. O obstáculo é falta de conhecimento, uma prática, medo da reação de outros ou sensação de incapacidade?</w:t>
      </w:r>
    </w:p>
    <w:p>
      <w:pPr>
        <w:pStyle w:val="Indicação"/>
        <w:keepNext w:val="0"/>
      </w:pPr>
      <w:r>
        <w:t>[19:00–21:00] Alguns acham que nunca conseguirão viver como cristãos. [Leia Deuteronômio 30:11-14.] As orientações de Deus não estão fora de alcance. Ele considera nossas limitações e espera progresso fiel, não desempenho idêntico ao de outra pessoa.</w:t>
      </w:r>
    </w:p>
    <w:p>
      <w:pPr>
        <w:pStyle w:val="Indicação"/>
        <w:keepNext w:val="0"/>
      </w:pPr>
      <w:r>
        <w:t>[21:00–25:00] Se for usado o vídeo indicado no esboço, introduza-o assim: “Observe que obstáculos essas pessoas enfrentaram e o que as ajudou a avançar.” Depois, destaque três fatores: amor por Jeová, ajuda de outros cristãos e passos concretos.</w:t>
      </w:r>
    </w:p>
    <w:p>
      <w:pPr>
        <w:pStyle w:val="Indicação"/>
        <w:keepNext w:val="0"/>
      </w:pPr>
      <w:r>
        <w:t>[Alternativa sem vídeo — 4 minutos.] Pense em três situações. Uma jovem teme perder amigos se seguir a Bíblia. Ela ora, procura boas amizades na congregação e descobre que não precisa enfrentar a pressão sozinha. Um homem luta com um hábito antigo. Em vez de esconder, busca ajuda, evita gatilhos e comemora progresso gradual. Uma senhora acha que já é tarde para mudar. Ao estudar, percebe que Jeová valoriza o que ela pode fazer agora. Os obstáculos são diferentes, mas a ajuda tem a mesma fonte.</w:t>
      </w:r>
    </w:p>
    <w:p>
      <w:pPr>
        <w:pStyle w:val="Indicação"/>
        <w:keepNext w:val="0"/>
      </w:pPr>
      <w:r>
        <w:t>[25:00–27:00] Filipenses 2:13 diz que Deus energiza seus servos, dando tanto o desejo como o poder de agir. Converse honestamente com Jeová e com os anciãos. Transforme uma meta ampla em próximo passo: preparar o estudo, assistir regularmente, abandonar uma prática ou pedir avaliação para o batismo.</w:t>
      </w:r>
    </w:p>
    <w:p>
      <w:pPr>
        <w:pStyle w:val="Heading1"/>
      </w:pPr>
      <w:r>
        <w:t>Esforce-se agora para alcançar a vida 3 minutos</w:t>
      </w:r>
    </w:p>
    <w:p>
      <w:pPr>
        <w:pStyle w:val="Indicação"/>
        <w:keepNext w:val="0"/>
      </w:pPr>
      <w:r>
        <w:t>[27:00–28:30] Não espere sentir-se totalmente pronto. Ninguém inicia uma viagem depois de já ter chegado. Preparação cresce enquanto damos passos. Segunda Pedro 3:9 mostra que Jeová é paciente porque deseja que pessoas alcancem o arrependimento; não use a paciência dele como motivo para adiar.</w:t>
      </w:r>
    </w:p>
    <w:p>
      <w:pPr>
        <w:pStyle w:val="Indicação"/>
        <w:keepNext w:val="0"/>
      </w:pPr>
      <w:r>
        <w:t>[28:30–30:00] Retome as versões de “vida boa” anunciadas pelo mundo. Elas são temporárias. Jeová oferece a vida que realmente é vida — perfeita, pacífica e sem fim.</w:t>
      </w:r>
    </w:p>
    <w:p>
      <w:pPr>
        <w:widowControl/>
      </w:pPr>
      <w:r>
        <w:t>Conheça-o, fortaleça a fé, faça mudanças, dedique-se e seja batizado. Se já tomou esses passos, ajude outros com paciência. Jeová se interessa por você e pode dar o desejo e a força necessários. Por isso, esforce-se agora e alcance firmemente a verdadeira vida.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é a vida de verdade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É vida eterna perfeita no novo mundo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Timóteo 6:19; Salmo 37:29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buscar essa vida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orientação de Jeová traz benefícios agora e esperança futura.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48:17; 1 João 2:17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9:00–17:00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Passos para alcançá-la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Conhecimento, fé, arrependimento, dedicação e batismo.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17:3; Mateus 28:19, 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Você pode superar obstáculos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não pede o impossível e oferece ajuda.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Deuteronômio 30:11-14; Filipenses 2:13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Esforce-se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Não adie a decisão que conduz à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Pedro 3:9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Deuteronômio 30:11-14; Salmo 37:29; Isaías 48:17; Mateus 22:37, 38; 28:19, 20; João 17:3; Atos 3:19; 8:35, 36; Filipenses 2:13; 1 Timóteo 6:11, 12, 19; 1 João 2:17; 2 Pedro 3:9.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090  •  Esforce-se para alcançar a vida que realmente é vida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Esforce-se para alcançar a vida que realmente é vida</dc:title>
  <dc:subject>Discurso bíblico n.º 090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