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refugiar-se em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142  •  30 minutos</w:t>
      </w:r>
    </w:p>
    <w:p>
      <w:pPr>
        <w:pStyle w:val="Heading2"/>
      </w:pPr>
      <w:r>
        <w:t>Objetivo</w:t>
      </w:r>
    </w:p>
    <w:p>
      <w:r>
        <w:t>Ajudar a assistência a ver Jeová como o único refúgio infalível e a usar plenamente suas provisões espirituais.</w:t>
      </w:r>
    </w:p>
    <w:p>
      <w:pPr>
        <w:pStyle w:val="Heading2"/>
      </w:pPr>
      <w:r>
        <w:t>Orientação ao orador</w:t>
      </w:r>
    </w:p>
    <w:p>
      <w:r>
        <w:t>Reconheça com empatia as inseguranças atuais. Mostre que refugiar-se em Jeová exige ação, não isolamento, e conduz à vida.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abrigo não impede que a chuva caia. Ele oferece proteção enquanto a tempestade passa. Refugiar-se em Jeová significa usar agora as provisões que ele oferece: orientação, oração, congregação e esperança.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Todos procuram segurança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Primeiro, proteção espiritual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refúgio infalível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no refúgio</w:t>
              <w:br/>
              <w:t>6 min</w:t>
            </w:r>
          </w:p>
        </w:tc>
      </w:tr>
    </w:tbl>
    <w:p>
      <w:pPr>
        <w:pStyle w:val="Heading1"/>
      </w:pPr>
      <w:r>
        <w:t>Gente de todo o mundo busca refúgio 4 minutos</w:t>
      </w:r>
    </w:p>
    <w:p>
      <w:pPr>
        <w:pStyle w:val="Indicação"/>
        <w:keepNext w:val="0"/>
      </w:pPr>
      <w:r>
        <w:t>[0:00–2:00] Quando começa uma tempestade, ninguém discute se precisa de abrigo; a pergunta é se o abrigo resistirá. Pobreza, doença, violência e medo da morte levam milhões a procurar segurança no dinheiro, em governos ou em crenças contraditórias.</w:t>
      </w:r>
    </w:p>
    <w:p>
      <w:pPr>
        <w:pStyle w:val="Indicação"/>
        <w:keepNext w:val="0"/>
      </w:pPr>
      <w:r>
        <w:t>[2:00–4:00] [Leia Salmo 146:3, 4.] Autoridades podem prestar ajuda limitada, mas são mortais. A Bíblia não condena medidas prudentes; ela revela que nenhuma solução humana elimina pecado, morte e oposição espiritual. Precisamos de um refúgio mais alto.</w:t>
      </w:r>
    </w:p>
    <w:p>
      <w:pPr>
        <w:pStyle w:val="Heading1"/>
      </w:pPr>
      <w:r>
        <w:t>O verdadeiro refúgio deve ser primeiro espiritual 6 minutos</w:t>
      </w:r>
    </w:p>
    <w:p>
      <w:pPr>
        <w:pStyle w:val="Indicação"/>
        <w:keepNext w:val="0"/>
      </w:pPr>
      <w:r>
        <w:t>[4:00–7:00] O perigo mais sério não é perder conforto, mas perder a amizade com Jeová. Satanás explora ansiedade e distrações para enfraquecer nossa fé. Por isso, Jesus mandou buscar primeiro o Reino. A proteção espiritual orienta as decisões mesmo quando as circunstâncias externas não mudam imediatamente.</w:t>
      </w:r>
    </w:p>
    <w:p>
      <w:pPr>
        <w:pStyle w:val="Indicação"/>
        <w:keepNext w:val="0"/>
      </w:pPr>
      <w:r>
        <w:t>[7:00–10:00] [Leia Provérbios 18:10.] Correr para uma torre exige reconhecer o perigo, saber onde ela está e agir sem demora. “Correr” ao nome de Jeová significa conhecê-lo, confiar em suas qualidades e obedecer. Pergunte: quando fico ansioso, minha primeira reação é orar e procurar orientação bíblica?</w:t>
      </w:r>
    </w:p>
    <w:p>
      <w:pPr>
        <w:pStyle w:val="Heading1"/>
      </w:pPr>
      <w:r>
        <w:t>Só em Jeová encontramos um refúgio infalível 14 minutos</w:t>
      </w:r>
    </w:p>
    <w:p>
      <w:pPr>
        <w:pStyle w:val="Indicação"/>
        <w:keepNext w:val="0"/>
      </w:pPr>
      <w:r>
        <w:t>[10:00–13:00] [Leia Salmo 91:1, 2.] O “lugar secreto” não é um endereço físico; é a condição de intimidade e aprovação de Jeová. Quem permanece ali não recebe promessa de vida sem provações, mas proteção contra tudo que poderia destruir sua fé.</w:t>
      </w:r>
    </w:p>
    <w:p>
      <w:pPr>
        <w:pStyle w:val="Indicação"/>
        <w:keepNext w:val="0"/>
      </w:pPr>
      <w:r>
        <w:t>[13:00–16:00] A porta desse refúgio foi aberta pelo resgate. [Leia João 3:16.] Jeová entregou seu Filho para que pessoas obedientes pudessem obter perdão e vida. Assim, não corremos para um Deus distante, mas para um Pai que já demonstrou amor.</w:t>
      </w:r>
    </w:p>
    <w:p>
      <w:pPr>
        <w:pStyle w:val="Indicação"/>
        <w:keepNext w:val="0"/>
      </w:pPr>
      <w:r>
        <w:t>[16:00–20:00] Sua Palavra nos protege como um mapa em terreno perigoso: identifica armadilhas morais, corrige prioridades e mostra o caminho seguro. Oração sincera traz paz e espírito santo. Estudo não é mera rotina; é permitir que Jeová molde nossa reação antes de a crise chegar.</w:t>
      </w:r>
    </w:p>
    <w:p>
      <w:pPr>
        <w:pStyle w:val="Indicação"/>
        <w:keepNext w:val="0"/>
      </w:pPr>
      <w:r>
        <w:t>[20:00–24:00] A congregação também é provisão de proteção. Reuniões, pastores espirituais e amizade com cristãos maduros nos fortalecem. Um carvão isolado esfria; junto ao fogo, continua aceso. Jovens, idosos e quem luta com desânimo devem resistir ao impulso de se isolar.</w:t>
      </w:r>
    </w:p>
    <w:p>
      <w:pPr>
        <w:pStyle w:val="Heading1"/>
      </w:pPr>
      <w:r>
        <w:t>Continue refugiando-se em Jeová 6 minutos</w:t>
      </w:r>
    </w:p>
    <w:p>
      <w:pPr>
        <w:pStyle w:val="Indicação"/>
        <w:keepNext w:val="0"/>
      </w:pPr>
      <w:r>
        <w:t>[24:00–27:00] [Leia Sofonias 2:3.] Buscar Jeová, justiça e mansidão é um processo contínuo. Examine uma prioridade concreta: horários, entretenimento, amizades ou metas. Alguma delas nos mantém fora do abrigo espiritual?</w:t>
      </w:r>
    </w:p>
    <w:p>
      <w:pPr>
        <w:pStyle w:val="Indicação"/>
        <w:keepNext w:val="0"/>
      </w:pPr>
      <w:r>
        <w:t>[27:00–30:00] [Leia Salmo 37:34.] Retome a tempestade. Não basta saber onde existe abrigo; é preciso entrar e permanecer. Ao confiar no resgate, usar a Bíblia, orar e ficar perto da congregação, fazemos de Jeová nosso refúgio agora e esperamos ver a libertação que ele promete.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procuram segurança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Soluções humanas aliviam alguns problemas, mas não removem sua causa.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146:3,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Primeiro, proteção espiritual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maior perigo é perder a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Provérbios 18:10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refúgio infalível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Resgate, Palavra, oração e congregação nos mantêm perto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91:1, 2; João 3:16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no refúgio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confiança diária prepara-nos para o futuro.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37:34; Sofonias 2:3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37:34; 91:1, 2; 146:3, 4; Provérbios 18:10; Mateus 6:33; João 3:16; Sofonias 2:3.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142  •  Por que refugiar-se em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refugiar-se em Jeová</dc:title>
  <dc:subject>Discurso bíblico n.º 142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