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Seja sábio ao escolher suas companhias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116  •  30 minutos</w:t>
      </w:r>
    </w:p>
    <w:p>
      <w:pPr>
        <w:pStyle w:val="Heading2"/>
      </w:pPr>
      <w:r>
        <w:t>Objetivo</w:t>
      </w:r>
    </w:p>
    <w:p>
      <w:r>
        <w:t>Mostrar a influência das amizades e incentivar vínculos com pessoas que aproximam de Jeová.</w:t>
      </w:r>
    </w:p>
    <w:p>
      <w:pPr>
        <w:pStyle w:val="Heading2"/>
      </w:pPr>
      <w:r>
        <w:t>Orientação ao orador</w:t>
      </w:r>
    </w:p>
    <w:p>
      <w:r>
        <w:t>Não limite a aplicação aos jovens. Diferencie trato cordial com todos de amizade íntima.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Influência profunda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Amigos espirituais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Evite más companhias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Ande com Jeová</w:t>
              <w:br/>
              <w:t>7 min</w:t>
            </w:r>
          </w:p>
        </w:tc>
      </w:tr>
    </w:tbl>
    <w:p>
      <w:pPr>
        <w:pStyle w:val="Heading1"/>
      </w:pPr>
      <w:r>
        <w:t>Companhias exercem influência 6 minutos</w:t>
      </w:r>
    </w:p>
    <w:p>
      <w:pPr>
        <w:pStyle w:val="Indicação"/>
        <w:keepNext w:val="0"/>
      </w:pPr>
      <w:r>
        <w:t>[0:00–3:00] [Leia Provérbios 13:20.] Conviver com sábios nos torna sábios; envolver-se com tolos traz dano. A influência ocorre por conversas, humor, expectativas e exemplos repetidos.</w:t>
      </w:r>
    </w:p>
    <w:p>
      <w:pPr>
        <w:pStyle w:val="Indicação"/>
        <w:keepNext w:val="0"/>
      </w:pPr>
      <w:r>
        <w:t>[3:00–6:00] Primeira Coríntios 15:33 alerta que más companhias estragam bons hábitos. Isso inclui contato presencial e conteúdo acompanhado diariamente. Ser cordial com todos não exige transformar todos em amigos íntimos.</w:t>
      </w:r>
    </w:p>
    <w:p>
      <w:pPr>
        <w:pStyle w:val="Heading1"/>
      </w:pPr>
      <w:r>
        <w:t>Reconheça a necessidade de amigos espirituais 9 minutos</w:t>
      </w:r>
    </w:p>
    <w:p>
      <w:pPr>
        <w:pStyle w:val="Indicação"/>
        <w:keepNext w:val="0"/>
      </w:pPr>
      <w:r>
        <w:t>[6:00–9:00] [Leia Provérbios 17:17.] Um verdadeiro amigo permanece na aflição. Ele não apenas concorda; ajuda a fazer o que é certo.</w:t>
      </w:r>
    </w:p>
    <w:p>
      <w:pPr>
        <w:pStyle w:val="Indicação"/>
        <w:keepNext w:val="0"/>
      </w:pPr>
      <w:r>
        <w:t>[9:00–12:00] Provérbios 27:17 compara amigos ao ferro que afia ferro. Procure pessoas cuja conversa, prioridades e conduta fortalecem sua fé. Diferença de idade ou origem não impede amizade.</w:t>
      </w:r>
    </w:p>
    <w:p>
      <w:pPr>
        <w:pStyle w:val="Indicação"/>
        <w:keepNext w:val="0"/>
      </w:pPr>
      <w:r>
        <w:t>[12:00–15:00] Para ter bons amigos, seja um: escute, preserve confidências, ofereça ajuda e aceite conselho. Não espere que toda iniciativa venha de outros.</w:t>
      </w:r>
    </w:p>
    <w:p>
      <w:pPr>
        <w:pStyle w:val="Heading1"/>
      </w:pPr>
      <w:r>
        <w:t>Evite intimidade com quem pratica o mal 8 minutos</w:t>
      </w:r>
    </w:p>
    <w:p>
      <w:pPr>
        <w:pStyle w:val="Indicação"/>
        <w:keepNext w:val="0"/>
      </w:pPr>
      <w:r>
        <w:t>[15:00–18:00] Salmo 1:1 mostra uma progressão: andar, parar e sentar com quem despreza os padrões de Deus. A intimidade pode tornar aceitável o que antes causava repulsa.</w:t>
      </w:r>
    </w:p>
    <w:p>
      <w:pPr>
        <w:pStyle w:val="Indicação"/>
        <w:keepNext w:val="0"/>
      </w:pPr>
      <w:r>
        <w:t>[18:00–20:30] Avalie amizades digitais e entretenimento. Uma personalidade que você acompanha diariamente pode influenciar como um colega próximo.</w:t>
      </w:r>
    </w:p>
    <w:p>
      <w:pPr>
        <w:pStyle w:val="Indicação"/>
        <w:keepNext w:val="0"/>
      </w:pPr>
      <w:r>
        <w:t>[20:30–23:00] Se uma amizade enfraquece sua consciência, estabeleça distância. Faça isso sem desprezo. Podemos demonstrar bondade e dar testemunho sem participar de práticas erradas.</w:t>
      </w:r>
    </w:p>
    <w:p>
      <w:pPr>
        <w:pStyle w:val="Heading1"/>
      </w:pPr>
      <w:r>
        <w:t>Ande com Jeová e seu povo 7 minutos</w:t>
      </w:r>
    </w:p>
    <w:p>
      <w:pPr>
        <w:pStyle w:val="Indicação"/>
        <w:keepNext w:val="0"/>
      </w:pPr>
      <w:r>
        <w:t>[23:00–26:00] Salmo 15 descreve quem pode ser hóspede de Jeová: pessoa íntegra, verdadeira e leal. A amizade com Deus fornece o padrão para escolher amigos.</w:t>
      </w:r>
    </w:p>
    <w:p>
      <w:pPr>
        <w:pStyle w:val="Indicação"/>
        <w:keepNext w:val="0"/>
      </w:pPr>
      <w:r>
        <w:t>[26:00–28:00] Amplie o círculo na congregação. Converse com idosos, jovens, solteiros e famílias. Servir juntos no ministério e prestar ajuda prática aprofunda vínculos.</w:t>
      </w:r>
    </w:p>
    <w:p>
      <w:pPr>
        <w:pStyle w:val="Indicação"/>
        <w:keepNext w:val="0"/>
      </w:pPr>
      <w:r>
        <w:t>[28:00–30:00] Amigos são como companheiros de caminhada: influenciam direção e ritmo. Escolha pessoas que o aproximem de Jeová e torne-se esse tipo de companhia para outros.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Influência profunda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Companhias moldam hábitos e valores.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13:20; 1 Coríntios 15:33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Amigos espirituais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Precisamos de pessoas leais, sinceras e que amem 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17:17; 27:17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Evite más companhias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crie intimidade com quem pratica e promove o mal.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1:1; 1 João 2:15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Ande com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Amplie amizades na congregação e seja um bom amigo.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15:1-4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1:1; 15:1-4; Provérbios 13:20; 17:17; 27:17; 1 Coríntios 15:33; 1 João 2:15.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116  •  Seja sábio ao escolher suas companhias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Seja sábio ao escolher suas companhias</dc:title>
  <dc:subject>Discurso bíblico n.º 116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