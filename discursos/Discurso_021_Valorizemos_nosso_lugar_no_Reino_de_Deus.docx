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Valorizemos nosso lugar no Reino de Deus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021  •  30 minutos</w:t>
      </w:r>
    </w:p>
    <w:p>
      <w:pPr>
        <w:pStyle w:val="Heading2"/>
      </w:pPr>
      <w:r>
        <w:t>Objetivo</w:t>
      </w:r>
    </w:p>
    <w:p>
      <w:r>
        <w:t>Ajudar todos a valorizar o que o Reino de Deus já realiza, entender o lugar dos seus governantes e súditos e agir agora como cidadãos leais desse governo.</w:t>
      </w:r>
    </w:p>
    <w:p>
      <w:pPr>
        <w:pStyle w:val="Heading2"/>
      </w:pPr>
      <w:r>
        <w:t>Orientação ao orador</w:t>
      </w:r>
    </w:p>
    <w:p>
      <w:r>
        <w:t>Apresente o Reino como um governo real e atual. Ao falar de cidadania, use a comparação do esboço sem dar sentido político ou jurídico à expressão. Incentive os recém-interessados a avançar, e os publicadores experientes a renovar seu apreço pelo privilégio que já possuem.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Reino já governa</w:t>
              <w:br/>
              <w:t>7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Rei e os que governarão com ele</w:t>
              <w:br/>
              <w:t>8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Súditos leais</w:t>
              <w:br/>
              <w:t>10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Bênçãos eternas</w:t>
              <w:br/>
              <w:t>5 min</w:t>
            </w:r>
          </w:p>
        </w:tc>
      </w:tr>
    </w:tbl>
    <w:p>
      <w:pPr>
        <w:pStyle w:val="Heading1"/>
      </w:pPr>
      <w:r>
        <w:t>O Reino de Deus já governa 7 minutos</w:t>
      </w:r>
    </w:p>
    <w:p>
      <w:pPr>
        <w:pStyle w:val="Indicação"/>
      </w:pPr>
      <w:r>
        <w:t>[0:00–1:20] Introduza o tema com a ideia de cidadania.</w:t>
      </w:r>
    </w:p>
    <w:p>
      <w:pPr>
        <w:widowControl/>
      </w:pPr>
      <w:r>
        <w:t>Quando alguém recebe cidadania de um país, passa a ter direitos, deveres e uma nova relação com o governo. Talvez aprenda o idioma, conheça a história e respeite as leis. Mas nenhum governo humano pode prometer segurança perfeita, justiça permanente e vida eterna. O Reino de Deus pode. Por isso, vale a pena perguntar: Que lugar eu ocupo nesse Reino, e quanto valorizo esse privilégio?</w:t>
      </w:r>
    </w:p>
    <w:p>
      <w:pPr>
        <w:widowControl/>
      </w:pPr>
      <w:r>
        <w:t>O Reino de Deus não é apenas uma condição no coração nem uma maneira de chamar os bons princípios. É um governo celestial estabelecido por Jeová. Jesus ensinou seus discípulos a pedir: “Venha o teu Reino. Seja feita a tua vontade, como no céu, assim também na terra.” O Reino fará a vontade de Deus prevalecer em toda a Terra.</w:t>
      </w:r>
    </w:p>
    <w:p>
      <w:pPr>
        <w:pStyle w:val="Indicação"/>
      </w:pPr>
      <w:r>
        <w:t>[1:20–3:15] Mostre o que o Reino fará.</w:t>
      </w:r>
    </w:p>
    <w:p>
      <w:pPr>
        <w:pStyle w:val="Indicação"/>
      </w:pPr>
      <w:r>
        <w:t>[Leia Daniel 2:44.]</w:t>
      </w:r>
    </w:p>
    <w:p>
      <w:pPr>
        <w:widowControl/>
      </w:pPr>
      <w:r>
        <w:t>O texto diz que Deus “estabelecerá um reino”. Portanto, trata-se de um governo. Ele “jamais será destruído”, de modo que não sofrerá golpes, corrupção nem sucessões incertas. E “acabará com todos esses reinos”, substituindo os governos humanos, não coexistindo indefinidamente com eles.</w:t>
      </w:r>
    </w:p>
    <w:p>
      <w:pPr>
        <w:widowControl/>
      </w:pPr>
      <w:r>
        <w:t>Essa verdade responde a uma necessidade profunda. Governos humanos conseguem administrar alguns serviços e aliviar certos problemas, mas não eliminam pecado, morte ou injustiça. O Reino possui autoridade, poder e duração para cumprir o propósito de Jeová.</w:t>
      </w:r>
    </w:p>
    <w:p>
      <w:pPr>
        <w:pStyle w:val="Indicação"/>
      </w:pPr>
      <w:r>
        <w:t>[3:15–4:45] Explique quando esse governo começou a reinar.</w:t>
      </w:r>
    </w:p>
    <w:p>
      <w:pPr>
        <w:widowControl/>
      </w:pPr>
      <w:r>
        <w:t>As Testemunhas de Jeová entendem, com base na cronologia e nas profecias bíblicas, que o Reino foi estabelecido no céu em 1914. Apocalipse 11:15 anuncia que “o reino do mundo se tornou o Reino do nosso Senhor e do seu Cristo”. Isso não significa que em 1914 todos os inimigos desapareceram. Cristo começou a reinar no meio deles e dirige desde então a obra que identifica seus súditos.</w:t>
      </w:r>
    </w:p>
    <w:p>
      <w:pPr>
        <w:widowControl/>
      </w:pPr>
      <w:r>
        <w:t>As provas bíblicas dessa data são analisadas em outras ocasiões. Aqui, o ponto é: o Reino não é apenas uma esperança distante. Seu Rei já governa e prepara pessoas para viver sob sua administração.</w:t>
      </w:r>
    </w:p>
    <w:p>
      <w:pPr>
        <w:pStyle w:val="Indicação"/>
      </w:pPr>
      <w:r>
        <w:t>[4:45–6:10] Mostre como o Reino cuida dos súditos agora.</w:t>
      </w:r>
    </w:p>
    <w:p>
      <w:pPr>
        <w:widowControl/>
      </w:pPr>
      <w:r>
        <w:t>O cuidado do Reino se vê primeiro no alimento espiritual. Em muitos idiomas, pessoas aprendem as mesmas verdades bíblicas, recebem orientação moral e são treinadas para ensinar. Essa instrução produz unidade entre pessoas de origens muito diferentes.</w:t>
      </w:r>
    </w:p>
    <w:p>
      <w:pPr>
        <w:widowControl/>
      </w:pPr>
      <w:r>
        <w:t>O cuidado também se torna visível quando irmãos sofrem por causa de desastres. Congregações se organizam para localizar os afetados, prestar ajuda possível, reparar locais de adoração e apoiar necessidades imediatas. Não se trata de uma promessa de que nenhum cristão sofrerá. É uma demonstração de amor organizado entre súditos que reconhecem o mesmo Rei.</w:t>
      </w:r>
    </w:p>
    <w:p>
      <w:pPr>
        <w:pStyle w:val="Indicação"/>
      </w:pPr>
      <w:r>
        <w:t>[6:10–7:00] Faça a transição.</w:t>
      </w:r>
    </w:p>
    <w:p>
      <w:pPr>
        <w:widowControl/>
      </w:pPr>
      <w:r>
        <w:t>Se esse Reino já governa, precisamos conhecer quem recebeu autoridade nele. Quem é o Rei? Por que podemos confiar nele? E quem governará ao lado dele?</w:t>
      </w:r>
    </w:p>
    <w:p>
      <w:pPr>
        <w:pStyle w:val="Heading1"/>
      </w:pPr>
      <w:r>
        <w:t>O Rei e os que governarão com ele 8 minutos</w:t>
      </w:r>
    </w:p>
    <w:p>
      <w:pPr>
        <w:pStyle w:val="Indicação"/>
      </w:pPr>
      <w:r>
        <w:t>[7:00–9:35] Apresente o Rei designado por Jeová.</w:t>
      </w:r>
    </w:p>
    <w:p>
      <w:pPr>
        <w:pStyle w:val="Indicação"/>
      </w:pPr>
      <w:r>
        <w:t>[Leia Isaías 9:6, 7.]</w:t>
      </w:r>
    </w:p>
    <w:p>
      <w:pPr>
        <w:widowControl/>
      </w:pPr>
      <w:r>
        <w:t>Isaías chama Jesus de “Príncipe da Paz” e declara que seu governo não terá fim. A justiça e a retidão não são promessas de campanha; são a base permanente do seu domínio. João 5:22 acrescenta que o Pai confiou ao Filho todo o julgamento.</w:t>
      </w:r>
    </w:p>
    <w:p>
      <w:pPr>
        <w:widowControl/>
      </w:pPr>
      <w:r>
        <w:t>Juízes humanos podem não conhecer todos os fatos, sofrer pressão ou ser corrompidos. Jesus não apresenta essas limitações. Isaías 11:2, 3 mostra que ele julga com espírito de sabedoria, entendimento e temor de Jeová, não apenas pelo que os olhos veem. Ele conhece tanto as ações como os motivos e, ao mesmo tempo, compreende a fragilidade humana porque viveu na Terra.</w:t>
      </w:r>
    </w:p>
    <w:p>
      <w:pPr>
        <w:widowControl/>
      </w:pPr>
      <w:r>
        <w:rPr>
          <w:color w:val="C00000"/>
        </w:rPr>
        <w:t>Imagine um paciente que precisa de uma cirurgia delicada. Ele procura alguém competente, íntegro e interessado em salvá-lo. A humanidade necessita de um governante com essas qualidades em escala muito maior. Jesus tem conhecimento perfeito, autoridade concedida por Deus e amor comprovado ao dar a própria vida.</w:t>
      </w:r>
    </w:p>
    <w:p>
      <w:pPr>
        <w:pStyle w:val="Indicação"/>
      </w:pPr>
      <w:r>
        <w:t>[9:35–12:25] Identifique os que governarão com Cristo.</w:t>
      </w:r>
    </w:p>
    <w:p>
      <w:pPr>
        <w:pStyle w:val="Indicação"/>
      </w:pPr>
      <w:r>
        <w:t>[Leia Apocalipse 14:1.]</w:t>
      </w:r>
    </w:p>
    <w:p>
      <w:pPr>
        <w:widowControl/>
      </w:pPr>
      <w:r>
        <w:t>João viu o Cordeiro, Jesus, no monte Sião com 144.000. No entendimento das Testemunhas de Jeová, esse número é literal e identifica o grupo limitado de cristãos escolhidos para governar no céu com Cristo. Apocalipse 20:6 diz que eles serão reis e sacerdotes com ele.</w:t>
      </w:r>
    </w:p>
    <w:p>
      <w:pPr>
        <w:widowControl/>
      </w:pPr>
      <w:r>
        <w:rPr>
          <w:color w:val="C00000"/>
        </w:rPr>
        <w:t>Ser rei envolve participar da administração do Reino. Ser sacerdote envolve ajudar a humanidade obediente a receber plenamente os benefícios do resgate de Cristo. Esses governantes conhecem por experiência a vida humana, as tentações e as limitações da imperfeição. Jeová os prepara para servir, não para buscar prestígio.</w:t>
      </w:r>
    </w:p>
    <w:p>
      <w:pPr>
        <w:pStyle w:val="Indicação"/>
      </w:pPr>
      <w:r>
        <w:t>[12:25–14:05] Explique o serviço dos ungidos enquanto estão na Terra.</w:t>
      </w:r>
    </w:p>
    <w:p>
      <w:pPr>
        <w:widowControl/>
      </w:pPr>
      <w:r>
        <w:t>Os que ainda estão na Terra não formam uma classe social superior. Segunda Coríntios 5:20 chama os cristãos ungidos de “embaixadores, substituindo a Cristo”. Eles convidam as pessoas a se reconciliar com Deus e participam da pregação. Valorizam sua chamada celestial e mantêm os olhos no prêmio, como Paulo descreveu em Filipenses 3:14.</w:t>
      </w:r>
    </w:p>
    <w:p>
      <w:pPr>
        <w:widowControl/>
      </w:pPr>
      <w:r>
        <w:t>As outras ovelhas não precisam tentar ocupar o lugar dos ungidos. Cada grupo valoriza a designação recebida de Jeová. No Reino, grandeza não significa título, mas serviço leal.</w:t>
      </w:r>
    </w:p>
    <w:p>
      <w:pPr>
        <w:pStyle w:val="Indicação"/>
      </w:pPr>
      <w:r>
        <w:t>[14:05–15:00] Aplique a confiança no governo.</w:t>
      </w:r>
    </w:p>
    <w:p>
      <w:pPr>
        <w:widowControl/>
      </w:pPr>
      <w:r>
        <w:t>Quando conhecemos o caráter do Rei e o preparo dos seus corregentes, nossa confiança deixa de depender das mudanças políticas deste mundo. Não tratamos o Reino como uma ideia abstrata. Escutamos seu Rei, apoiamos sua obra e ajustamos a vida às suas leis. Agora, como se reconhecem os súditos leais?</w:t>
      </w:r>
    </w:p>
    <w:p>
      <w:pPr>
        <w:pStyle w:val="Heading1"/>
      </w:pPr>
      <w:r>
        <w:t>Os súditos leais do Reino 10 minutos</w:t>
      </w:r>
    </w:p>
    <w:p>
      <w:pPr>
        <w:pStyle w:val="Indicação"/>
      </w:pPr>
      <w:r>
        <w:t>[15:00–17:05] Mostre que o Reino terá súditos terrestres.</w:t>
      </w:r>
    </w:p>
    <w:p>
      <w:pPr>
        <w:widowControl/>
      </w:pPr>
      <w:r>
        <w:rPr>
          <w:color w:val="C00000"/>
        </w:rPr>
        <w:t>Apocalipse 7:9, 13, 14 descreve uma grande multidão de todas as nações que sobrevive à grande tribulação. Essas pessoas não governam no céu; recebem vida sob o Reino na Terra. Jesus explicou o que as identifica por meio da ilustração das ovelhas e dos cabritos.</w:t>
      </w:r>
    </w:p>
    <w:p>
      <w:pPr>
        <w:pStyle w:val="Indicação"/>
      </w:pPr>
      <w:r>
        <w:t>[Leia Mateus 25:31-33.]</w:t>
      </w:r>
    </w:p>
    <w:p>
      <w:pPr>
        <w:widowControl/>
      </w:pPr>
      <w:r>
        <w:t>O Filho do Homem aparece como Rei e separa as pessoas. A separação não se baseia em nacionalidade, riqueza ou posição social, mas na maneira como respondem a Cristo e aos seus irmãos.</w:t>
      </w:r>
    </w:p>
    <w:p>
      <w:pPr>
        <w:pStyle w:val="Indicação"/>
      </w:pPr>
      <w:r>
        <w:t>[17:05–19:35] Explique como as ovelhas apoiam os irmãos de Cristo.</w:t>
      </w:r>
    </w:p>
    <w:p>
      <w:pPr>
        <w:pStyle w:val="Indicação"/>
      </w:pPr>
      <w:r>
        <w:t>[Leia Mateus 25:34-40.]</w:t>
      </w:r>
    </w:p>
    <w:p>
      <w:pPr>
        <w:widowControl/>
      </w:pPr>
      <w:r>
        <w:rPr>
          <w:color w:val="C00000"/>
        </w:rPr>
        <w:t>Jesus considera o bem feito aos seus irmãos ungidos como feito a ele. No cumprimento dessa ilustração, pessoas semelhantes a ovelhas apoiam lealmente os irmãos de Cristo. Esse apoio inclui participação ativa na obra que Jesus ordenou em Mateus 28:19, 20: fazer discípulos e ensinar.</w:t>
      </w:r>
    </w:p>
    <w:p>
      <w:pPr>
        <w:widowControl/>
      </w:pPr>
      <w:r>
        <w:t>Não basta admirar o Reino em silêncio. Um súdito leal fala dele, ajuda outros a conhecer o Rei e coopera com a congregação. Nem todos podem fazer a mesma quantidade. Idade, saúde e circunstâncias variam. O que importa é agir com fé e dar apoio dentro das próprias possibilidades.</w:t>
      </w:r>
    </w:p>
    <w:p>
      <w:pPr>
        <w:pStyle w:val="Indicação"/>
      </w:pPr>
      <w:r>
        <w:t>[19:35–22:40] Desenvolva a comparação com a cidadania.</w:t>
      </w:r>
    </w:p>
    <w:p>
      <w:pPr>
        <w:widowControl/>
      </w:pPr>
      <w:r>
        <w:t>Filipenses 1:27 pode ser traduzido no sentido de comportar-se como cidadão. O esboço nos convida a pensar em três aspectos da cidadania do Reino.</w:t>
      </w:r>
    </w:p>
    <w:p>
      <w:pPr>
        <w:widowControl/>
      </w:pPr>
      <w:r>
        <w:t>Primeiro, aprenda o idioma. Não se trata de palavras secretas, mas de aprender a falar a verdade, usar linguagem limpa, consolar e transmitir as boas novas. Em vez da linguagem agressiva e enganosa do mundo, o súdito do Reino fala de modo bondoso e honesto.</w:t>
      </w:r>
    </w:p>
    <w:p>
      <w:pPr>
        <w:widowControl/>
      </w:pPr>
      <w:r>
        <w:t>Segundo, estude a história. A Bíblia mostra como Jeová foi desenvolvendo seu propósito, como Jesus provou ser o Messias e como o Reino foi estabelecido. Conhecer essa história fortalece a convicção e impede que nossa fé dependa apenas de emoção.</w:t>
      </w:r>
    </w:p>
    <w:p>
      <w:pPr>
        <w:widowControl/>
      </w:pPr>
      <w:r>
        <w:rPr>
          <w:color w:val="C00000"/>
        </w:rPr>
        <w:t>Terceiro, conheça as leis. As reuniões, assembleias, estudo pessoal e adoração em família ajudam a entender as normas de justiça do Reino. Sofonias 2:3 incentiva a buscar a Jeová, a justiça e a mansidão. Aprender essas leis sem aplicá-las seria como receber as regras de trânsito e ignorá-las ao dirigir.</w:t>
      </w:r>
    </w:p>
    <w:p>
      <w:pPr>
        <w:pStyle w:val="Indicação"/>
      </w:pPr>
      <w:r>
        <w:t>[22:40–24:10] Torne a aplicação pessoal e abrangente.</w:t>
      </w:r>
    </w:p>
    <w:p>
      <w:pPr>
        <w:widowControl/>
      </w:pPr>
      <w:r>
        <w:t>Quem começou a estudar a Bíblia pode perguntar: “Qual é meu próximo passo?” Pode estabelecer uma rotina de estudo, assistir regularmente às reuniões, abandonar uma prática contrária à Bíblia e falar a outros sobre o que aprende.</w:t>
      </w:r>
    </w:p>
    <w:p>
      <w:pPr>
        <w:widowControl/>
      </w:pPr>
      <w:r>
        <w:t>Um jovem pode demonstrar lealdade escolhendo amizades e entretenimento compatíveis com as normas do Reino. Uma pessoa mais idosa talvez fortaleça outros com experiência, oração e participação fiel. Quem enfrenta oposição familiar pode continuar respeitoso, sem esconder sua lealdade a Jeová. Todos têm um lugar útil.</w:t>
      </w:r>
    </w:p>
    <w:p>
      <w:pPr>
        <w:pStyle w:val="Indicação"/>
      </w:pPr>
      <w:r>
        <w:t>[24:10–25:00] Recapitule o valor do privilégio.</w:t>
      </w:r>
    </w:p>
    <w:p>
      <w:pPr>
        <w:widowControl/>
      </w:pPr>
      <w:r>
        <w:t>Ser súdito do Reino não é uma identidade nominal. É receber instrução do melhor governo e representar seu Rei. Quanto mais aplicamos o que aprendemos, mais mostramos que valorizamos nosso lugar.</w:t>
      </w:r>
    </w:p>
    <w:p>
      <w:pPr>
        <w:pStyle w:val="Heading1"/>
      </w:pPr>
      <w:r>
        <w:t>As bênçãos do Reino serão eternas 5 minutos</w:t>
      </w:r>
    </w:p>
    <w:p>
      <w:pPr>
        <w:pStyle w:val="Indicação"/>
      </w:pPr>
      <w:r>
        <w:t>[25:00–26:35] Relacione a pregação atual com a unidade futura.</w:t>
      </w:r>
    </w:p>
    <w:p>
      <w:pPr>
        <w:widowControl/>
      </w:pPr>
      <w:r>
        <w:t>Jesus predisse em Mateus 24:14 que as boas novas do Reino seriam pregadas em toda a Terra habitada. Essa obra reúne pessoas que desejam obedecer ao governo de Deus. Isaías 2:2-4 mostra pessoas de muitas nações aprendendo os caminhos de Jeová e deixando de aprender a guerra.</w:t>
      </w:r>
    </w:p>
    <w:p>
      <w:pPr>
        <w:widowControl/>
      </w:pPr>
      <w:r>
        <w:t>Essa unidade já pode ser vista em escala internacional. Não é uniformidade de cultura ou personalidade. É acordo sobre quem tem o direito de governar e sobre as normas que devem orientar a vida. Primeira Coríntios 1:10 incentiva os cristãos a estar unidos na mesma maneira de pensar.</w:t>
      </w:r>
    </w:p>
    <w:p>
      <w:pPr>
        <w:pStyle w:val="Indicação"/>
      </w:pPr>
      <w:r>
        <w:t>[26:35–27:50] Inclua os ressuscitados.</w:t>
      </w:r>
    </w:p>
    <w:p>
      <w:pPr>
        <w:widowControl/>
      </w:pPr>
      <w:r>
        <w:t>O Reino cuidará também de pessoas que morreram. Jesus prometeu em João 5:28, 29 que os que estão nos túmulos memoriais ouvirão sua voz e sairão. Atos 24:15 fala de uma ressurreição de justos e injustos.</w:t>
      </w:r>
    </w:p>
    <w:p>
      <w:pPr>
        <w:widowControl/>
      </w:pPr>
      <w:r>
        <w:rPr>
          <w:color w:val="C00000"/>
        </w:rPr>
        <w:t>Imagine o trabalho amoroso de receber essas pessoas, explicar o que Jeová realizou e ajudá-las a aprender as leis do Reino. Os súditos fiéis de hoje estão sendo preparados para uma sociedade em que conhecimento, paciência e amor terão enorme valor.</w:t>
      </w:r>
    </w:p>
    <w:p>
      <w:pPr>
        <w:pStyle w:val="Indicação"/>
      </w:pPr>
      <w:r>
        <w:t>[27:50–29:05] Leia a promessa final.</w:t>
      </w:r>
    </w:p>
    <w:p>
      <w:pPr>
        <w:pStyle w:val="Indicação"/>
      </w:pPr>
      <w:r>
        <w:t>[Leia Apocalipse 21:3, 4.]</w:t>
      </w:r>
    </w:p>
    <w:p>
      <w:pPr>
        <w:widowControl/>
      </w:pPr>
      <w:r>
        <w:t>O texto não diz apenas que a dor será administrada. Diz que morte, luto, clamor e dor deixarão de existir. Essas bênçãos durarão porque o Reino jamais será destruído. Nenhum problema atual é maior do que o poder do governo de Deus para corrigi-lo.</w:t>
      </w:r>
    </w:p>
    <w:p>
      <w:pPr>
        <w:pStyle w:val="Indicação"/>
      </w:pPr>
      <w:r>
        <w:t>[29:05–30:00] Conclua com uma decisão clara.</w:t>
      </w:r>
    </w:p>
    <w:p>
      <w:pPr>
        <w:widowControl/>
      </w:pPr>
      <w:r>
        <w:t>O Reino já governa. Jesus é um Rei justo. Seus corregentes foram escolhidos para servir, e pessoas semelhantes a ovelhas estão sendo reunidas como súditos. As bênçãos futuras serão eternas.</w:t>
      </w:r>
    </w:p>
    <w:p>
      <w:pPr>
        <w:widowControl/>
      </w:pPr>
      <w:r>
        <w:t>Portanto, valorize seu lugar. Aprenda, obedeça, participe da pregação e permaneça perto da congregação. Se ainda está conhecendo a verdade, avance até reunir os requisitos para servir a Jeová. Nenhuma cidadania humana pode oferecer o que o Reino oferece: um governo incorruptível, uma família mundial unida e vida sem fim.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Reino já governa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governo celestial estabelecido por Jeová já cuida dos seus súditos e substituirá todos os governos humanos.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Daniel 2:44; Mateus 6:9, 10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7:00–15:00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Rei e os que governarão com ele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é o Rei incorruptível e 144.000 escolhidos governarão com ele no céu.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9:6, 7; Apocalipse 14:1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15:00–25:00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Súditos leais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As pessoas semelhantes a ovelhas apoiam os irmãos de Cristo e vivem segundo as normas do Reino.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25:31-40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Bênçãos eternas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Reino unirá a humanidade, receberá os ressuscitados e eliminará sofrimento e morte.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21:3, 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110:2; Isaías 2:2-4; 9:6, 7; 11:1-3; Sofonias 2:3; Daniel 2:44; Mateus 6:9, 10; 24:14; 25:31-40; 28:19, 20; João 5:22, 28, 29; Atos 24:15; 1 Coríntios 1:10; 2 Coríntios 5:20; Filipenses 1:27; 3:14; Apocalipse 7:9, 13, 14; 11:15; 14:1; 20:6; 21:1-4.</w:t>
      </w:r>
    </w:p>
    <w:p>
      <w:pPr>
        <w:widowControl/>
      </w:pPr>
      <w:r>
        <w:t>Publicações indicadas no esboço: A Sentinela de 15/6/2012, 15/8/2012 e 15/3/2015; O Reino de Deus já Governa!; O Que a Bíblia Realmente Ensina?; Revelação — Seu Grandioso Clímax Está Próximo!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021  •  Valorizemos nosso lugar no Reino de Deus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Valorizemos nosso lugar no Reino de Deus</dc:title>
  <dc:subject>Discurso bíblico n.º 021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