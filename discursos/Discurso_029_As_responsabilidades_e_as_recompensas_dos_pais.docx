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As responsabilidades e as recompensas dos pais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029  •  30 minutos</w:t>
      </w:r>
    </w:p>
    <w:p>
      <w:pPr>
        <w:pStyle w:val="Heading2"/>
      </w:pPr>
      <w:r>
        <w:t>Objetivo</w:t>
      </w:r>
    </w:p>
    <w:p>
      <w:r>
        <w:t>Explicar as responsabilidades bíblicas dos pais e incentivá-los a cuidar das necessidades físicas, emocionais e espirituais dos filhos, ensinando e disciplinando com amor.</w:t>
      </w:r>
    </w:p>
    <w:p>
      <w:pPr>
        <w:pStyle w:val="Heading2"/>
      </w:pPr>
      <w:r>
        <w:t>Orientação ao orador</w:t>
      </w:r>
    </w:p>
    <w:p>
      <w:r>
        <w:t>Fale de modo positivo com pais e filhos. Mostre a responsabilidade compartilhada de pai e mãe sem diminuir famílias monoparentais ou recompostas. Esclareça que disciplina é treinamento amoroso, não licença para violência, humilhação ou explosões de ira.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chave para ter êxito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Responsabilidades dos pais</w:t>
              <w:br/>
              <w:t>15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Eduque e discipline com amor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Recompensas dos pais</w:t>
              <w:br/>
              <w:t>3 min</w:t>
            </w:r>
          </w:p>
        </w:tc>
      </w:tr>
    </w:tbl>
    <w:p>
      <w:pPr>
        <w:pStyle w:val="Heading1"/>
      </w:pPr>
      <w:r>
        <w:t>A chave para os pais terem êxito 4 minutos</w:t>
      </w:r>
    </w:p>
    <w:p>
      <w:pPr>
        <w:pStyle w:val="Indicação"/>
      </w:pPr>
      <w:r>
        <w:t>[0:00–1:10] Introduza com a comparação de um jardineiro.</w:t>
      </w:r>
    </w:p>
    <w:p>
      <w:pPr>
        <w:widowControl/>
      </w:pPr>
      <w:r>
        <w:t>Um jardineiro prepara o solo, rega, protege e espera. Ele não pode abrir uma planta à força para fazê-la crescer. Pais também oferecem cuidado, ensino e limites, mas cada filho desenvolverá consciência e fará escolhas próprias. Ter êxito não significa controlar cada resultado; significa cumprir com fidelidade a responsabilidade recebida de Jeová.</w:t>
      </w:r>
    </w:p>
    <w:p>
      <w:pPr>
        <w:pStyle w:val="Indicação"/>
      </w:pPr>
      <w:r>
        <w:t>[1:10–2:30] Mostre por que conselhos humanos não bastam.</w:t>
      </w:r>
    </w:p>
    <w:p>
      <w:pPr>
        <w:widowControl/>
      </w:pPr>
      <w:r>
        <w:t>Conselhos sobre criação mudam com culturas e épocas. Alguns são úteis, outros se contradizem. Costumes locais podem tratar dureza como força ou permissividade como amor. Pais cristãos usam a Bíblia como padrão para avaliar qualquer conselho.</w:t>
      </w:r>
    </w:p>
    <w:p>
      <w:pPr>
        <w:pStyle w:val="Indicação"/>
      </w:pPr>
      <w:r>
        <w:t>[Leia Isaías 48:17, 18.]</w:t>
      </w:r>
    </w:p>
    <w:p>
      <w:pPr>
        <w:widowControl/>
      </w:pPr>
      <w:r>
        <w:t>Jeová se apresenta como aquele que ensina para o nosso benefício e guia no caminho. Ele conhece as necessidades humanas melhor do que qualquer tradição. Seguir sua orientação não produz uma família sem desafios, mas fornece uma direção confiável.</w:t>
      </w:r>
    </w:p>
    <w:p>
      <w:pPr>
        <w:pStyle w:val="Indicação"/>
      </w:pPr>
      <w:r>
        <w:t>[2:30–4:00] Incentive a pedir ajuda a Jeová.</w:t>
      </w:r>
    </w:p>
    <w:p>
      <w:pPr>
        <w:widowControl/>
      </w:pPr>
      <w:r>
        <w:t>Em Juízes 13:8, 9, Manoá pediu orientação sobre como criar o filho prometido. Jeová ouviu. Pais podem pedir sabedoria para compreender temperamento, corrigir um problema e adaptar ensino à idade.</w:t>
      </w:r>
    </w:p>
    <w:p>
      <w:pPr>
        <w:widowControl/>
      </w:pPr>
      <w:r>
        <w:t>Salmo 32:8 registra a promessa de orientação. Essa ajuda chega por meio da Bíblia, da oração, das reuniões e de conselhos maduros. A chave não é conhecer todas as técnicas, mas permanecer ensinável diante de Jeová.</w:t>
      </w:r>
    </w:p>
    <w:p>
      <w:pPr>
        <w:pStyle w:val="Heading1"/>
      </w:pPr>
      <w:r>
        <w:t>Suas responsabilidades como pai ou mãe 15 minutos</w:t>
      </w:r>
    </w:p>
    <w:p>
      <w:pPr>
        <w:pStyle w:val="Indicação"/>
      </w:pPr>
      <w:r>
        <w:t>[4:00–5:30] Encare os filhos como uma responsabilidade confiada.</w:t>
      </w:r>
    </w:p>
    <w:p>
      <w:pPr>
        <w:widowControl/>
      </w:pPr>
      <w:r>
        <w:t>Salmo 127:3, 4 chama os filhos de herança de Jeová. Uma herança é valiosa e deve ser cuidada. Pais prestarão contas de como exerceram sua responsabilidade, mas isso não significa que sejam responsáveis por todas as decisões futuras de um filho adulto.</w:t>
      </w:r>
    </w:p>
    <w:p>
      <w:pPr>
        <w:widowControl/>
      </w:pPr>
      <w:r>
        <w:t>Primeira Timóteo 5:8 destaca a obrigação de prover necessidades materiais. Alimento, abrigo, saúde e segurança são essenciais. Mas a responsabilidade vai além do que pode ser comprado.</w:t>
      </w:r>
    </w:p>
    <w:p>
      <w:pPr>
        <w:pStyle w:val="Indicação"/>
      </w:pPr>
      <w:r>
        <w:t>[5:30–7:40] Ajude os filhos a ser amigos de Jeová.</w:t>
      </w:r>
    </w:p>
    <w:p>
      <w:pPr>
        <w:pStyle w:val="Indicação"/>
      </w:pPr>
      <w:r>
        <w:t>[Leia Deuteronômio 6:6, 7.]</w:t>
      </w:r>
    </w:p>
    <w:p>
      <w:pPr>
        <w:widowControl/>
      </w:pPr>
      <w:r>
        <w:t>Observe a sequência. As palavras de Deus deviam primeiro estar no coração dos pais; depois eles as inculcariam nos filhos. Ensinar não era limitado a uma aula formal. Acontecia sentado em casa, andando, ao deitar e ao levantar.</w:t>
      </w:r>
    </w:p>
    <w:p>
      <w:pPr>
        <w:widowControl/>
      </w:pPr>
      <w:r>
        <w:t>Isso pede regularidade e naturalidade. Um passeio pode levar a uma conversa sobre a criação. Uma injustiça na escola pode introduzir um princípio. Uma notícia pode mostrar por que o Reino é necessário. A adoração em família fornece tempo planejado, mas o exemplo diário dá credibilidade ao ensino.</w:t>
      </w:r>
    </w:p>
    <w:p>
      <w:pPr>
        <w:pStyle w:val="Indicação"/>
      </w:pPr>
      <w:r>
        <w:t>[7:40–9:10] Crie um ambiente de amor e paz.</w:t>
      </w:r>
    </w:p>
    <w:p>
      <w:pPr>
        <w:widowControl/>
      </w:pPr>
      <w:r>
        <w:t>Colossenses 3:12-14 incentiva compaixão, bondade, humildade, brandura, paciência e amor. Crianças se desenvolvem melhor quando sabem que podem falar sem ser ridicularizadas e que o amor dos pais não depende de desempenho perfeito.</w:t>
      </w:r>
    </w:p>
    <w:p>
      <w:pPr>
        <w:widowControl/>
      </w:pPr>
      <w:r>
        <w:t>Paz não significa ausência de regras. Significa que correção não vem acompanhada de terror imprevisível. Pais podem discordar sem gritar e pedir desculpas aos filhos quando erram. Isso ensina humildade de modo poderoso.</w:t>
      </w:r>
    </w:p>
    <w:p>
      <w:pPr>
        <w:pStyle w:val="Indicação"/>
      </w:pPr>
      <w:r>
        <w:t>[9:10–10:30] Assuma a responsabilidade sem terceirizar o vínculo.</w:t>
      </w:r>
    </w:p>
    <w:p>
      <w:pPr>
        <w:widowControl/>
      </w:pPr>
      <w:r>
        <w:t>Avós, parentes, professores e irmãos da congregação podem oferecer ajuda valiosa. Mas os pais não devem entregar a outros a responsabilidade principal de educar. Tempo, atenção e conversas não podem ser substituídos apenas por presentes ou serviços.</w:t>
      </w:r>
    </w:p>
    <w:p>
      <w:pPr>
        <w:widowControl/>
      </w:pPr>
      <w:r>
        <w:t>Quando trabalho e circunstâncias exigem apoio, os pais ainda podem acompanhar: saber o que a criança aprende, conversar com quem cuida dela e reservar momentos regulares de atenção pessoal.</w:t>
      </w:r>
    </w:p>
    <w:p>
      <w:pPr>
        <w:pStyle w:val="Indicação"/>
      </w:pPr>
      <w:r>
        <w:t>[10:30–12:20] Pai e mãe cooperam no cuidado.</w:t>
      </w:r>
    </w:p>
    <w:p>
      <w:pPr>
        <w:widowControl/>
      </w:pPr>
      <w:r>
        <w:t>Efésios 6:4 orienta os pais, especialmente o pai como chefe da família, a criar os filhos na disciplina e na instrução de Jeová, sem irritá-los. Isso inclui tomar iniciativa espiritual, demonstrar carinho e oferecer proteção.</w:t>
      </w:r>
    </w:p>
    <w:p>
      <w:pPr>
        <w:widowControl/>
      </w:pPr>
      <w:r>
        <w:t>Primeira Tessalonicenses 2:7 usa o cuidado de uma mãe que amamenta como exemplo de ternura. Provérbios 1:8 destaca a instrução do pai e da mãe. Os dois ensinam e disciplinam. O modo como distribuem tarefas pode variar conforme saúde, trabalho e habilidades, mas nenhum deve desvalorizar o esforço do outro.</w:t>
      </w:r>
    </w:p>
    <w:p>
      <w:pPr>
        <w:widowControl/>
      </w:pPr>
      <w:r>
        <w:t>As crianças precisam ver cooperação, não competição. Se os pais discordarem sobre uma regra, podem conversar em particular e depois apresentar orientação coerente.</w:t>
      </w:r>
    </w:p>
    <w:p>
      <w:pPr>
        <w:pStyle w:val="Indicação"/>
      </w:pPr>
      <w:r>
        <w:t>[12:20–13:35] Inclua quem cria filhos sozinho.</w:t>
      </w:r>
    </w:p>
    <w:p>
      <w:pPr>
        <w:widowControl/>
      </w:pPr>
      <w:r>
        <w:t>Pais ou mães que criam filhos sozinhos enfrentam carga financeira, emocional e espiritual muito pesada. Sua família não é inferior. Com a ajuda de Jeová, rotinas realistas e apoio apropriado da congregação e de pessoas confiáveis, podem ter êxito.</w:t>
      </w:r>
    </w:p>
    <w:p>
      <w:pPr>
        <w:widowControl/>
      </w:pPr>
      <w:r>
        <w:t>Não tente reproduzir sozinho tudo o que duas pessoas fariam. Priorize necessidades essenciais, aceite ajuda segura e não se condene por limitações inevitáveis. Jeová vê o esforço e a fidelidade.</w:t>
      </w:r>
    </w:p>
    <w:p>
      <w:pPr>
        <w:pStyle w:val="Indicação"/>
      </w:pPr>
      <w:r>
        <w:t>[13:35–15:10] Considere famílias recompostas.</w:t>
      </w:r>
    </w:p>
    <w:p>
      <w:pPr>
        <w:widowControl/>
      </w:pPr>
      <w:r>
        <w:t>Padrastos e madrastas ajudam a criar unidade quando são imparciais e evitam favoritismo. Romanos 2:11 diz que com Deus não há parcialidade. Confiança, porém, não pode ser exigida imediatamente.</w:t>
      </w:r>
    </w:p>
    <w:p>
      <w:pPr>
        <w:widowControl/>
      </w:pPr>
      <w:r>
        <w:t>Todos precisam de tempo para adaptar-se a novas rotinas e vínculos. O casal pode conversar sobre papéis e disciplina, preservar respeito pelo genitor ausente quando isso for seguro e ouvir os sentimentos dos filhos sem interpretar toda dificuldade como rejeição pessoal.</w:t>
      </w:r>
    </w:p>
    <w:p>
      <w:pPr>
        <w:pStyle w:val="Indicação"/>
      </w:pPr>
      <w:r>
        <w:t>[15:10–16:45] Conheça cada filho.</w:t>
      </w:r>
    </w:p>
    <w:p>
      <w:pPr>
        <w:widowControl/>
      </w:pPr>
      <w:r>
        <w:t>Filhos da mesma família podem reagir de maneiras diferentes. Um fala rapidamente; outro precisa de tempo. Um aceita correção direta; outro se fecha quando o tom é intenso. Conhecer temperamento ajuda a aplicar o mesmo princípio de modo adequado.</w:t>
      </w:r>
    </w:p>
    <w:p>
      <w:pPr>
        <w:widowControl/>
      </w:pPr>
      <w:r>
        <w:rPr>
          <w:color w:val="C00000"/>
        </w:rPr>
        <w:t>Evite comparações: “Por que você não é como seu irmão?” Compare o filho com seu próprio progresso. Elogie esforço, honestidade e bondade, não apenas notas ou talento.</w:t>
      </w:r>
    </w:p>
    <w:p>
      <w:pPr>
        <w:pStyle w:val="Indicação"/>
      </w:pPr>
      <w:r>
        <w:t>[16:45–18:10] Proteja e prepare, inclusive no ambiente digital.</w:t>
      </w:r>
    </w:p>
    <w:p>
      <w:pPr>
        <w:widowControl/>
      </w:pPr>
      <w:r>
        <w:t>Cuidar hoje inclui saber como filhos usam dispositivos, com quem conversam e que conteúdo acessam. Controle secreto sem diálogo pode gerar habilidade para esconder; liberdade sem orientação os deixa expostos.</w:t>
      </w:r>
    </w:p>
    <w:p>
      <w:pPr>
        <w:widowControl/>
      </w:pPr>
      <w:r>
        <w:t>Explique razões para limites, ensine a reconhecer manipulação, pornografia e contatos perigosos, e crie a certeza de que o filho pode contar algo preocupante sem sofrer uma reação explosiva. A comunicação aberta é parte da proteção.</w:t>
      </w:r>
    </w:p>
    <w:p>
      <w:pPr>
        <w:pStyle w:val="Indicação"/>
      </w:pPr>
      <w:r>
        <w:t>[18:10–19:00] Recapitule a responsabilidade.</w:t>
      </w:r>
    </w:p>
    <w:p>
      <w:pPr>
        <w:widowControl/>
      </w:pPr>
      <w:r>
        <w:t>Prover, ensinar sobre Jeová, criar paz, participar pessoalmente e proteger são aspectos do mesmo cuidado. Pais não precisam executar tudo perfeitamente num dia. Podem escolher uma área para fortalecer e pedir ajuda a Jeová. A próxima responsabilidade é educar e disciplinar.</w:t>
      </w:r>
    </w:p>
    <w:p>
      <w:pPr>
        <w:pStyle w:val="Heading1"/>
      </w:pPr>
      <w:r>
        <w:t>Eduque e discipline com amor 8 minutos</w:t>
      </w:r>
    </w:p>
    <w:p>
      <w:pPr>
        <w:pStyle w:val="Indicação"/>
      </w:pPr>
      <w:r>
        <w:t>[19:00–20:15] Comece cedo e ensine valores.</w:t>
      </w:r>
    </w:p>
    <w:p>
      <w:pPr>
        <w:widowControl/>
      </w:pPr>
      <w:r>
        <w:t>Segunda Timóteo 3:15 diz que Timóteo conhecia os escritos sagrados desde a infância. Crianças pequenas podem aprender o nome de Jeová, gratidão, verdade e bondade. À medida que crescem, precisam entender o raciocínio por trás das regras.</w:t>
      </w:r>
    </w:p>
    <w:p>
      <w:pPr>
        <w:widowControl/>
      </w:pPr>
      <w:r>
        <w:t>Ensinar valores é mais eficaz do que apenas multiplicar proibições. Em vez de só dizer “não minta”, explique por que Jeová ama a verdade, como mentira destrói confiança e como corrigir um erro.</w:t>
      </w:r>
    </w:p>
    <w:p>
      <w:pPr>
        <w:pStyle w:val="Indicação"/>
      </w:pPr>
      <w:r>
        <w:t>[20:15–21:30] Use recursos adequados à idade.</w:t>
      </w:r>
    </w:p>
    <w:p>
      <w:pPr>
        <w:widowControl/>
      </w:pPr>
      <w:r>
        <w:t>O site jw.org oferece material bíblico para crianças, adolescentes e pais. Escolha conteúdo correspondente à maturidade; não use uma longa explicação de adulto para uma criança pequena nem trate um adolescente como criança.</w:t>
      </w:r>
    </w:p>
    <w:p>
      <w:pPr>
        <w:widowControl/>
      </w:pPr>
      <w:r>
        <w:t>Faça perguntas que revelem pensamento: “O que você faria?”, “Por que acha que esse princípio protege?” O objetivo não é obter uma resposta memorizada, mas formar consciência treinada pela Bíblia.</w:t>
      </w:r>
    </w:p>
    <w:p>
      <w:pPr>
        <w:pStyle w:val="Indicação"/>
      </w:pPr>
      <w:r>
        <w:t>[21:30–23:00] Leia o princípio da disciplina.</w:t>
      </w:r>
    </w:p>
    <w:p>
      <w:pPr>
        <w:pStyle w:val="Indicação"/>
      </w:pPr>
      <w:r>
        <w:t>[Leia Provérbios 3:12.]</w:t>
      </w:r>
    </w:p>
    <w:p>
      <w:pPr>
        <w:widowControl/>
      </w:pPr>
      <w:r>
        <w:t>Jeová disciplina a quem ama. Na Bíblia, disciplina inclui orientação, ensino, correção e, quando necessário, uma consequência. Seu objetivo é formar, não descarregar raiva.</w:t>
      </w:r>
    </w:p>
    <w:p>
      <w:pPr>
        <w:widowControl/>
      </w:pPr>
      <w:r>
        <w:t>Uma placa que indica uma curva perigosa não odeia o motorista; protege. Limites claros fazem algo semelhante. A criança precisa saber a regra, a razão e a consequência possível.</w:t>
      </w:r>
    </w:p>
    <w:p>
      <w:pPr>
        <w:pStyle w:val="Indicação"/>
      </w:pPr>
      <w:r>
        <w:t>[23:00–24:30] Corrija com calma e coerência.</w:t>
      </w:r>
    </w:p>
    <w:p>
      <w:pPr>
        <w:widowControl/>
      </w:pPr>
      <w:r>
        <w:t>Efésios 6:4 diz para não irritar os filhos. Gritos, humilhação, ameaças impossíveis e punição aplicada em fúria ensinam medo, não justiça. Se o pai ou a mãe está fora de controle, pode esperar até recuperar a calma, desde que volte ao assunto.</w:t>
      </w:r>
    </w:p>
    <w:p>
      <w:pPr>
        <w:widowControl/>
      </w:pPr>
      <w:r>
        <w:t>Consequências devem ser razoáveis, relacionadas ao comportamento e aplicadas de maneira coerente. Retirar temporariamente um privilégio ligado ao mau uso pode ensinar melhor do que uma punição extrema e desconectada.</w:t>
      </w:r>
    </w:p>
    <w:p>
      <w:pPr>
        <w:widowControl/>
      </w:pPr>
      <w:r>
        <w:t>Disciplina bíblica nunca autoriza espancar, ferir ou aterrorizar. Amor e autodomínio precisam estar presentes na correção.</w:t>
      </w:r>
    </w:p>
    <w:p>
      <w:pPr>
        <w:pStyle w:val="Indicação"/>
      </w:pPr>
      <w:r>
        <w:t>[24:30–25:40] Escute antes de julgar.</w:t>
      </w:r>
    </w:p>
    <w:p>
      <w:pPr>
        <w:widowControl/>
      </w:pPr>
      <w:r>
        <w:t>Provérbios 18:13 adverte contra responder antes de ouvir os fatos. Descubra o que aconteceu, o que o filho entendeu e se houve medo, pressão ou desconhecimento. Ouvir não elimina a consequência; torna-a justa e educativa.</w:t>
      </w:r>
    </w:p>
    <w:p>
      <w:pPr>
        <w:widowControl/>
      </w:pPr>
      <w:r>
        <w:t>Depois de corrigir, reafirme amor. A criança deve entender: “O que fiz foi errado, mas continuo amado e posso reparar.”</w:t>
      </w:r>
    </w:p>
    <w:p>
      <w:pPr>
        <w:pStyle w:val="Indicação"/>
      </w:pPr>
      <w:r>
        <w:t>[25:40–27:00] Seja o exemplo que ensina.</w:t>
      </w:r>
    </w:p>
    <w:p>
      <w:pPr>
        <w:widowControl/>
      </w:pPr>
      <w:r>
        <w:t>Um filho percebe se os pais exigem honestidade, mas mentem; se proíbem gritos, mas gritam; se mandam estudar a Bíblia, mas nunca estudam. Exemplo não precisa ser perfeição. Quando o pai pede desculpas e corrige a própria conduta, ensina responsabilidade.</w:t>
      </w:r>
    </w:p>
    <w:p>
      <w:pPr>
        <w:widowControl/>
      </w:pPr>
      <w:r>
        <w:t>As palavras formam; o comportamento confirma. O exemplo diário talvez seja a lição mais duradoura.</w:t>
      </w:r>
    </w:p>
    <w:p>
      <w:pPr>
        <w:pStyle w:val="Heading1"/>
      </w:pPr>
      <w:r>
        <w:t>As recompensas dos pais 3 minutos</w:t>
      </w:r>
    </w:p>
    <w:p>
      <w:pPr>
        <w:pStyle w:val="Indicação"/>
      </w:pPr>
      <w:r>
        <w:t>[27:00–28:10] Defina recompensa de modo realista.</w:t>
      </w:r>
    </w:p>
    <w:p>
      <w:pPr>
        <w:widowControl/>
      </w:pPr>
      <w:r>
        <w:t>Provérbios 23:24, 25 descreve a alegria dos pais quando o filho age com sabedoria. Ver uma criança demonstrar honestidade, compaixão e fé produz satisfação profunda.</w:t>
      </w:r>
    </w:p>
    <w:p>
      <w:pPr>
        <w:widowControl/>
      </w:pPr>
      <w:r>
        <w:t>Mas a Bíblia não promete que cada filho adulto fará sempre escolhas corretas. Ele possui liberdade moral. O valor do esforço dos pais não desaparece quando um filho decide de modo diferente. Jeová avalia a fidelidade com que cumpriram sua responsabilidade.</w:t>
      </w:r>
    </w:p>
    <w:p>
      <w:pPr>
        <w:pStyle w:val="Indicação"/>
      </w:pPr>
      <w:r>
        <w:t>[28:10–29:05] Reconheça recompensas presentes.</w:t>
      </w:r>
    </w:p>
    <w:p>
      <w:pPr>
        <w:widowControl/>
      </w:pPr>
      <w:r>
        <w:t>Há recompensas durante o processo: confiança que permite uma conversa difícil, consciência treinada que leva o filho a dizer a verdade, momentos de adoração e a certeza de ter colocado princípios de Jeová no coração da família.</w:t>
      </w:r>
    </w:p>
    <w:p>
      <w:pPr>
        <w:widowControl/>
      </w:pPr>
      <w:r>
        <w:t>Mesmo quando o progresso parece lento, uma instrução amorosa pode ser lembrada anos depois. Pais plantam e regam; não precisam medir o crescimento todos os dias.</w:t>
      </w:r>
    </w:p>
    <w:p>
      <w:pPr>
        <w:pStyle w:val="Indicação"/>
      </w:pPr>
      <w:r>
        <w:t>[29:05–30:00] Conclua retomando o jardineiro.</w:t>
      </w:r>
    </w:p>
    <w:p>
      <w:pPr>
        <w:widowControl/>
      </w:pPr>
      <w:r>
        <w:t>Pais não conseguem abrir a planta para fazê-la crescer. Podem preparar bom solo: prover, amar, ensinar, disciplinar e dar exemplo. Jeová oferece a luz e a orientação.</w:t>
      </w:r>
    </w:p>
    <w:p>
      <w:pPr>
        <w:widowControl/>
      </w:pPr>
      <w:r>
        <w:t>Sigam os princípios bíblicos, peçam ajuda e ajustem o que for necessário. A recompensa inclui a alegria de ver bons resultados e, em qualquer caso, a consciência de ter cuidado como Jeová deseja da valiosa herança que ele confiou a vocês.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chave para ter êxito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Pais obtêm a melhor orientação ao seguir os princípios de Jeová, não apenas costumes humanos.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48:17, 18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Responsabilidades dos pais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Cuidar dos filhos inclui necessidades físicas, emocionais e, sobretudo, amizade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6:6,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Eduque e discipline com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Disciplina bíblica ensina valores, estabelece limites e corrige com calma e coerência.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Recompensas dos pais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valoriza o esforço fiel, e pais se alegram ao ver os filhos agir com sabedoria.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23:24, 25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6:6, 7; Juízes 13:8, 9; Salmos 32:8; 127:3, 4; Provérbios 1:8; 3:12; 13:24; 18:13; 23:24, 25; 29:15; Isaías 48:17, 18; Romanos 2:11; Efésios 6:4; Colossenses 3:12-14; 1 Tessalonicenses 2:7; 1 Timóteo 5:8; 2 Timóteo 3:15.</w:t>
      </w:r>
    </w:p>
    <w:p>
      <w:pPr>
        <w:widowControl/>
      </w:pPr>
      <w:r>
        <w:t>Publicações indicadas no esboço: A Sentinela de 1/11/2003, 1/10/2008, 15/8/2013 e 15/4/2014; Despertai! número 2 de 2019; conteúdo oficial para pais, crianças e adolescentes disponível em jw.org.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029  •  As responsabilidades e as recompensas dos pais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 responsabilidades e as recompensas dos pais</dc:title>
  <dc:subject>Discurso bíblico n.º 029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