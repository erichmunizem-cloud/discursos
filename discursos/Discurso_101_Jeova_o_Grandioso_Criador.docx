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Jeová — o Grandioso Criador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101  •  30 minutos</w:t>
      </w:r>
    </w:p>
    <w:p>
      <w:pPr>
        <w:pStyle w:val="Heading2"/>
      </w:pPr>
      <w:r>
        <w:t>Objetivo</w:t>
      </w:r>
    </w:p>
    <w:p>
      <w:r>
        <w:t>Aumentar o apreço pela posição incomparável de Jeová, mostrar o que suas obras revelam e motivar a assistência a louvá-lo de coração.</w:t>
      </w:r>
    </w:p>
    <w:p>
      <w:pPr>
        <w:pStyle w:val="Heading2"/>
      </w:pPr>
      <w:r>
        <w:t>Orientação ao orador</w:t>
      </w:r>
    </w:p>
    <w:p>
      <w:r>
        <w:t>Use fatos duradouros e observações simples da criação. Evite estatísticas antigas do esboço. Faça a criação dirigir a atenção ao Criador, não apenas despertar admiração pela natureza.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Encontrar um livro legível numa mesa nos leva naturalmente a concluir que houve um autor, mesmo que não o tenhamos visto escrevendo. A ordem e a informação presentes na criação merecem o mesmo exame racional.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970"/>
        <w:gridCol w:w="1970"/>
        <w:gridCol w:w="1970"/>
        <w:gridCol w:w="1970"/>
        <w:gridCol w:w="1970"/>
      </w:tblGrid>
      <w:tr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Somente Jeová é o Criador</w:t>
              <w:br/>
              <w:t>5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Por que é Grandioso</w:t>
              <w:br/>
              <w:t>6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O que a criação revela</w:t>
              <w:br/>
              <w:t>10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Uma criação espiritual</w:t>
              <w:br/>
              <w:t>4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Louve o Criador</w:t>
              <w:br/>
              <w:t>5 min</w:t>
            </w:r>
          </w:p>
        </w:tc>
      </w:tr>
    </w:tbl>
    <w:p>
      <w:pPr>
        <w:pStyle w:val="Heading1"/>
      </w:pPr>
      <w:r>
        <w:t>Somente Jeová é o Criador 5 minutos</w:t>
      </w:r>
    </w:p>
    <w:p>
      <w:pPr>
        <w:pStyle w:val="Indicação"/>
        <w:keepNext w:val="0"/>
      </w:pPr>
      <w:r>
        <w:t>[0:00–2:00] Ao observar uma obra bem planejada, procuramos saber quem a projetou. O universo, a Terra e a vida apresentam uma escala e uma ordem muito superiores a qualquer obra humana. A Bíblia identifica a Fonte: “No princípio Deus criou os céus e a terra.” — Gênesis 1:1.</w:t>
      </w:r>
    </w:p>
    <w:p>
      <w:pPr>
        <w:pStyle w:val="Indicação"/>
        <w:keepNext w:val="0"/>
      </w:pPr>
      <w:r>
        <w:t>[Leia Isaías 40:28.] Jeová não foi criado e não se cansa. Salmo 90:2 diz que ele é Deus “de eternidade a eternidade”. Tudo teve um começo; ele, não. Por isso, nenhum anjo, ser humano ou força da natureza pode ocupar sua posição.</w:t>
      </w:r>
    </w:p>
    <w:p>
      <w:pPr>
        <w:pStyle w:val="Indicação"/>
        <w:keepNext w:val="0"/>
      </w:pPr>
      <w:r>
        <w:t>[2:00–5:00] A Bíblia chama Jesus de primogênito de toda a criação e mostra que Jeová o usou como colaborador para criar as outras coisas. Mas o próprio Jesus atribuiu a criação a Deus. Assim, Jeová é a grande Fonte da vida e merece adoração exclusiva.</w:t>
      </w:r>
    </w:p>
    <w:p>
      <w:pPr>
        <w:pStyle w:val="Heading1"/>
      </w:pPr>
      <w:r>
        <w:t>Por que ele é o Grandioso Criador 6 minutos</w:t>
      </w:r>
    </w:p>
    <w:p>
      <w:pPr>
        <w:pStyle w:val="Indicação"/>
        <w:keepNext w:val="0"/>
      </w:pPr>
      <w:r>
        <w:t>[5:00–7:00] Eclesiastes 12:1 nos incentiva a lembrar do “Grandioso Criador”. O título comunica mais que capacidade técnica. Envolve majestade, supremacia, poder e sabedoria sem comparação.</w:t>
      </w:r>
    </w:p>
    <w:p>
      <w:pPr>
        <w:pStyle w:val="Indicação"/>
        <w:keepNext w:val="0"/>
      </w:pPr>
      <w:r>
        <w:t>[7:00–9:00] A criação não é caótica. Ciclos, leis físicas e sistemas vivos funcionam de modo ordenado. Em Jó 38, Jeová dirigiu perguntas a Jó sobre a Terra, o mar e os céus. A lição não era humilhá-lo, mas ajudá-lo a reconhecer os limites humanos diante da sabedoria divina.</w:t>
      </w:r>
    </w:p>
    <w:p>
      <w:pPr>
        <w:pStyle w:val="Indicação"/>
        <w:keepNext w:val="0"/>
      </w:pPr>
      <w:r>
        <w:t>[Leia Deuteronômio 32:4.] Tudo o que Jeová faz é perfeito. Uma máquina pode funcionar bem e ainda ser fria. As obras de Jeová, porém, unem precisão e generosidade: alimento com variedade, cores, aromas, música, relações e capacidade de aprender.</w:t>
      </w:r>
    </w:p>
    <w:p>
      <w:pPr>
        <w:pStyle w:val="Indicação"/>
        <w:keepNext w:val="0"/>
      </w:pPr>
      <w:r>
        <w:t>[9:00–11:00] Pense numa assinatura presente em obras diferentes. Embora uma estrela, uma árvore e o corpo humano sejam muito distintos, todos revelam ordem, poder e finalidade. Essa “assinatura” aponta para o mesmo Autor.</w:t>
      </w:r>
    </w:p>
    <w:p>
      <w:pPr>
        <w:pStyle w:val="Heading1"/>
      </w:pPr>
      <w:r>
        <w:t>O que as obras de Jeová revelam 10 minutos</w:t>
      </w:r>
    </w:p>
    <w:p>
      <w:pPr>
        <w:pStyle w:val="Indicação"/>
        <w:keepNext w:val="0"/>
      </w:pPr>
      <w:r>
        <w:t>[11:00–14:00] [Leia Isaías 40:25, 26.] Os céus mostram enorme poder. Jeová conhece e mantém sob controle corpos celestes que para nós são incontáveis. Isso coloca nossos problemas em perspectiva: o Deus que sustenta o universo não perde de vista seus servos.</w:t>
      </w:r>
    </w:p>
    <w:p>
      <w:pPr>
        <w:pStyle w:val="Indicação"/>
        <w:keepNext w:val="0"/>
      </w:pPr>
      <w:r>
        <w:t>[14:00–16:30] A Terra revela sabedoria e cuidado. Água, solo, atmosfera e ciclos naturais sustentam a vida. Não precisamos usar números que mudam com novas descobertas. O fato seguro é que a variedade da vida continua surpreendendo pesquisadores.</w:t>
      </w:r>
    </w:p>
    <w:p>
      <w:pPr>
        <w:pStyle w:val="Indicação"/>
        <w:keepNext w:val="0"/>
      </w:pPr>
      <w:r>
        <w:t>[16:30–18:30] Nosso corpo também desperta gratidão. Salmo 139:14 reconhece que fomos feitos de modo maravilhoso. A capacidade de cicatrizar, aprender uma língua, lembrar um rosto e demonstrar amor não deve ser tratada como coisa comum.</w:t>
      </w:r>
    </w:p>
    <w:p>
      <w:pPr>
        <w:pStyle w:val="Indicação"/>
        <w:keepNext w:val="0"/>
      </w:pPr>
      <w:r>
        <w:t>[Leia Romanos 1:20.] As qualidades invisíveis de Deus são percebidas pelas coisas feitas. A criação não responde a todas as perguntas sobre Jeová; para isso precisamos da Bíblia. Mas ela confirma seu poder e sabedoria.</w:t>
      </w:r>
    </w:p>
    <w:p>
      <w:pPr>
        <w:pStyle w:val="Indicação"/>
        <w:keepNext w:val="0"/>
      </w:pPr>
      <w:r>
        <w:t>[18:30–21:00] Ao admirar uma paisagem, não pare na paisagem. Pergunte: “O que isto me ensina sobre Jeová?” Talvez revele força, variedade, generosidade ou atenção aos detalhes. Essa meditação transforma observação em adoração.</w:t>
      </w:r>
    </w:p>
    <w:p>
      <w:pPr>
        <w:pStyle w:val="Heading1"/>
      </w:pPr>
      <w:r>
        <w:t>A criação espiritual de Jeová 4 minutos</w:t>
      </w:r>
    </w:p>
    <w:p>
      <w:pPr>
        <w:pStyle w:val="Indicação"/>
        <w:keepNext w:val="0"/>
      </w:pPr>
      <w:r>
        <w:t>[21:00–23:00] [Leia 2 Coríntios 5:17.] Jeová também realiza uma obra espiritual. Os cristãos ungidos são uma “nova criação”, chamados para servir com Cristo no céu. Eles proclamam as magníficas qualidades de Deus.</w:t>
      </w:r>
    </w:p>
    <w:p>
      <w:pPr>
        <w:pStyle w:val="Indicação"/>
        <w:keepNext w:val="0"/>
      </w:pPr>
      <w:r>
        <w:t>[23:00–25:00] Pessoas com esperança terrestre se unem a eles na adoração e na pregação. A Palavra e o espírito de Deus transformam personalidades: violentos se tornam pacíficos, desonestos se tornam confiáveis e pessoas divididas formam uma fraternidade. Essa mudança também revela o poder criador de Jeová.</w:t>
      </w:r>
    </w:p>
    <w:p>
      <w:pPr>
        <w:pStyle w:val="Heading1"/>
      </w:pPr>
      <w:r>
        <w:t>Todas as obras devem louvá-lo 5 minutos</w:t>
      </w:r>
    </w:p>
    <w:p>
      <w:pPr>
        <w:pStyle w:val="Indicação"/>
        <w:keepNext w:val="0"/>
      </w:pPr>
      <w:r>
        <w:t>[25:00–27:00] [Leia Salmo 104:24.] A criação inanimada louva silenciosamente por aquilo que revela. Nós podemos fazer mais: reconhecer o Criador com palavras e ações conscientes.</w:t>
      </w:r>
    </w:p>
    <w:p>
      <w:pPr>
        <w:pStyle w:val="Indicação"/>
        <w:keepNext w:val="0"/>
      </w:pPr>
      <w:r>
        <w:t>[27:00–28:30] Louvamos a Jeová quando cuidamos de suas dádivas, agradecemos em oração, obedecemos às suas normas e falamos a outros sobre suas obras e seu Reino. Pais podem usar a criação para ajudar os filhos a conhecer as qualidades de Deus.</w:t>
      </w:r>
    </w:p>
    <w:p>
      <w:pPr>
        <w:pStyle w:val="Indicação"/>
        <w:keepNext w:val="0"/>
      </w:pPr>
      <w:r>
        <w:t>[28:30–30:00] Retome a obra bem planejada. A criação não deve receber a honra que pertence ao Autor. Observe, medite e agradeça. Então sua admiração se tornará louvor ao único que merece o título: Jeová, o Grandioso Criador.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Somente Jeová é o Criador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Ele é eterno, Altíssimo e Fonte de tudo.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90:2; Isaías 40:28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5:00–11:00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Por que é Grandioso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Ordem, poder, sabedoria e perfeição marcam suas obras.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Gênesis 1:1; Deuteronômio 32:4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11:00–21:00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O que a criação revela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Céus, Terra e vida tornam visíveis qualidades divinas.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Isaías 40:25, 26; Romanos 1:20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21:00–25:00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Uma criação espiritual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reúne pessoas transformadas para servi-lo.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2 Coríntios 5:17; 1 Pedro 2:9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25:00–30:00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Louve o Criador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Meditação, gratidão, obediência e pregação dão louvor.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104:24; 145:1-3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Gênesis 1:1; Salmo 90:2; 104:24; 139:14; 145:1-3; Isaías 40:25-28; Eclesiastes 12:1; Deuteronômio 32:4; Romanos 1:20; Colossenses 1:15-17; 2 Coríntios 5:17; 1 Pedro 2:9.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101  •  Jeová — o Grandioso Criador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Jeová — o Grandioso Criador</dc:title>
  <dc:subject>Discurso bíblico n.º 101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