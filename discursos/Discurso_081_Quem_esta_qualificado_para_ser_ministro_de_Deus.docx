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Quem está qualificado para ser ministro de Deus?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081  •  30 minutos</w:t>
      </w:r>
    </w:p>
    <w:p>
      <w:pPr>
        <w:pStyle w:val="Heading2"/>
      </w:pPr>
      <w:r>
        <w:t>Objetivo</w:t>
      </w:r>
    </w:p>
    <w:p>
      <w:r>
        <w:t>Mostrar, pelo exemplo de Jesus e pelas Escrituras, como uma pessoa se torna ministro de Deus e como Jeová a capacita para ensinar as boas novas.</w:t>
      </w:r>
    </w:p>
    <w:p>
      <w:pPr>
        <w:pStyle w:val="Heading2"/>
      </w:pPr>
      <w:r>
        <w:t>Orientação ao orador</w:t>
      </w:r>
    </w:p>
    <w:p>
      <w:r>
        <w:t>Use um tom digno e positivo. Não transforme o discurso numa crítica a pessoas religiosas. Destaque as qualificações bíblicas, a dedicação, o batismo e o treinamento contínuo que procede de Deus.</w:t>
      </w:r>
      <w:r>
        <w:t xml:space="preserve"> Mantenha contato visual e use estas notas como apoio, não como texto para leitura. Ao ler os textos-chave, dê tempo para a assistência acompanhar na Bíblia.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rPr>
          <w:cantSplit/>
          <w:tblHeader/>
        </w:trP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Jesus, o principal ministro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Outros são convidados</w:t>
              <w:br/>
              <w:t>6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Qualificações bíblicas</w:t>
              <w:br/>
              <w:t>11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Deus nos capacita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Ministros que Deus usa</w:t>
              <w:br/>
              <w:t>3 min</w:t>
            </w:r>
          </w:p>
        </w:tc>
      </w:tr>
    </w:tbl>
    <w:p>
      <w:pPr>
        <w:pStyle w:val="Heading1"/>
      </w:pPr>
      <w:r>
        <w:t>Jesus foi o principal ministro de Deus 5 minutos</w:t>
      </w:r>
    </w:p>
    <w:p>
      <w:pPr>
        <w:pStyle w:val="Indicação"/>
        <w:keepNext w:val="0"/>
      </w:pPr>
      <w:r>
        <w:t>[0:00–1:30] Quando alguém ouve a palavra “ministro”, talvez imagine uma roupa especial, um título ou um diploma. Mas a Bíblia nos apresenta um modelo muito diferente: Jesus Cristo. Aos 30 anos, depois do batismo, ele iniciou uma obra pública que não buscava posição nem prestígio.</w:t>
      </w:r>
    </w:p>
    <w:p>
      <w:pPr>
        <w:pStyle w:val="Indicação"/>
        <w:keepNext w:val="0"/>
      </w:pPr>
      <w:r>
        <w:t>[Leia Lucas 4:17-21.] Na sinagoga de Nazaré, Jesus explicou sua comissão. Ele havia sido enviado para anunciar boas novas e ajudar pessoas oprimidas. Sua autoridade vinha de Deus e seu ministério tinha um objetivo claro.</w:t>
      </w:r>
    </w:p>
    <w:p>
      <w:pPr>
        <w:widowControl/>
      </w:pPr>
      <w:r>
        <w:t>Mateus 20:28 acrescenta que o Filho do Homem veio, não para ser servido, mas para servir. Portanto, o ministro de Deus não é alguém que exige tratamento especial. É um servo que usa tempo, energia e conhecimento para ajudar outros. Essa é a primeira resposta ao tema: a qualificação começa por imitar a atitude de Jesus.</w:t>
      </w:r>
    </w:p>
    <w:p>
      <w:pPr>
        <w:pStyle w:val="Heading1"/>
      </w:pPr>
      <w:r>
        <w:t>Jesus convidou outros a participar 6 minutos</w:t>
      </w:r>
    </w:p>
    <w:p>
      <w:pPr>
        <w:pStyle w:val="Indicação"/>
        <w:keepNext w:val="0"/>
      </w:pPr>
      <w:r>
        <w:t>[5:00–7:30] [Leia Mateus 4:18, 19.] Jesus não disse a Pedro e André: “Observem-me à distância.” Ele os convidou a segui-lo e a se tornar “pescadores de homens”. Um pescador aprende acompanhando alguém experiente, observando, tentando e aceitando orientação.</w:t>
      </w:r>
    </w:p>
    <w:p>
      <w:pPr>
        <w:widowControl/>
      </w:pPr>
      <w:r>
        <w:t>Jesus treinou os discípulos no campo. Eles o viram falar com pessoas de diferentes formações, usar as Escrituras, demonstrar compaixão e manter coragem diante de oposição. Depois, em Mateus 10:5-7, ele os enviou para pregar. O treinamento incluía ação.</w:t>
      </w:r>
    </w:p>
    <w:p>
      <w:pPr>
        <w:pStyle w:val="Indicação"/>
        <w:keepNext w:val="0"/>
      </w:pPr>
      <w:r>
        <w:t>[7:30–11:00] Isso corrige duas ideias. Primeira: o ministério não pertence a uma pequena classe separada dos demais cristãos. Segunda: habilidade natural não é o requisito principal. Pedro e João eram considerados homens comuns, mas Atos 4:13 diz que as pessoas percebiam que eles tinham estado com Jesus.</w:t>
      </w:r>
    </w:p>
    <w:p>
      <w:pPr>
        <w:widowControl/>
      </w:pPr>
      <w:r>
        <w:t>Hoje também aprendemos acompanhando cristãos experientes, preparando apresentações, ouvindo sugestões e tentando novamente. Uma pessoa tímida talvez nunca se torne expansiva, mas pode se tornar uma excelente ministra por ser sincera, bondosa e bem preparada.</w:t>
      </w:r>
    </w:p>
    <w:p>
      <w:pPr>
        <w:pStyle w:val="Heading1"/>
      </w:pPr>
      <w:r>
        <w:t>As qualificações bíblicas para ser ministro 11 minutos</w:t>
      </w:r>
    </w:p>
    <w:p>
      <w:pPr>
        <w:pStyle w:val="Indicação"/>
        <w:keepNext w:val="0"/>
      </w:pPr>
      <w:r>
        <w:t>[11:00–13:00] Paulo perguntou: “Quem está devidamente qualificado?” A resposta aparece em 2 Coríntios 3:5, 6: nossa qualificação vem de Deus. Não é autoproclamada; resulta de aceitar o caminho que ele estabeleceu.</w:t>
      </w:r>
    </w:p>
    <w:p>
      <w:pPr>
        <w:pStyle w:val="Indicação"/>
        <w:keepNext w:val="0"/>
      </w:pPr>
      <w:r>
        <w:t>[13:00–16:00] Primeiro, é preciso adquirir conhecimento exato. [Leia João 17:3.] Conhecer a Jeová e a Jesus envolve mais do que memorizar fatos. É aprender como pensam, o que amam e o que esperam de nós. Esse conhecimento produz fé. Hebreus 11:6 mostra que quem se aproxima de Deus precisa crer que ele existe e recompensa os que o buscam seriamente.</w:t>
      </w:r>
    </w:p>
    <w:p>
      <w:pPr>
        <w:pStyle w:val="Indicação"/>
        <w:keepNext w:val="0"/>
      </w:pPr>
      <w:r>
        <w:t>[16:00–18:30] A fé verdadeira leva ao arrependimento e à conversão. Arrependimento é tristeza sincera por práticas erradas; conversão é mudar de direção. Atos 3:19 une as duas coisas. Não basta lamentar o passado. A pessoa começa a harmonizar escolhas, relacionamentos e conduta com a vontade de Deus.</w:t>
      </w:r>
    </w:p>
    <w:p>
      <w:pPr>
        <w:pStyle w:val="Indicação"/>
        <w:keepNext w:val="0"/>
      </w:pPr>
      <w:r>
        <w:t>[18:30–21:00] Em seguida vem a dedicação. A pessoa ora a Jeová e promete usar a vida para fazer a vontade dele como discípula de Cristo. O batismo em água torna essa dedicação conhecida. [Leia Mateus 28:19, 20.] Jesus mandou fazer discípulos e batizá-los, ensinando-os a obedecer.</w:t>
      </w:r>
    </w:p>
    <w:p>
      <w:pPr>
        <w:widowControl/>
      </w:pPr>
      <w:r>
        <w:rPr>
          <w:color w:val="C00000"/>
        </w:rPr>
        <w:t>Imagine alguém que aprende uma profissão. Ele estuda princípios, confia no instrutor, abandona métodos perigosos, assume responsabilidade e então começa a exercer o trabalho. De modo muito mais importante, conhecimento, fé, arrependimento, conversão, dedicação e batismo formam um progresso coerente.</w:t>
      </w:r>
    </w:p>
    <w:p>
      <w:pPr>
        <w:pStyle w:val="Indicação"/>
        <w:keepNext w:val="0"/>
      </w:pPr>
      <w:r>
        <w:t>[21:00–22:00] O emprego secular não anula o ministério. Paulo fabricava tendas e, ao mesmo tempo, era um ministro zeloso. Assim, jovens, pais, idosos e pessoas com limitações podem ser ministros aprovados dentro de suas circunstâncias.</w:t>
      </w:r>
    </w:p>
    <w:p>
      <w:pPr>
        <w:pStyle w:val="Heading1"/>
      </w:pPr>
      <w:r>
        <w:t>Como Deus nos capacita 5 minutos</w:t>
      </w:r>
    </w:p>
    <w:p>
      <w:pPr>
        <w:pStyle w:val="Indicação"/>
        <w:keepNext w:val="0"/>
      </w:pPr>
      <w:r>
        <w:t>[22:00–24:30] Depois do batismo, o aprendizado continua. Segunda Timóteo 2:15 incentiva a manejar corretamente a palavra da verdade. A leitura diária, o estudo pessoal e as reuniões nos ajudam a explicar um texto com clareza, ouvir as pessoas e fazer boas perguntas.</w:t>
      </w:r>
    </w:p>
    <w:p>
      <w:pPr>
        <w:widowControl/>
      </w:pPr>
      <w:r>
        <w:rPr>
          <w:color w:val="C00000"/>
        </w:rPr>
        <w:t>Pense num instrumento musical. Possuí-lo não torna alguém músico; é preciso prática regular. Do mesmo modo, ter uma Bíblia não basta. Precisamos abri-la, compreender o contexto e aprender a usá-la para consolar e ensinar.</w:t>
      </w:r>
    </w:p>
    <w:p>
      <w:pPr>
        <w:pStyle w:val="Indicação"/>
        <w:keepNext w:val="0"/>
      </w:pPr>
      <w:r>
        <w:t>[24:30–27:00] A congregação oferece treinamento prático. Podemos observar como outros iniciam conversas, acompanhar revisitas e aceitar conselho. Antes de sair no ministério, prepare um texto e uma pergunta. Depois, avalie: “A pessoa entendeu? Eu ouvi com atenção? Como posso melhorar?” Isso é capacitação em ação.</w:t>
      </w:r>
    </w:p>
    <w:p>
      <w:pPr>
        <w:pStyle w:val="Heading1"/>
      </w:pPr>
      <w:r>
        <w:t>Seja um ministro que Jeová usa 3 minutos</w:t>
      </w:r>
    </w:p>
    <w:p>
      <w:pPr>
        <w:pStyle w:val="Indicação"/>
        <w:keepNext w:val="0"/>
      </w:pPr>
      <w:r>
        <w:t>[Leia 1 Coríntios 3:5-9.] Paulo e Apolo tinham funções diferentes, mas Deus fazia crescer. Essa verdade protege contra orgulho e desânimo. Não medimos nosso valor pela quantidade de resultados nem nos comparamos com outros.</w:t>
      </w:r>
    </w:p>
    <w:p>
      <w:pPr>
        <w:widowControl/>
      </w:pPr>
      <w:r>
        <w:t>Retome a imagem inicial. O verdadeiro ministro não é identificado por título ou roupa, mas por seguir Jesus, satisfazer as qualificações bíblicas e aceitar o treinamento de Deus. Se ainda está progredindo para a dedicação e o batismo, continue avançando. Se já é batizado, continue estudando e refinando sua habilidade.</w:t>
      </w:r>
    </w:p>
    <w:p>
      <w:pPr>
        <w:widowControl/>
      </w:pPr>
      <w:r>
        <w:t>Jeová pode usar pessoas comuns, humildes e obedientes. Quando ensinamos com amor e manejamos corretamente sua Palavra, glorificamos a Deus e ajudamos outros a encontrar o caminho da vida.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Jesus, o principal ministro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Jesus recebeu uma comissão e serviu com humildade.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Lucas 4:17-21; Mateus 20:28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5:00–11:00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Outros são convidados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Jesus treinou discípulos no ministério.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4:18, 19; 10:5-7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11:00–22:00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Qualificações bíblicas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Conhecimento, fé, arrependimento, dedicação e batismo formam ministros.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João 17:3; Mateus 28:19, 20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22:00–27:00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Deus nos capacita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Bíblia, a congregação e a prática desenvolvem habilidade.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 Coríntios 3:5, 6; 2 Timóteo 2:15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27:00–30:00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Ministros que Deus usa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Humildade e zelo glorificam a Jeová e ajudam pessoas.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 Coríntios 3:5-9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Mateus 4:18, 19; 10:5-7; 20:28; 28:19, 20; Lucas 4:17-21; João 17:3; Atos 3:19; 4:13; 2 Coríntios 3:5, 6; 1 Coríntios 3:5-9; Hebreus 11:6; 2 Timóteo 2:15.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081  •  Quem está qualificado para ser ministro de Deus?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Quem está qualificado para ser ministro de Deus?</dc:title>
  <dc:subject>Discurso bíblico n.º 081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