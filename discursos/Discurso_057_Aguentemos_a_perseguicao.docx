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Aguentemos a perseguição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057  •  30 minutos</w:t>
      </w:r>
    </w:p>
    <w:p>
      <w:pPr>
        <w:pStyle w:val="Heading2"/>
      </w:pPr>
      <w:r>
        <w:t>Objetivo</w:t>
      </w:r>
    </w:p>
    <w:p>
      <w:r>
        <w:t>Substituir o medo por confiança em Jeová, mostrando que perseguição pode assumir várias formas e que podemos nos preparar agora para permanecer leais.</w:t>
      </w:r>
    </w:p>
    <w:p>
      <w:pPr>
        <w:pStyle w:val="Heading2"/>
      </w:pPr>
      <w:r>
        <w:t>Orientação ao orador</w:t>
      </w:r>
    </w:p>
    <w:p>
      <w:r>
        <w:t>Não dramatize sofrimento nem glorifique vítimas. Reconheça o medo como reação humana, destaque medidas práticas e assegure que Jeová dá a força necessária no momento certo.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Espere oposição sem medo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Formas de perseguição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Outros conseguiram aguentar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Prepare-se agora</w:t>
              <w:br/>
              <w:t>9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Jeová estará ao seu lado</w:t>
              <w:br/>
              <w:t>3 min</w:t>
            </w:r>
          </w:p>
        </w:tc>
      </w:tr>
    </w:tbl>
    <w:p>
      <w:pPr>
        <w:pStyle w:val="Heading1"/>
      </w:pPr>
      <w:r>
        <w:t>Espere oposição sem viver com medo 5 minutos</w:t>
      </w:r>
    </w:p>
    <w:p>
      <w:pPr>
        <w:widowControl/>
      </w:pPr>
      <w:r>
        <w:t>Um bombeiro treina para emergências, mas não passa o dia imaginando-se cercado por chamas. Preparação produz calma, não pânico. É nesse espírito que a Bíblia fala de perseguição.</w:t>
      </w:r>
    </w:p>
    <w:p>
      <w:pPr>
        <w:pStyle w:val="Indicação"/>
      </w:pPr>
      <w:r>
        <w:t>[Leia 2 Timóteo 3:12.] Quem deseja viver com devoção enfrentará oposição. Não falamos disso por interesse em sofrimento, mas porque uma expectativa realista evita surpresa. Jesus prometeu também irmãos, apoio espiritual e bênçãos. A perseguição é uma parte da estrada, não o destino.</w:t>
      </w:r>
    </w:p>
    <w:p>
      <w:pPr>
        <w:pStyle w:val="Heading1"/>
      </w:pPr>
      <w:r>
        <w:t>A perseguição pode assumir várias formas 6 minutos</w:t>
      </w:r>
    </w:p>
    <w:p>
      <w:pPr>
        <w:widowControl/>
      </w:pPr>
      <w:r>
        <w:t>Alguns enfrentam insultos ou zombaria na escola, trabalho ou família. Quando vêm de pessoas amadas, doem ainda mais. Primeira Pedro 2:23 diz que Jesus não revidava. [Leia Romanos 12:17-21.] Vencer o mal com o bem inclui responder com respeito, escolher o momento adequado para falar e não usar a fé como arma numa discussão.</w:t>
      </w:r>
    </w:p>
    <w:p>
      <w:pPr>
        <w:widowControl/>
      </w:pPr>
      <w:r>
        <w:t>Outros sofrem prejuízo econômico: perda de emprego, oportunidade ou bens. Hebreus 10:34 mostra cristãos que aceitaram com alegria o saque de seus bens por saber que tinham algo melhor. Isso não torna a perda pequena, mas coloca-a em perspectiva.</w:t>
      </w:r>
    </w:p>
    <w:p>
      <w:pPr>
        <w:widowControl/>
      </w:pPr>
      <w:r>
        <w:t>Em alguns lugares há agressão ou prisão. Não precisamos alimentar imagens de dor futura. Primeira Coríntios 10:13 promete uma saída para suportar a prova, não necessariamente escapar dela. Jeová fornece força conforme a necessidade, não toda a força para todas as provas imaginárias de uma só vez.</w:t>
      </w:r>
    </w:p>
    <w:p>
      <w:pPr>
        <w:pStyle w:val="Heading1"/>
      </w:pPr>
      <w:r>
        <w:t>Servos comuns conseguiram aguentar 7 minutos</w:t>
      </w:r>
    </w:p>
    <w:p>
      <w:pPr>
        <w:widowControl/>
      </w:pPr>
      <w:r>
        <w:t>Hebreus 11 fala de fiéis que suportaram zombaria, prisão e maus-tratos. Os cristãos do primeiro século foram dispersos e continuaram pregando. Não eram super-humanos. Tinham medo e cansaço, mas confiavam em Jeová.</w:t>
      </w:r>
    </w:p>
    <w:p>
      <w:pPr>
        <w:pStyle w:val="Indicação"/>
      </w:pPr>
      <w:r>
        <w:t>[Leia Romanos 8:35-39.] Perseguição não separa do amor de Deus. O opositor pode limitar movimento, renda ou contato, mas não controla a oração, a consciência nem a memória de Jeová.</w:t>
      </w:r>
    </w:p>
    <w:p>
      <w:pPr>
        <w:widowControl/>
      </w:pPr>
      <w:r>
        <w:rPr>
          <w:color w:val="C00000"/>
        </w:rPr>
        <w:t>Pense em irmãos que mantêm brandura num lar dividido, em jovens que suportam ridículo sem esconder a fé e em cristãos que perdem posição por neutralidade. O ponto não é exaltar a pessoa. É perceber quais atitudes ajudam: orações específicas, textos memorizados, contato com irmãos, rotina espiritual e foco na esperança.</w:t>
      </w:r>
    </w:p>
    <w:p>
      <w:pPr>
        <w:pStyle w:val="Heading1"/>
      </w:pPr>
      <w:r>
        <w:t>Prepare-se agora 9 minutos</w:t>
      </w:r>
    </w:p>
    <w:p>
      <w:pPr>
        <w:widowControl/>
      </w:pPr>
      <w:r>
        <w:t>Primeiro, entenda por que surge perseguição. Ela não deve resultar de conduta rude ou ilegal. Primeira Pedro 4:15, 16 distingue sofrer por erro de sofrer como cristão. Satanás quer quebrar integridade e silenciar o testemunho. Saber disso impede que vejamos o opositor humano como inimigo pessoal.</w:t>
      </w:r>
    </w:p>
    <w:p>
      <w:pPr>
        <w:widowControl/>
      </w:pPr>
      <w:r>
        <w:t>Segundo, fortaleça a amizade com Jeová. Leia relatos de coragem, medite em promessas e ore todos os dias. Em Atos 4, os discípulos não pediram uma vida sem oposição; pediram coragem para continuar falando.</w:t>
      </w:r>
    </w:p>
    <w:p>
      <w:pPr>
        <w:widowControl/>
      </w:pPr>
      <w:r>
        <w:t>Terceiro, valorize reuniões e irmãos. [Leia Hebreus 10:24, 25.] O vínculo construído agora será fonte de força numa crise. Não espere uma proibição para aprender a encorajar, compartilhar e cooperar.</w:t>
      </w:r>
    </w:p>
    <w:p>
      <w:pPr>
        <w:widowControl/>
      </w:pPr>
      <w:r>
        <w:t>Quarto, participe do ministério. Cada conversa respeitosa vence um pouco o medo do homem. Aprenda diferentes formas de explicar sua fé; assim poderá adaptar-se se as circunstâncias mudarem.</w:t>
      </w:r>
    </w:p>
    <w:p>
      <w:pPr>
        <w:widowControl/>
      </w:pPr>
      <w:r>
        <w:rPr>
          <w:color w:val="C00000"/>
        </w:rPr>
        <w:t>Quinto, torne a esperança nítida. Jesus suportou ao olhar para a alegria à frente. Não basta saber que haverá um novo mundo; imagine as atividades pacíficas, as pessoas reencontradas e a consciência limpa por ter permanecido leal.</w:t>
      </w:r>
    </w:p>
    <w:p>
      <w:pPr>
        <w:pStyle w:val="Heading1"/>
      </w:pPr>
      <w:r>
        <w:t>Jeová estará ao seu lado 3 minutos</w:t>
      </w:r>
    </w:p>
    <w:p>
      <w:pPr>
        <w:pStyle w:val="Indicação"/>
      </w:pPr>
      <w:r>
        <w:t>[Leia Hebreus 13:6.] “Jeová é o meu ajudador; não terei medo.” Coragem não é ausência de medo; é agir corretamente porque a confiança é maior que o medo.</w:t>
      </w:r>
    </w:p>
    <w:p>
      <w:pPr>
        <w:widowControl/>
      </w:pPr>
      <w:r>
        <w:t>Não carregue hoje a dor de amanhã. Mateus 6:34 diz que cada dia tem suas próprias dificuldades. Prepare-se hoje por estudo, oração, reuniões e ministério. Se a perseguição vier, Jeová pode dar poder além do normal e paz que surpreende.</w:t>
      </w:r>
    </w:p>
    <w:p>
      <w:pPr>
        <w:widowControl/>
      </w:pPr>
      <w:r>
        <w:t>O bombeiro não procura o incêndio, mas sabe o que fazer. Nós não procuramos perseguição. Se ela vier, não estaremos sozinhos nem despreparados. O Deus que sustentou servos fiéis continuará ao lado dos que se mantêm perto dele.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Espere oposição sem medo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Perseguição faz parte do discipulado, mas não define nosso futuro.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Timóteo 3:12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Formas de perseguição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Ridículo, pressão econômica e violência exigem reações cristãs.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12:17-21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11:00–18:00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Outros conseguiram aguentar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Servos fiéis eram humanos comuns sustentados pelo amor de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8:35-39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18:00–27:00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Prepare-se agora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Convicção, oração, reuniões e ministério fortalecem a coragem.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Hebreus 10:24, 25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estará ao seu lado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Não antecipamos a dor; confiamos na ajuda que virá.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Hebreus 13:6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Mateus 6:34; 2 Timóteo 3:12; Romanos 8:35-39; 12:17-21; 1 Coríntios 10:13; 2 Coríntios 4:7-10; Hebreus 10:24, 25, 32-39; 11:35-38; 12:2, 3; 13:6; 1 Pedro 2:21-23; 4:15, 16; 5:10. Fontes oficiais: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057  •  Aguentemos a perseguição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Aguentemos a perseguição</dc:title>
  <dc:subject>Discurso bíblico n.º 057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