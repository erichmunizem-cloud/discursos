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O Dia do Julgamento é tempo de temor ou de esperança?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156  •  30 minutos</w:t>
      </w:r>
    </w:p>
    <w:p>
      <w:pPr>
        <w:pStyle w:val="Heading2"/>
      </w:pPr>
      <w:r>
        <w:t>Objetivo</w:t>
      </w:r>
    </w:p>
    <w:p>
      <w:r>
        <w:t>Corrigir conceitos errados sobre os julgamentos de Jeová e criar confiança tanto na sentença contra este sistema como no julgamento milenar.</w:t>
      </w:r>
    </w:p>
    <w:p>
      <w:pPr>
        <w:pStyle w:val="Heading2"/>
      </w:pPr>
      <w:r>
        <w:t>Orientação ao orador</w:t>
      </w:r>
    </w:p>
    <w:p>
      <w:r>
        <w:t>Diferencie claramente o dia de julgamento deste sistema do Dia do Julgamento de mil anos. Equilibre justiça e misericórdia.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aviso de enchente não é dado para aterrorizar os moradores, mas para que ajam enquanto ainda há tempo. A reação sensata é confirmar a orientação, preparar-se e seguir a rota segura. Os avisos bíblicos também têm o objetivo de preservar vidas.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Mitos</w:t>
              <w:br/>
              <w:t>3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Julgamentos passados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Fim deste sistema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Julgamento milenar</w:t>
              <w:br/>
              <w:t>11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Esperança</w:t>
              <w:br/>
              <w:t>4 min</w:t>
            </w:r>
          </w:p>
        </w:tc>
      </w:tr>
    </w:tbl>
    <w:p>
      <w:pPr>
        <w:pStyle w:val="Heading1"/>
      </w:pPr>
      <w:r>
        <w:t>Elimine mitos sobre o Dia do Julgamento 3 minutos</w:t>
      </w:r>
    </w:p>
    <w:p>
      <w:pPr>
        <w:pStyle w:val="Indicação"/>
        <w:keepNext w:val="0"/>
      </w:pPr>
      <w:r>
        <w:t>[0:00–3:00] Algumas imagens mostram todos diante de Deus enquanto uma lista interminável de erros é lida. Outras ideias afirmam que ninguém será condenado. A Bíblia evita os dois extremos. [Leia Salmo 103:8-12.] Jeová perdoa o arrependido, mas sua justiça não tolera para sempre a maldade deliberada.</w:t>
      </w:r>
    </w:p>
    <w:p>
      <w:pPr>
        <w:pStyle w:val="Heading1"/>
      </w:pPr>
      <w:r>
        <w:t>O que aprendemos dos julgamentos passados 6 minutos</w:t>
      </w:r>
    </w:p>
    <w:p>
      <w:pPr>
        <w:pStyle w:val="Indicação"/>
        <w:keepNext w:val="0"/>
      </w:pPr>
      <w:r>
        <w:t>[3:00–6:00] Antes do Dilúvio, a Terra estava cheia de violência. Jeová examinou a situação, avisou e preservou Noé. Em Sodoma, ouviu a preocupação de Abraão e mostrou que não destruiria justos com maus. Segunda Pedro 2:5-7 confirma esse cuidado.</w:t>
      </w:r>
    </w:p>
    <w:p>
      <w:pPr>
        <w:pStyle w:val="Indicação"/>
        <w:keepNext w:val="0"/>
      </w:pPr>
      <w:r>
        <w:t>[6:00–9:00] Nínive recebeu aviso e se arrependeu. [Leia Jonas 3:10.] Jeová mudou a sentença porque as pessoas mudaram sua conduta. Julgamentos passados mostram que misericórdia faz parte da justiça divina, não é sua negação.</w:t>
      </w:r>
    </w:p>
    <w:p>
      <w:pPr>
        <w:pStyle w:val="Heading1"/>
      </w:pPr>
      <w:r>
        <w:t>Aproxima-se o julgamento deste sistema 6 minutos</w:t>
      </w:r>
    </w:p>
    <w:p>
      <w:pPr>
        <w:pStyle w:val="Indicação"/>
        <w:keepNext w:val="0"/>
      </w:pPr>
      <w:r>
        <w:t>[9:00–12:00] A Bíblia chama o fim do sistema de “dia de Jeová”. Cristo liderará a execução da sentença contra governos e pessoas que insistem em rejeitar a soberania de Deus.</w:t>
      </w:r>
    </w:p>
    <w:p>
      <w:pPr>
        <w:pStyle w:val="Indicação"/>
        <w:keepNext w:val="0"/>
      </w:pPr>
      <w:r>
        <w:t>[12:00–15:00] [Leia Sofonias 2:2, 3.] Esse dia inspira temor respeitoso, não pânico, em quem busca Jeová. Vigiar, pregar e obedecer à orientação bíblica são maneiras práticas de preparar-se.</w:t>
      </w:r>
    </w:p>
    <w:p>
      <w:pPr>
        <w:pStyle w:val="Heading1"/>
      </w:pPr>
      <w:r>
        <w:t>O que é o Dia do Julgamento 11 minutos</w:t>
      </w:r>
    </w:p>
    <w:p>
      <w:pPr>
        <w:pStyle w:val="Indicação"/>
        <w:keepNext w:val="0"/>
      </w:pPr>
      <w:r>
        <w:t>[15:00–18:00] [Leia Atos 17:31.] Deus designou Jesus para julgar a Terra habitada com justiça. Esse julgamento de mil anos começa depois do Armagedom e é diferente da sentença que encerra este sistema.</w:t>
      </w:r>
    </w:p>
    <w:p>
      <w:pPr>
        <w:pStyle w:val="Indicação"/>
        <w:keepNext w:val="0"/>
      </w:pPr>
      <w:r>
        <w:t>[18:00–21:00] Satanás estará no abismo. Cristo e os 144.000 governarão como reis e sacerdotes. Sem propaganda demoníaca, a humanidade receberá educação justa e os benefícios do resgate.</w:t>
      </w:r>
    </w:p>
    <w:p>
      <w:pPr>
        <w:pStyle w:val="Indicação"/>
        <w:keepNext w:val="0"/>
      </w:pPr>
      <w:r>
        <w:t>[21:00–23:30] Apocalipse 20:11, 12 fala de rolos abertos. As pessoas serão julgadas segundo suas ações durante aquele período, não condenadas novamente por pecados passados pelos quais já pagaram com a morte.</w:t>
      </w:r>
    </w:p>
    <w:p>
      <w:pPr>
        <w:pStyle w:val="Indicação"/>
        <w:keepNext w:val="0"/>
      </w:pPr>
      <w:r>
        <w:t>[23:30–26:00] Jesus é juiz compassivo e imparcial. Ele entende a fraqueza humana e aplicará as normas de Jeová. Obedientes avançarão à perfeição; quem rejeitar deliberadamente a orientação não continuará vivo.</w:t>
      </w:r>
    </w:p>
    <w:p>
      <w:pPr>
        <w:pStyle w:val="Heading1"/>
      </w:pPr>
      <w:r>
        <w:t>Por que esse dia dá esperança 4 minutos</w:t>
      </w:r>
    </w:p>
    <w:p>
      <w:pPr>
        <w:pStyle w:val="Indicação"/>
        <w:keepNext w:val="0"/>
      </w:pPr>
      <w:r>
        <w:t>[26:00–28:00] [Leia João 5:28, 29.] Milhões serão ressuscitados e terão oportunidade de aprender. Famílias poderão reencontrar pessoas queridas num ambiente justo.</w:t>
      </w:r>
    </w:p>
    <w:p>
      <w:pPr>
        <w:pStyle w:val="Indicação"/>
        <w:keepNext w:val="0"/>
      </w:pPr>
      <w:r>
        <w:t>[28:00–30:00] Apocalipse 21:3, 4 promete o fim da morte e da dor. Portanto, o julgamento deste sistema adverte; o Dia do Julgamento milenar restaura. Ambos revelam um Juiz que une justiça e amor. Busque sua aprovação agora e aguarde esse dia com esperança.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Mitos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perdoa arrependidos, mas não aprova maldade persistente.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103:8-12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Julgamentos passados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Dilúvio, Sodoma e Nínive mostram justiça cuidadosa e misericórdia.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Pedro 2:5-7; Jonas 3:10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9:00–15:00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Fim deste sistema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Cristo executará sentença; buscar Jeová é urgente.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Sofonias 2:2, 3; Apocalipse 19:11-15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15:00–26:00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Julgamento milenar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julgará com justiça e conduzirá obedientes à perfeição.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Atos 17:31; Apocalipse 20:4, 11, 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Esperança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Ressurreição, educação e vida perfeita tornam esse dia desejável.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5:28, 29; Apocalipse 21:3, 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103:8-12; Jonas 3:10; Sofonias 2:2, 3; João 5:28, 29; Atos 17:31; 2 Pedro 2:5-7; Apocalipse 19:11-15; 20:4, 11, 12; 21:3,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156  •  O Dia do Julgamento é tempo de temor ou de esperança?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Dia do Julgamento é tempo de temor ou de esperança?</dc:title>
  <dc:subject>Discurso bíblico n.º 156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