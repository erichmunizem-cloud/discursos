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Faça de Jeová sua fortaleza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018  •  30 minutos</w:t>
      </w:r>
    </w:p>
    <w:p>
      <w:pPr>
        <w:pStyle w:val="Heading2"/>
      </w:pPr>
      <w:r>
        <w:t>Objetivo</w:t>
      </w:r>
    </w:p>
    <w:p>
      <w:r>
        <w:t>Mostrar que buscar refúgio em Jeová agora envolve todos os campos da vida e prepara seus servos para permanecer leais durante a grande tribulação.</w:t>
      </w:r>
    </w:p>
    <w:p>
      <w:pPr>
        <w:pStyle w:val="Heading2"/>
      </w:pPr>
      <w:r>
        <w:t>Orientação ao orador</w:t>
      </w:r>
    </w:p>
    <w:p>
      <w:r>
        <w:t>Fale com convicção, sem especular datas nem detalhes além do que as Escrituras e as publicações oficiais explicam. Equilibre prioridades espirituais com responsabilidades de família, saúde e trabalho. Não prometa cura milagrosa; destaque sabedoria, força, paz e esperança.</w:t>
      </w:r>
      <w:r>
        <w:t xml:space="preserve"> Mantenha contato visual e use estas notas como apoio, não como texto para leitura. Ao ler os textos-chave, dê tempo para a assistência acompanhar na Bíblia.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A fortaleza que salva</w:t>
              <w:br/>
              <w:t>6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A aprovação de Jeová</w:t>
              <w:br/>
              <w:t>14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Confiança nas dificuldades</w:t>
              <w:br/>
              <w:t>7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Jeová é leal</w:t>
              <w:br/>
              <w:t>3 min</w:t>
            </w:r>
          </w:p>
        </w:tc>
      </w:tr>
    </w:tbl>
    <w:p>
      <w:pPr>
        <w:pStyle w:val="Heading1"/>
      </w:pPr>
      <w:r>
        <w:t>Introdução</w:t>
      </w:r>
    </w:p>
    <w:p>
      <w:pPr>
        <w:pStyle w:val="Indicação"/>
      </w:pPr>
      <w:r>
        <w:t>[0:00–1:10] Use a ilustração de um abrigo conhecido antes da tempestade.</w:t>
      </w:r>
    </w:p>
    <w:p>
      <w:pPr>
        <w:widowControl/>
      </w:pPr>
      <w:r>
        <w:rPr>
          <w:color w:val="C00000"/>
        </w:rPr>
        <w:t>Quando uma tempestade violenta se aproxima, não é hora de começar a estudar onde existe abrigo, testar o caminho ou conhecer quem administra o local. A pessoa prudente se prepara antes. Sabe aonde ir e confia que o refúgio é seguro.</w:t>
      </w:r>
    </w:p>
    <w:p>
      <w:pPr>
        <w:widowControl/>
      </w:pPr>
      <w:r>
        <w:t>A Bíblia chama Jeová de “fortaleza”. Isso não significa que seus servos nunca ficam doentes, perdem bens ou sofrem perseguição. Significa que nenhuma prova pode destruir a amizade deles com Deus nem impedir o cumprimento de suas promessas. E, diante da grande tribulação, somente Jeová oferece salvação definitiva. Como fazemos dele nossa fortaleza agora?</w:t>
      </w:r>
    </w:p>
    <w:p>
      <w:pPr>
        <w:pStyle w:val="Heading1"/>
      </w:pPr>
      <w:r>
        <w:t>A salvação depende de fazer de Jeová sua fortaleza 6 minutos</w:t>
      </w:r>
    </w:p>
    <w:p>
      <w:pPr>
        <w:pStyle w:val="Indicação"/>
      </w:pPr>
      <w:r>
        <w:t>[1:10–3:20] Explique com sobriedade o que a Bíblia prediz.</w:t>
      </w:r>
    </w:p>
    <w:p>
      <w:pPr>
        <w:widowControl/>
      </w:pPr>
      <w:r>
        <w:t>Mateus 24:21 fala de uma “grande tribulação” sem paralelo. Conforme o entendimento apresentado nas publicações das Testemunhas de Jeová, ela começará quando elementos políticos atacarem e destruírem a religião falsa, chamada em Apocalipse de “Babilônia, a Grande”. Mais tarde, haverá um ataque contra o povo de Deus, e Jesus executará o julgamento de Jeová contra todos os opositores.</w:t>
      </w:r>
    </w:p>
    <w:p>
      <w:pPr>
        <w:widowControl/>
      </w:pPr>
      <w:r>
        <w:t>Não sabemos a data nem todos os detalhes da sequência. Jesus nos orientou a manter vigilância, não a calcular. O ponto é claro: estruturas religiosas, políticas e econômicas em que muitos confiam não fornecerão proteção final.</w:t>
      </w:r>
    </w:p>
    <w:p>
      <w:pPr>
        <w:widowControl/>
      </w:pPr>
      <w:r>
        <w:t>Apocalipse 6:15-17 descreve pessoas buscando esconderijo em montanhas e rochedos simbólicos — organizações e posições humanas. Dinheiro, influência e tecnologia têm utilidade limitada, mas não podem anular o julgamento de Deus.</w:t>
      </w:r>
    </w:p>
    <w:p>
      <w:pPr>
        <w:pStyle w:val="Indicação"/>
      </w:pPr>
      <w:r>
        <w:t>[3:20–5:05] Leia Naum 1:6, 7 e explique os dois lados.</w:t>
      </w:r>
    </w:p>
    <w:p>
      <w:pPr>
        <w:pStyle w:val="Indicação"/>
      </w:pPr>
      <w:r>
        <w:t>[Leia Naum 1:6, 7.]</w:t>
      </w:r>
    </w:p>
    <w:p>
      <w:pPr>
        <w:widowControl/>
      </w:pPr>
      <w:r>
        <w:t>O versículo 6 pergunta quem pode resistir à indignação de Jeová. O versículo 7 responde com ternura: “Jeová é bom, uma fortaleza no dia da aflição. Ele cuida dos que buscam refúgio nele.” O mesmo Deus que age contra a maldade conhece individualmente os que confiam nele.</w:t>
      </w:r>
    </w:p>
    <w:p>
      <w:pPr>
        <w:widowControl/>
      </w:pPr>
      <w:r>
        <w:t>Uma fortaleza é um lugar de segurança. Mas não basta saber que existe; é preciso entrar. Buscar refúgio em Jeová envolve conhecer seu modo de pensar, obedecer e confiar. Não é uma declaração feita apenas quando o perigo começa.</w:t>
      </w:r>
    </w:p>
    <w:p>
      <w:pPr>
        <w:pStyle w:val="Indicação"/>
      </w:pPr>
      <w:r>
        <w:t>[5:05–6:00] Faça a transição para o presente.</w:t>
      </w:r>
    </w:p>
    <w:p>
      <w:pPr>
        <w:widowControl/>
      </w:pPr>
      <w:r>
        <w:t>Se queremos depender de Jeová numa crise sem igual, precisamos depender dele em decisões comuns. Cada escolha fiel hoje conhece o caminho até a fortaleza. Agora examinemos três campos: moral, segurança material e prioridades.</w:t>
      </w:r>
    </w:p>
    <w:p>
      <w:pPr>
        <w:pStyle w:val="Heading1"/>
      </w:pPr>
      <w:r>
        <w:t>Esforcemo-nos para ter a aprovação de Jeová 14 minutos</w:t>
      </w:r>
    </w:p>
    <w:p>
      <w:pPr>
        <w:pStyle w:val="Indicação"/>
      </w:pPr>
      <w:r>
        <w:t>[6:00–8:30] Leia Provérbios 3:5, 6 e destaque confiança completa.</w:t>
      </w:r>
    </w:p>
    <w:p>
      <w:pPr>
        <w:pStyle w:val="Indicação"/>
      </w:pPr>
      <w:r>
        <w:t>[Leia Provérbios 3:5, 6.]</w:t>
      </w:r>
    </w:p>
    <w:p>
      <w:pPr>
        <w:widowControl/>
      </w:pPr>
      <w:r>
        <w:t>Confiar de todo o coração significa não usar Jeová apenas quando a própria ideia falha. “Não confie no seu próprio entendimento” não proíbe pensar; proíbe tratar nossa visão limitada como autoridade final.</w:t>
      </w:r>
    </w:p>
    <w:p>
      <w:pPr>
        <w:widowControl/>
      </w:pPr>
      <w:r>
        <w:t>Provérbios 14:12 avisa que um caminho pode parecer certo e terminar em morte. O mundo costuma dizer: “Se parece bom, faça”; “você define sua verdade”. A fortaleza de Jeová oferece algo melhor: direção de quem vê todo o caminho.</w:t>
      </w:r>
    </w:p>
    <w:p>
      <w:pPr>
        <w:widowControl/>
      </w:pPr>
      <w:r>
        <w:t>Reconhecê-lo “em todos os seus caminhos” inclui decisões privadas. Antes de escolher, perguntamos: Há uma lei bíblica? Que princípios revelam o pensamento de Jeová? Que efeito terá sobre minha consciência, família e adoração? Depois, agimos segundo a resposta, mesmo que seja menos conveniente.</w:t>
      </w:r>
    </w:p>
    <w:p>
      <w:pPr>
        <w:pStyle w:val="Indicação"/>
      </w:pPr>
      <w:r>
        <w:t>[8:30–11:50] Leia Provérbios 10:29 e aplique às normas morais.</w:t>
      </w:r>
    </w:p>
    <w:p>
      <w:pPr>
        <w:pStyle w:val="Indicação"/>
      </w:pPr>
      <w:r>
        <w:t>[Leia Provérbios 10:29.]</w:t>
      </w:r>
    </w:p>
    <w:p>
      <w:pPr>
        <w:widowControl/>
      </w:pPr>
      <w:r>
        <w:t>“O caminho de Jeová é uma fortaleza para os íntegros.” A norma moral não é um muro que nos prende, mas uma muralha que impede dano. Colossenses 3:5 manda fazer morrer imoralidade sexual e desejos prejudiciais.</w:t>
      </w:r>
    </w:p>
    <w:p>
      <w:pPr>
        <w:widowControl/>
      </w:pPr>
      <w:r>
        <w:t>O solteiro que namora não trata a relação como diversão sem direção. Procura alguém que ame Jeová e estabelece limites antes de surgir pressão. Evita ficar deliberadamente em situações íntimas que enfraquecem autocontrole. Primeira Tessalonicenses 4:4-7 associa controle do corpo com santidade e honra.</w:t>
      </w:r>
    </w:p>
    <w:p>
      <w:pPr>
        <w:widowControl/>
      </w:pPr>
      <w:r>
        <w:t>O casado protege o vínculo. Não flerta, não cultiva conversa secreta nem cria intimidade emocional com outra pessoa. Se percebe atração imprópria, não brinca com o perigo: reduz contato, aumenta transparência e fortalece a comunicação com o cônjuge.</w:t>
      </w:r>
    </w:p>
    <w:p>
      <w:pPr>
        <w:widowControl/>
      </w:pPr>
      <w:r>
        <w:t>As normas de Jeová também exigem respeito. Nenhuma relação autoriza coerção, humilhação ou violência. Quem sofre abuso pode buscar segurança e ajuda competente. Refugiar-se em Jeová não significa permanecer exposto ao perigo; significa agir de acordo com princípios que protegem vida e dignidade.</w:t>
      </w:r>
    </w:p>
    <w:p>
      <w:pPr>
        <w:pStyle w:val="Indicação"/>
      </w:pPr>
      <w:r>
        <w:t>[11:50–15:10] Leia Provérbios 18:11 e contraste riqueza com segurança real.</w:t>
      </w:r>
    </w:p>
    <w:p>
      <w:pPr>
        <w:pStyle w:val="Indicação"/>
      </w:pPr>
      <w:r>
        <w:t>[Leia Provérbios 18:11.]</w:t>
      </w:r>
    </w:p>
    <w:p>
      <w:pPr>
        <w:widowControl/>
      </w:pPr>
      <w:r>
        <w:t>Para o rico, seus bens podem parecer uma muralha protetora. Dinheiro paga alimento, moradia e tratamento; administrar bem é sábio. O erro é atribuir-lhe uma segurança que não possui. Uma crise, inflação, doença ou morte pode ultrapassar essa muralha imaginária.</w:t>
      </w:r>
    </w:p>
    <w:p>
      <w:pPr>
        <w:widowControl/>
      </w:pPr>
      <w:r>
        <w:t>Jesus disse em Mateus 6:24 que ninguém pode ser escravo de Deus e das Riquezas. Não condenou possuir recursos; alertou contra servi-los. Um teste é perguntar: “Estou violando princípios para ganhar ou preservar dinheiro? Meu trabalho ocupa sistematicamente o lugar da adoração? Minha paz depende do saldo?”</w:t>
      </w:r>
    </w:p>
    <w:p>
      <w:pPr>
        <w:widowControl/>
      </w:pPr>
      <w:r>
        <w:rPr>
          <w:color w:val="C00000"/>
        </w:rPr>
        <w:t>Quem faz de Jeová sua fortaleza é honesto em contratos, impostos, vendas e serviço prestado. Provérbios 11:1 condena balança desonesta, e Hebreus 13:18 expressa o desejo de agir honestamente em tudo. Perder uma vantagem por honestidade pode parecer vulnerabilidade, mas mantém a pessoa dentro da fortaleza da aprovação de Deus.</w:t>
      </w:r>
    </w:p>
    <w:p>
      <w:pPr>
        <w:widowControl/>
      </w:pPr>
      <w:r>
        <w:t>Planejar, poupar e trabalhar são responsabilidades, não falta de fé. A diferença está no senhor a quem obedecemos. Usamos dinheiro como ferramenta; não permitimos que ele determine valores.</w:t>
      </w:r>
    </w:p>
    <w:p>
      <w:pPr>
        <w:pStyle w:val="Indicação"/>
      </w:pPr>
      <w:r>
        <w:t>[15:10–18:10] Coloque a vontade de Deus em primeiro lugar sem negligenciar responsabilidades.</w:t>
      </w:r>
    </w:p>
    <w:p>
      <w:pPr>
        <w:widowControl/>
      </w:pPr>
      <w:r>
        <w:t>Primeira Coríntios 7:29-31 diz que o tempo é reduzido e que a cena deste mundo está mudando. Isso pede senso de urgência. Entretenimento, projetos pessoais e busca de conforto não devem consumir toda a atenção.</w:t>
      </w:r>
    </w:p>
    <w:p>
      <w:pPr>
        <w:widowControl/>
      </w:pPr>
      <w:r>
        <w:t>Ao mesmo tempo, servir a Jeová inclui cuidar da família, trabalhar honestamente e proteger a saúde. Não honraríamos a Deus abandonando deveres claros em nome de atividade religiosa. O equilíbrio está em organizar esses deveres sob a prioridade do Reino.</w:t>
      </w:r>
    </w:p>
    <w:p>
      <w:pPr>
        <w:widowControl/>
      </w:pPr>
      <w:r>
        <w:t>Pergunte: A adoração recebe apenas as sobras? Uma maratona de entretenimento rouba estudo, reuniões ou descanso necessário? Compras e ambições criam tantas dívidas que limitam o serviço? Há ajustes graduais possíveis?</w:t>
      </w:r>
    </w:p>
    <w:p>
      <w:pPr>
        <w:widowControl/>
      </w:pPr>
      <w:r>
        <w:t>Talvez reduzir um hábito digital, simplificar despesas ou preparar a reunião com antecedência. O objetivo não é uma agenda igual para todos, mas uma vida que demonstre: “Jeová vem primeiro.”</w:t>
      </w:r>
    </w:p>
    <w:p>
      <w:pPr>
        <w:pStyle w:val="Indicação"/>
      </w:pPr>
      <w:r>
        <w:t>[18:10–20:00] Mostre que aprovação se constrói em pequenas escolhas.</w:t>
      </w:r>
    </w:p>
    <w:p>
      <w:pPr>
        <w:widowControl/>
      </w:pPr>
      <w:r>
        <w:rPr>
          <w:color w:val="C00000"/>
        </w:rPr>
        <w:t>Uma muralha é feita de muitas pedras. Do mesmo modo, confiança é construída por decisões repetidas: dizer a verdade quando seria fácil esconder; encerrar uma conversa imprópria; recusar ganho desonesto; reservar tempo para adoração.</w:t>
      </w:r>
    </w:p>
    <w:p>
      <w:pPr>
        <w:widowControl/>
      </w:pPr>
      <w:r>
        <w:t>Nenhuma dessas decisões parece tão dramática quanto a grande tribulação. Mas elas formam hábitos de lealdade. Quem espera uma crise para começar a obedecer pode descobrir que não conhece o caminho. Quem se refugia agora sabe por experiência que a orientação de Jeová é boa.</w:t>
      </w:r>
    </w:p>
    <w:p>
      <w:pPr>
        <w:pStyle w:val="Heading1"/>
      </w:pPr>
      <w:r>
        <w:t>Confiemos em Jeová nos momentos difíceis 7 minutos</w:t>
      </w:r>
    </w:p>
    <w:p>
      <w:pPr>
        <w:pStyle w:val="Indicação"/>
      </w:pPr>
      <w:r>
        <w:t>[20:00–22:15] Leia Salmo 37:39, 40 e defina a ajuda prometida.</w:t>
      </w:r>
    </w:p>
    <w:p>
      <w:pPr>
        <w:pStyle w:val="Indicação"/>
      </w:pPr>
      <w:r>
        <w:t>[Leia Salmo 37:39, 40.]</w:t>
      </w:r>
    </w:p>
    <w:p>
      <w:pPr>
        <w:widowControl/>
      </w:pPr>
      <w:r>
        <w:t>Jeová é fortaleza “no tempo da aflição”. O texto não promete ausência de aflição. Promete ajuda, livramento e salvação. Às vezes, ele remove um problema; outras vezes, dá sabedoria, apoio e força para suportar sem perder a fé.</w:t>
      </w:r>
    </w:p>
    <w:p>
      <w:pPr>
        <w:widowControl/>
      </w:pPr>
      <w:r>
        <w:t>Isso protege contra uma expectativa falsa. Se uma doença não é curada, não significa falta de fé. Se uma oposição continua, não significa que Jeová abandonou alguém. Sua proteção principal preserva a relação com ele e o futuro eterno.</w:t>
      </w:r>
    </w:p>
    <w:p>
      <w:pPr>
        <w:pStyle w:val="Indicação"/>
      </w:pPr>
      <w:r>
        <w:t>[22:15–24:05] Aplique a doenças graves.</w:t>
      </w:r>
    </w:p>
    <w:p>
      <w:pPr>
        <w:widowControl/>
      </w:pPr>
      <w:r>
        <w:t>Paulo e Timóteo serviram fielmente apesar de problemas de saúde. Paulo mencionou uma fraqueza persistente; Timóteo recebeu conselho prático para frequentes enfermidades. Jeová não os curou milagrosamente, mas os ajudou a continuar.</w:t>
      </w:r>
    </w:p>
    <w:p>
      <w:pPr>
        <w:widowControl/>
      </w:pPr>
      <w:r>
        <w:t>Quando doentes, podemos orar por sabedoria para escolher tratamento, por equilíbrio para aceitar limites e por força emocional. Também podemos procurar profissionais qualificados, pedir ajuda prática e comunicar necessidades. Filipenses 4:13 mostra que Cristo dava poder a Paulo para lidar com circunstâncias variadas, não uma garantia de cura imediata.</w:t>
      </w:r>
    </w:p>
    <w:p>
      <w:pPr>
        <w:widowControl/>
      </w:pPr>
      <w:r>
        <w:t>Quem acompanha o doente pode ser parte da resposta de Jeová: ouvir, transportar, preparar alimento e respeitar a autonomia. Evite afirmar que um tratamento específico demonstra mais fé; decisões médicas informadas pertencem à pessoa.</w:t>
      </w:r>
    </w:p>
    <w:p>
      <w:pPr>
        <w:pStyle w:val="Indicação"/>
      </w:pPr>
      <w:r>
        <w:t>[24:05–25:35] Aplique a conflitos na congregação.</w:t>
      </w:r>
    </w:p>
    <w:p>
      <w:pPr>
        <w:widowControl/>
      </w:pPr>
      <w:r>
        <w:t>Às vezes, a dificuldade vem de alguém que amamos. Colossenses 3:13 manda continuar suportando e perdoando. Buscar Jeová como fortaleza significa reagir de modo que promova paz, não reunir aliados ou espalhar uma versão.</w:t>
      </w:r>
    </w:p>
    <w:p>
      <w:pPr>
        <w:widowControl/>
      </w:pPr>
      <w:r>
        <w:t>Ore antes de falar. Verifique se houve mal-entendido. Converse diretamente, com brandura, e esteja disposto a ouvir. Perdoar pequenas falhas evita que se tornem muralhas entre irmãos. Em caso de pecado grave ou risco, procure a ajuda apropriada; paz não exige encobrir dano.</w:t>
      </w:r>
    </w:p>
    <w:p>
      <w:pPr>
        <w:pStyle w:val="Indicação"/>
      </w:pPr>
      <w:r>
        <w:t>[25:35–27:00] Aplique a oposição e perseguição.</w:t>
      </w:r>
    </w:p>
    <w:p>
      <w:pPr>
        <w:widowControl/>
      </w:pPr>
      <w:r>
        <w:t>Salmo 18:2 chama Jeová de rochedo, fortaleza e libertador. No versículo 6, o salmista clama e é ouvido. Nos versículos 16-19, Jeová o resgata de inimigos mais fortes.</w:t>
      </w:r>
    </w:p>
    <w:p>
      <w:pPr>
        <w:widowControl/>
      </w:pPr>
      <w:r>
        <w:t>Oposição familiar, pressão no trabalho ou perseguição governamental podem assustar. Prepare-se por oração, conhecimento bíblico e vínculo com a congregação. Não ensaie apenas argumentos; fortaleça convicções. Nenhum inimigo pode obrigar Jeová a esquecer seus servos nem impedir a ressurreição.</w:t>
      </w:r>
    </w:p>
    <w:p>
      <w:pPr>
        <w:pStyle w:val="Heading1"/>
      </w:pPr>
      <w:r>
        <w:t>Jeová será leal com quem faz dele sua fortaleza 3 minutos</w:t>
      </w:r>
    </w:p>
    <w:p>
      <w:pPr>
        <w:pStyle w:val="Indicação"/>
      </w:pPr>
      <w:r>
        <w:t>[27:00–28:20] Mostre lealdade presente e futura.</w:t>
      </w:r>
    </w:p>
    <w:p>
      <w:pPr>
        <w:widowControl/>
      </w:pPr>
      <w:r>
        <w:t>Jeová pode satisfazer necessidades diárias e sustentar emocional e espiritualmente. Isso não significa vida de abundância material. Significa que ele não abandona quem coloca o Reino em primeiro lugar e usa a fraternidade para cuidar uns dos outros.</w:t>
      </w:r>
    </w:p>
    <w:p>
      <w:pPr>
        <w:widowControl/>
      </w:pPr>
      <w:r>
        <w:t>Atos 24:15 fala da esperança de ressurreição. Mesmo que um servo fiel morra antes da grande tribulação, sua vida está segura na memória de Jeová. Nenhum abrigo humano pode vencer a morte; a fortaleza de Deus pode desfazê-la.</w:t>
      </w:r>
    </w:p>
    <w:p>
      <w:pPr>
        <w:pStyle w:val="Indicação"/>
      </w:pPr>
      <w:r>
        <w:t>[28:20–30:00] Retome o abrigo e conclua.</w:t>
      </w:r>
    </w:p>
    <w:p>
      <w:pPr>
        <w:widowControl/>
      </w:pPr>
      <w:r>
        <w:t>Salmo 5:11, 12 diz que os que se refugiam em Jeová se alegrarão e que ele os cercará de aprovação como um grande escudo. Essa aprovação começa a ser buscada agora.</w:t>
      </w:r>
    </w:p>
    <w:p>
      <w:pPr>
        <w:widowControl/>
      </w:pPr>
      <w:r>
        <w:t>Examine um campo: moral, dinheiro, prioridades ou reação a uma dificuldade. Há uma decisão em que você depende mais do próprio entendimento do que de Jeová? Dê nesta semana um passo concreto para entrar mais fundo na fortaleza — estudar um princípio, remover um risco, corrigir uma prática ou pedir ajuda.</w:t>
      </w:r>
    </w:p>
    <w:p>
      <w:pPr>
        <w:widowControl/>
      </w:pPr>
      <w:r>
        <w:rPr>
          <w:color w:val="C00000"/>
        </w:rPr>
        <w:t>Antes da tempestade, conheça o refúgio. Confie em Jeová nas escolhas comuns, e essa confiança estará forte quando vier a grande prova. Ele é bom, cuida dos que buscam refúgio nele e será leal para sempre.</w:t>
      </w:r>
    </w:p>
    <w:p>
      <w:pPr>
        <w:pStyle w:val="Heading1"/>
        <w:pageBreakBefore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0:00–6:00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fortaleza que salva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grande tribulação mostrará que somente Jeová oferece proteção definitiva.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Naum 1:6, 7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6:00–20:00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aprovação de Jeová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Refugiar-se nele agora significa aceitar sua orientação na moral, no dinheiro e nas prioridades.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Provérbios 3:5, 6; 10:29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20:00–27:00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Confiança nas dificuldades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Em doença, conflito e oposição, Jeová dá direção e força para permanecer fiel.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Salmo 37:39, 40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27:00–30:00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Jeová é leal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Ele sustenta seus servos agora e garante vida eterna, até por meio da ressurreição.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Salmo 5:11, 12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Salmo 5:11, 12; 18:2, 6, 16-19; 37:39, 40; Provérbios 3:5, 6; 10:29; 11:1; 14:12; 18:11; Naum 1:6, 7; Mateus 6:24; 24:21; Atos 24:15, 16; 1 Coríntios 7:29-31; Gálatas 4:12-15; Filipenses 4:13; Colossenses 3:5, 13; 1 Tessalonicenses 4:4-7; 1 Timóteo 5:23; Hebreus 13:18; Apocalipse 6:15-17; 17:12-18; 19:11-21.</w:t>
      </w:r>
    </w:p>
    <w:p>
      <w:pPr>
        <w:widowControl/>
      </w:pPr>
      <w:r>
        <w:t>Publicações indicadas no esboço: A Sentinela de 15/5/2015, 15/7/2015 e 15/10/2015; Os Jovens Perguntam, volume 2; Continue a Amar a Deus.</w:t>
      </w:r>
    </w:p>
    <w:p>
      <w:pPr>
        <w:widowControl/>
      </w:pPr>
      <w:r>
        <w:t>Fontes oficiais para consulta: jw.org e wol.jw.org. Textos bíblicos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018  •  Faça de Jeová sua fortaleza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Faça de Jeová sua fortaleza</dc:title>
  <dc:subject>Discurso bíblico n.º 018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