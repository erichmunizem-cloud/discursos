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Aprecie as maravilhas da criação de Deus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114  •  30 minutos</w:t>
      </w:r>
    </w:p>
    <w:p>
      <w:pPr>
        <w:pStyle w:val="Heading2"/>
      </w:pPr>
      <w:r>
        <w:t>Objetivo</w:t>
      </w:r>
    </w:p>
    <w:p>
      <w:r>
        <w:t>Usar as maravilhas da criação para reconhecer a existência e as qualidades do Criador e aprender humildade, confiança e gratidão.</w:t>
      </w:r>
    </w:p>
    <w:p>
      <w:pPr>
        <w:pStyle w:val="Heading2"/>
      </w:pPr>
      <w:r>
        <w:t>Orientação ao orador</w:t>
      </w:r>
    </w:p>
    <w:p>
      <w:r>
        <w:t>Evite afirmações científicas ultrapassadas. Baseie-se em observações seguras e nos textos citados.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Encontrar um livro legível numa mesa nos leva naturalmente a concluir que houve um autor, mesmo que não o tenhamos visto escrevendo. A ordem e a informação presentes na criação merecem o mesmo exame racional.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Por que observar</w:t>
              <w:br/>
              <w:t>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Qualidades invisíveis</w:t>
              <w:br/>
              <w:t>11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Lições para nós</w:t>
              <w:br/>
              <w:t>9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Apreço em ação</w:t>
              <w:br/>
              <w:t>6 min</w:t>
            </w:r>
          </w:p>
        </w:tc>
      </w:tr>
    </w:tbl>
    <w:p>
      <w:pPr>
        <w:pStyle w:val="Heading1"/>
      </w:pPr>
      <w:r>
        <w:t>A Bíblia nos convida a observar 4 minutos</w:t>
      </w:r>
    </w:p>
    <w:p>
      <w:pPr>
        <w:pStyle w:val="Indicação"/>
        <w:keepNext w:val="0"/>
      </w:pPr>
      <w:r>
        <w:t>[0:00–2:00] Uma pessoa pode atravessar uma galeria olhando apenas para o chão e perder todas as obras. Também podemos viver cercados pela criação sem realmente observá-la. [Leia Salmo 19:1.] Os céus declaram a glória de Deus.</w:t>
      </w:r>
    </w:p>
    <w:p>
      <w:pPr>
        <w:pStyle w:val="Indicação"/>
        <w:keepNext w:val="0"/>
      </w:pPr>
      <w:r>
        <w:t>[2:00–4:00] Jó 12:7-10 diz para perguntar aos animais e à Terra. A criação não substitui a Bíblia, mas confirma que existe um Criador inteligente e fornece pistas sobre suas qualidades.</w:t>
      </w:r>
    </w:p>
    <w:p>
      <w:pPr>
        <w:pStyle w:val="Heading1"/>
      </w:pPr>
      <w:r>
        <w:t>As qualidades do Criador 11 minutos</w:t>
      </w:r>
    </w:p>
    <w:p>
      <w:pPr>
        <w:pStyle w:val="Indicação"/>
        <w:keepNext w:val="0"/>
      </w:pPr>
      <w:r>
        <w:t>[4:00–7:00] [Leia Romanos 1:20.] Poder é visto na escala do universo e nas forças que mantêm sistemas naturais. O Deus que controla energia tão vasta pode cumprir qualquer promessa.</w:t>
      </w:r>
    </w:p>
    <w:p>
      <w:pPr>
        <w:pStyle w:val="Indicação"/>
        <w:keepNext w:val="0"/>
      </w:pPr>
      <w:r>
        <w:t>[7:00–10:00] Sabedoria aparece na interdependência da vida: plantas utilizam luz, ciclos renovam água e organismos possuem estruturas adequadas às funções. Não precisamos entender cada detalhe para reconhecer planejamento.</w:t>
      </w:r>
    </w:p>
    <w:p>
      <w:pPr>
        <w:pStyle w:val="Indicação"/>
        <w:keepNext w:val="0"/>
      </w:pPr>
      <w:r>
        <w:t>[10:00–12:30] Generosidade aparece na variedade. Jeová poderia ter fornecido apenas o necessário, mas deu cores, sabores, sons e capacidade de apreciá-los.</w:t>
      </w:r>
    </w:p>
    <w:p>
      <w:pPr>
        <w:pStyle w:val="Indicação"/>
        <w:keepNext w:val="0"/>
      </w:pPr>
      <w:r>
        <w:t>[12:30–15:00] [Leia Salmo 104:24.] Todas as obras foram feitas com sabedoria. Ao observar uma flor, ave ou céu estrelado, pergunte: “Que qualidade de Jeová percebo aqui?”</w:t>
      </w:r>
    </w:p>
    <w:p>
      <w:pPr>
        <w:pStyle w:val="Heading1"/>
      </w:pPr>
      <w:r>
        <w:t>A criação ensina lições 9 minutos</w:t>
      </w:r>
    </w:p>
    <w:p>
      <w:pPr>
        <w:pStyle w:val="Indicação"/>
        <w:keepNext w:val="0"/>
      </w:pPr>
      <w:r>
        <w:t>[15:00–18:00] Jó 38 mostra que nosso conhecimento é limitado. Isso ensina humildade. Se não compreendemos completamente a criação, não devemos presumir que entendemos melhor que Jeová todas as decisões morais.</w:t>
      </w:r>
    </w:p>
    <w:p>
      <w:pPr>
        <w:pStyle w:val="Indicação"/>
        <w:keepNext w:val="0"/>
      </w:pPr>
      <w:r>
        <w:t>[18:00–21:00] [Leia Mateus 6:26-30.] Aves e flores ensinam confiança. Jesus não prometeu ausência de trabalho; ensinou que a preocupação não deve dominar quem sabe que o Pai conhece suas necessidades.</w:t>
      </w:r>
    </w:p>
    <w:p>
      <w:pPr>
        <w:pStyle w:val="Indicação"/>
        <w:keepNext w:val="0"/>
      </w:pPr>
      <w:r>
        <w:t>[21:00–24:00] A criação também ensina equilíbrio. Há períodos de atividade e repouso, crescimento gradual e interdependência. Aceitar limites e pedir ajuda não diminui nosso valor.</w:t>
      </w:r>
    </w:p>
    <w:p>
      <w:pPr>
        <w:pStyle w:val="Heading1"/>
      </w:pPr>
      <w:r>
        <w:t>Transforme apreço em adoração 6 minutos</w:t>
      </w:r>
    </w:p>
    <w:p>
      <w:pPr>
        <w:pStyle w:val="Indicação"/>
        <w:keepNext w:val="0"/>
      </w:pPr>
      <w:r>
        <w:t>[24:00–27:00] Reserve momentos para observar sem distração. Use a criação para ensinar crianças, agradecer em oração e fortalecer a fé. Cuidar com responsabilidade daquilo que Jeová fez demonstra respeito pelo Dono.</w:t>
      </w:r>
    </w:p>
    <w:p>
      <w:pPr>
        <w:pStyle w:val="Indicação"/>
        <w:keepNext w:val="0"/>
      </w:pPr>
      <w:r>
        <w:t>[27:00–30:00] [Leia Apocalipse 4:11.] Jeová merece glória porque criou todas as coisas. Volte à galeria: levante os olhos. Observe, medite e permita que cada maravilha aproxime você do Artista e de seu propósito amoroso.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Por que observar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Bíblia convida a aprender das obras de Deus.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19:1; Jó 12:7-10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Qualidades invisíveis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Poder, sabedoria, generosidade e amor aparecem na criação.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Romanos 1:20; Salmo 104:24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15:00–24:00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Lições para nós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criação ensina humildade, confiança e equilíbrio.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Jó 38:4-7; Mateus 6:26-30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24:00–30:00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Apreço em ação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Medite, agradeça e cuide das dádivas de Jeová.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Apocalipse 4:11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Jó 12:7-10; 38:4-7; Salmo 19:1; 104:24; Mateus 6:26-30; Romanos 1:20; Apocalipse 4:11.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114  •  Aprecie as maravilhas da criação de Deus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Aprecie as maravilhas da criação de Deus</dc:title>
  <dc:subject>Discurso bíblico n.º 114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