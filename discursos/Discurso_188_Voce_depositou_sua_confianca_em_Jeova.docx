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depositou sua confiança em Jeová?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188  •  30 minutos</w:t>
      </w:r>
    </w:p>
    <w:p>
      <w:pPr>
        <w:pStyle w:val="Heading2"/>
      </w:pPr>
      <w:r>
        <w:t>Objetivo</w:t>
      </w:r>
    </w:p>
    <w:p>
      <w:r>
        <w:t>Ajudar os ouvintes a avaliar em quem confiam e a fortalecer confiança prática em Jeová.</w:t>
      </w:r>
    </w:p>
    <w:p>
      <w:pPr>
        <w:pStyle w:val="Heading2"/>
      </w:pPr>
      <w:r>
        <w:t>Orientação ao orador</w:t>
      </w:r>
    </w:p>
    <w:p>
      <w:r>
        <w:t>Mostre que confiança não é passividade; envolve conhecer, lembrar e obedecer a Jeová de todo o coração.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placa de direção é útil somente quando o viajante a observa antes de passar pelo cruzamento. A orientação de Jeová precisa ser considerada antes das decisões, não apenas depois que surgem consequências.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Confianças que falham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Em quem confiamos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desenvolver confiança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Confie até o fim</w:t>
              <w:br/>
              <w:t>5 min</w:t>
            </w:r>
          </w:p>
        </w:tc>
      </w:tr>
    </w:tbl>
    <w:p>
      <w:pPr>
        <w:pStyle w:val="Heading1"/>
      </w:pPr>
      <w:r>
        <w:t>Em que as pessoas confiam 4 minutos</w:t>
      </w:r>
    </w:p>
    <w:p>
      <w:pPr>
        <w:pStyle w:val="Indicação"/>
      </w:pPr>
      <w:r>
        <w:t>[0:00–2:00] Um corrimão parece decorativo até alguém tropeçar. Nesse instante, descobre-se se está realmente fixo. Do mesmo modo, uma crise revela em que apoiamos nossa vida: dinheiro, governo, saúde, opinião própria — ou Jeová.</w:t>
      </w:r>
    </w:p>
    <w:p>
      <w:pPr>
        <w:pStyle w:val="Indicação"/>
      </w:pPr>
      <w:r>
        <w:t>[2:00–4:00] Salmo 146:3 alerta contra confiar em humanos, que não podem trazer salvação. Recursos materiais e especialistas têm valor, mas são limitados. Somente Jeová nunca perde poder, sabedoria nem lealdade.</w:t>
      </w:r>
    </w:p>
    <w:p>
      <w:pPr>
        <w:pStyle w:val="Heading1"/>
      </w:pPr>
      <w:r>
        <w:t>O que demonstra nossa confiança 8 minutos</w:t>
      </w:r>
    </w:p>
    <w:p>
      <w:pPr>
        <w:pStyle w:val="Indicação"/>
      </w:pPr>
      <w:r>
        <w:t>[4:00–7:00] [Leia Salmo 46:1-3.] O salmista não disse que a terra jamais mudaria; disse que, mesmo se mudasse, não teríamos medo. Confiança bíblica não nega o perigo. Ela sabe onde buscar força.</w:t>
      </w:r>
    </w:p>
    <w:p>
      <w:pPr>
        <w:pStyle w:val="Indicação"/>
      </w:pPr>
      <w:r>
        <w:t>[7:00–9:30] Como povo, confiamos em Jeová quando preservamos a união, pregamos apesar de oposição e aplicamos princípios bíblicos mesmo se parecem impopulares. Resultados não vêm apenas de organização humana, mas da bênção de Deus.</w:t>
      </w:r>
    </w:p>
    <w:p>
      <w:pPr>
        <w:pStyle w:val="Indicação"/>
      </w:pPr>
      <w:r>
        <w:t>[9:30–12:00] Individualmente, confiança aparece nas decisões: orar antes de agir, recusar uma vantagem desonesta, priorizar reuniões e aceitar orientação bíblica. Não basta dizer “confio”; o peso da vida precisa repousar nesse apoio.</w:t>
      </w:r>
    </w:p>
    <w:p>
      <w:pPr>
        <w:pStyle w:val="Heading1"/>
      </w:pPr>
      <w:r>
        <w:t>Como fortalecer a confiança 13 minutos</w:t>
      </w:r>
    </w:p>
    <w:p>
      <w:pPr>
        <w:pStyle w:val="Indicação"/>
      </w:pPr>
      <w:r>
        <w:t>[12:00–15:00] [Leia Provérbios 3:5, 6.] Confiar de todo o coração exclui depender exclusivamente do próprio entendimento. Reconhecer Jeová em todos os caminhos significa incluí-lo em família, trabalho, finanças, saúde e adoração.</w:t>
      </w:r>
    </w:p>
    <w:p>
      <w:pPr>
        <w:pStyle w:val="Indicação"/>
      </w:pPr>
      <w:r>
        <w:t>[15:00–18:00] Conheça melhor a Jeová. Ao estudar como ele cumpriu promessas, perdoou arrependidos e sustentou servos, sua confiança ganha evidências. Mantenha um registro mental — ou escrito — de orações respondidas e ajuda recebida.</w:t>
      </w:r>
    </w:p>
    <w:p>
      <w:pPr>
        <w:pStyle w:val="Indicação"/>
      </w:pPr>
      <w:r>
        <w:t>[18:00–20:30] Neemias enfrentou ameaça, mas disse ao povo: “Lembrem-se de Jeová, que é grande e inspira temor.” Recordar ações de Deus reduz o tamanho aparente do problema e nos ajuda a cumprir nossa responsabilidade.</w:t>
      </w:r>
    </w:p>
    <w:p>
      <w:pPr>
        <w:pStyle w:val="Indicação"/>
      </w:pPr>
      <w:r>
        <w:t>[20:30–23:00] Maria aceitou uma designação difícil; uma viúva pobre deu o que podia. Ambas mostraram confiança por ações, não por facilidade de circunstâncias. Jeová valoriza serviço de toda a alma, não comparação com outros.</w:t>
      </w:r>
    </w:p>
    <w:p>
      <w:pPr>
        <w:pStyle w:val="Indicação"/>
      </w:pPr>
      <w:r>
        <w:t>[23:00–25:00] Pense num músculo: ele se fortalece pelo uso. Cada pequena decisão fiel — uma oração, uma resposta honesta, uma prioridade espiritual — prepara-nos para uma prova maior.</w:t>
      </w:r>
    </w:p>
    <w:p>
      <w:pPr>
        <w:pStyle w:val="Heading1"/>
      </w:pPr>
      <w:r>
        <w:t>Continue confiando até o fim 5 minutos</w:t>
      </w:r>
    </w:p>
    <w:p>
      <w:pPr>
        <w:pStyle w:val="Indicação"/>
      </w:pPr>
      <w:r>
        <w:t>[25:00–27:30] [Leia Neemias 4:14.] Quando houver pressão, lembre-se de quem Jeová é, cumpra sua parte e permaneça perto da congregação. Pedir ajuda não revela falta de fé; pode ser uma maneira de usar a provisão de Deus.</w:t>
      </w:r>
    </w:p>
    <w:p>
      <w:pPr>
        <w:pStyle w:val="Indicação"/>
      </w:pPr>
      <w:r>
        <w:t>[27:30–30:00] Volte ao corrimão. Não espere tropeçar para verificar se seu apoio está firme. Examine agora suas escolhas e fortaleça hábitos espirituais. Se o mundo ao redor mudar, Jeová continuará o mesmo. Deposite sua confiança nele — não apenas em palavras, mas em cada passo.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Confianças que falham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Poder, dinheiro e capacidade humana são limitados.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146:3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Em quem confiamos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é refúgio e orienta seu povo.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46:1-3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desenvolver confiança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Conheça, recorde e sirva a Jeová de coração inteiro.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Confie até o fim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Decisões diárias preparam para provas maiores.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Neemias 4:14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46:1-3; 146:3; Provérbios 3:5, 6; Neemias 4:14; Marcos 12:41-44; Lucas 1:38.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188  •  Você depositou sua confiança em Jeová?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depositou sua confiança em Jeová?</dc:title>
  <dc:subject>Discurso bíblico n.º 188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