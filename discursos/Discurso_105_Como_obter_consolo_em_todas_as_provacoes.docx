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obter consolo em todas as provações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105  •  30 minutos</w:t>
      </w:r>
    </w:p>
    <w:p>
      <w:pPr>
        <w:pStyle w:val="Heading2"/>
      </w:pPr>
      <w:r>
        <w:t>Objetivo</w:t>
      </w:r>
    </w:p>
    <w:p>
      <w:r>
        <w:t>Mostrar como Jeová consola por meio de sua Palavra, espírito e congregação, e ensinar como compartilhar esse consolo.</w:t>
      </w:r>
    </w:p>
    <w:p>
      <w:pPr>
        <w:pStyle w:val="Heading2"/>
      </w:pPr>
      <w:r>
        <w:t>Orientação ao orador</w:t>
      </w:r>
    </w:p>
    <w:p>
      <w:r>
        <w:t>Fale com calor e respeito. Não minimize depressão, luto ou trauma, nem prometa alívio imediato. Mostre provisões espirituais e reconheça a utilidade de ajuda profissional apropriada.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âncora não elimina a tempestade, mas impede que o barco seja levado sem controle. A confiança em Jeová não remove imediatamente toda provação; ela mantém nossa vida presa a uma esperança segura.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Todos precisam de consolo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Deus de todo o consolo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receber consolo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Console outros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Valorize as provisões</w:t>
              <w:br/>
              <w:t>3 min</w:t>
            </w:r>
          </w:p>
        </w:tc>
      </w:tr>
    </w:tbl>
    <w:p>
      <w:pPr>
        <w:pStyle w:val="Heading1"/>
      </w:pPr>
      <w:r>
        <w:t>Todos precisam de consolo 4 minutos</w:t>
      </w:r>
    </w:p>
    <w:p>
      <w:pPr>
        <w:pStyle w:val="Indicação"/>
        <w:keepNext w:val="0"/>
      </w:pPr>
      <w:r>
        <w:t>[0:00–2:00] Consolo não é apagar a realidade. A palavra transmite a ideia de chamar alguém para o lado e ficar com ele na tristeza. Às vezes, a dor continua, mas a pessoa já não a carrega sozinha.</w:t>
      </w:r>
    </w:p>
    <w:p>
      <w:pPr>
        <w:pStyle w:val="Indicação"/>
        <w:keepNext w:val="0"/>
      </w:pPr>
      <w:r>
        <w:t>[Leia Romanos 8:22.] Toda a criação geme. Servos de Jeová também adoecem, perdem pessoas queridas, enfrentam problemas familiares e lutam contra a imperfeição. Segunda Timóteo 3:1 chama nossos dias de tempos críticos.</w:t>
      </w:r>
    </w:p>
    <w:p>
      <w:pPr>
        <w:pStyle w:val="Indicação"/>
        <w:keepNext w:val="0"/>
      </w:pPr>
      <w:r>
        <w:t>[2:00–4:00] Precisar de consolo não significa falta de fé. Homens fiéis choraram e expressaram angústia. A questão é: onde encontrar ajuda que respeite a dor e ofereça esperança sólida?</w:t>
      </w:r>
    </w:p>
    <w:p>
      <w:pPr>
        <w:pStyle w:val="Heading1"/>
      </w:pPr>
      <w:r>
        <w:t>Procure o Deus de todo o consolo 8 minutos</w:t>
      </w:r>
    </w:p>
    <w:p>
      <w:pPr>
        <w:pStyle w:val="Indicação"/>
        <w:keepNext w:val="0"/>
      </w:pPr>
      <w:r>
        <w:t>[4:00–6:30] [Leia 2 Coríntios 1:3, 4.] Jeová é o Pai de ternas misericórdias e “o Deus de todo o consolo”. Ele fica ao lado de seus servos por meio de sua Palavra, espírito e povo.</w:t>
      </w:r>
    </w:p>
    <w:p>
      <w:pPr>
        <w:pStyle w:val="Indicação"/>
        <w:keepNext w:val="0"/>
      </w:pPr>
      <w:r>
        <w:t>[6:30–8:30] Jesus refletiu essa ternura. Convidou os cansados e sobrecarregados a ir a ele. Não censurou pessoas por chorarem. Diante do túmulo de Lázaro, ele próprio cedeu às lágrimas.</w:t>
      </w:r>
    </w:p>
    <w:p>
      <w:pPr>
        <w:pStyle w:val="Indicação"/>
        <w:keepNext w:val="0"/>
      </w:pPr>
      <w:r>
        <w:t>[8:30–10:30] Paulo enfrentou perseguições, prisões e fraquezas. Mesmo assim, não perdeu a esperança, porque via as provações como temporárias diante das bênçãos eternas. Isso não tornou a dor pequena; tornou a esperança maior.</w:t>
      </w:r>
    </w:p>
    <w:p>
      <w:pPr>
        <w:pStyle w:val="Indicação"/>
        <w:keepNext w:val="0"/>
      </w:pPr>
      <w:r>
        <w:t>[10:30–12:00] [Leia Salmo 55:22.] Lançar o fardo sobre Jeová é falar com sinceridade e aceitar o apoio que ele fornece. Como uma ponte transfere peso aos pilares, a oração transfere a ansiedade para a força de Jeová.</w:t>
      </w:r>
    </w:p>
    <w:p>
      <w:pPr>
        <w:pStyle w:val="Heading1"/>
      </w:pPr>
      <w:r>
        <w:t>Como receber o consolo de Jeová 8 minutos</w:t>
      </w:r>
    </w:p>
    <w:p>
      <w:pPr>
        <w:pStyle w:val="Indicação"/>
        <w:keepNext w:val="0"/>
      </w:pPr>
      <w:r>
        <w:t>[12:00–14:00] Ore regularmente e de modo específico. [Leia Filipenses 4:6, 7.] A paz de Deus não depende de uma solução imediata; ela protege coração e mente enquanto enfrentamos a situação.</w:t>
      </w:r>
    </w:p>
    <w:p>
      <w:pPr>
        <w:pStyle w:val="Indicação"/>
        <w:keepNext w:val="0"/>
      </w:pPr>
      <w:r>
        <w:t>[14:00–16:00] Leia textos adequados à necessidade. Nos dias de pouca energia, uma passagem curta pode ser mais útil que um plano extenso. Medite no que Jeová fez no passado e no que promete fazer.</w:t>
      </w:r>
    </w:p>
    <w:p>
      <w:pPr>
        <w:pStyle w:val="Indicação"/>
        <w:keepNext w:val="0"/>
      </w:pPr>
      <w:r>
        <w:t>[16:00–18:00] [Leia Hebreus 10:24, 25.] Reuniões e irmãos maduros podem oferecer palavras e ajuda prática. Não se isole completamente. Diga a uma pessoa confiável de que tipo de apoio precisa.</w:t>
      </w:r>
    </w:p>
    <w:p>
      <w:pPr>
        <w:pStyle w:val="Indicação"/>
        <w:keepNext w:val="0"/>
      </w:pPr>
      <w:r>
        <w:t>[18:00–20:00] A esperança da ressurreição consola quem perdeu alguém. Conhecer a condição dos mortos elimina medo. Em casos de depressão, trauma ou doença, procurar atendimento médico ou psicológico apropriado pode acompanhar, e não substituir, o cuidado espiritual.</w:t>
      </w:r>
    </w:p>
    <w:p>
      <w:pPr>
        <w:pStyle w:val="Heading1"/>
      </w:pPr>
      <w:r>
        <w:t>Console outros em toda oportunidade 7 minutos</w:t>
      </w:r>
    </w:p>
    <w:p>
      <w:pPr>
        <w:pStyle w:val="Indicação"/>
        <w:keepNext w:val="0"/>
      </w:pPr>
      <w:r>
        <w:t>[20:00–22:00] [Leia 1 Tessalonicenses 5:14.] Pessoas diferentes precisam de ajuda diferente. Os deprimidos necessitam palavras consoladoras; os fracos, apoio; todos, paciência.</w:t>
      </w:r>
    </w:p>
    <w:p>
      <w:pPr>
        <w:pStyle w:val="Indicação"/>
        <w:keepNext w:val="0"/>
      </w:pPr>
      <w:r>
        <w:t>[22:00–24:00] Escute antes de falar. Evite frases que minimizam a perda ou procuram explicar cada sofrimento. Presença silenciosa, uma refeição, transporte ou ajuda com uma tarefa podem ser verdadeiro consolo.</w:t>
      </w:r>
    </w:p>
    <w:p>
      <w:pPr>
        <w:pStyle w:val="Indicação"/>
        <w:keepNext w:val="0"/>
      </w:pPr>
      <w:r>
        <w:t>[24:00–25:30] Use a Bíblia com sensibilidade. João 11:23-25 pode fortalecer quem perdeu alguém, mas escolha o momento e não transforme a visita num discurso. Um texto bem explicado vale mais que muitos citados rapidamente.</w:t>
      </w:r>
    </w:p>
    <w:p>
      <w:pPr>
        <w:pStyle w:val="Indicação"/>
        <w:keepNext w:val="0"/>
      </w:pPr>
      <w:r>
        <w:t>[25:30–27:00] Jeová nos consola para que consolemos outros. Nossa própria experiência pode aumentar a compaixão, sem tornar nossa história o centro da conversa.</w:t>
      </w:r>
    </w:p>
    <w:p>
      <w:pPr>
        <w:pStyle w:val="Heading1"/>
      </w:pPr>
      <w:r>
        <w:t>Valorize as provisões de Jeová 3 minutos</w:t>
      </w:r>
    </w:p>
    <w:p>
      <w:pPr>
        <w:pStyle w:val="Indicação"/>
        <w:keepNext w:val="0"/>
      </w:pPr>
      <w:r>
        <w:t>[27:00–28:30] [Leia 1 Pedro 5:7.] Jeová se importa com você. Aceitar ajuda não é fraqueza. Se uma consciência pesada está por trás da angústia, arrependimento, oração e ajuda dos anciãos podem restaurar a paz.</w:t>
      </w:r>
    </w:p>
    <w:p>
      <w:pPr>
        <w:pStyle w:val="Indicação"/>
        <w:keepNext w:val="0"/>
      </w:pPr>
      <w:r>
        <w:t>[28:30–30:00] Volte à ideia de ficar ao lado. Jeová não observa a dor de longe. Ele nos chama para perto, sustenta e usa irmãos para nos acompanhar. Procure suas provisões e compartilhe o consolo recebido. Assim podemos obter consolo em todas as provações.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Todos precisam de consolo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Imperfeição, perdas e tempos críticos afetam servos fiéis.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8:22; 2 Timóteo 3:1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Deus de todo o consolo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fica ao lado de quem sofre e dá esperança.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1:3, 4; Salmo 55:22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Como receber consolo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Oração, Bíblia, reuniões, irmãos e esperança fortalecem.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4:6, 7; Hebreus 10:24, 25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20:00–27:00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Console outros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Escute, fique ao lado, ajude e use textos adequados.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 Tessalonicenses 5:14; João 11:23-25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Valorize as provisões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Aceite ajuda e aproxime-se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5:7-10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55:22; Romanos 8:22; Mateus 11:28-30; João 11:23-25, 35; 2 Coríntios 1:3, 4; Filipenses 4:6, 7; 1 Tessalonicenses 5:14; 2 Timóteo 3:1; Hebreus 10:24, 25; 1 Pedro 5:7-10.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105  •  Como obter consolo em todas as provações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obter consolo em todas as provações</dc:title>
  <dc:subject>Discurso bíblico n.º 105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