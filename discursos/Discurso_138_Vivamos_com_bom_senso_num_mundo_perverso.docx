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Vivamos com bom senso num mundo perverso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138  •  30 minutos</w:t>
      </w:r>
    </w:p>
    <w:p>
      <w:pPr>
        <w:pStyle w:val="Heading2"/>
      </w:pPr>
      <w:r>
        <w:t>Objetivo</w:t>
      </w:r>
    </w:p>
    <w:p>
      <w:r>
        <w:t>Explicar o significado bíblico de bom senso e aplicá-lo a decisões familiares, pessoais e espirituais.</w:t>
      </w:r>
    </w:p>
    <w:p>
      <w:pPr>
        <w:pStyle w:val="Heading2"/>
      </w:pPr>
      <w:r>
        <w:t>Orientação ao orador</w:t>
      </w:r>
    </w:p>
    <w:p>
      <w:r>
        <w:t>Bom senso não é simples cautela humana; é pensar segundo a vontade revelada de Jeová e agir com equilíbrio.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roupa limpa absorve o cheiro de fumaça quando permanece muito tempo num ambiente fechado. A mudança pode ser gradual e quase imperceptível. Da mesma forma, companhias, entretenimento e valores repetidos podem influenciar o coração; por isso precisamos escolher bem o ambiente espiritual.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Mundo sem direção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é bom senso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Aplicação diária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Vencer o mundo</w:t>
              <w:br/>
              <w:t>6 min</w:t>
            </w:r>
          </w:p>
        </w:tc>
      </w:tr>
    </w:tbl>
    <w:p>
      <w:pPr>
        <w:pStyle w:val="Heading1"/>
      </w:pPr>
      <w:r>
        <w:t>Um mundo que perdeu o rumo 4 minutos</w:t>
      </w:r>
    </w:p>
    <w:p>
      <w:pPr>
        <w:pStyle w:val="Indicação"/>
        <w:keepNext w:val="0"/>
      </w:pPr>
      <w:r>
        <w:t>[0:00–2:00] Um barco sem leme pode ter motor potente, mas velocidade apenas o aproxima do perigo. O mundo possui tecnologia e informação, porém violência, vícios e imoralidade mostram falta de direção moral.</w:t>
      </w:r>
    </w:p>
    <w:p>
      <w:pPr>
        <w:pStyle w:val="Indicação"/>
        <w:keepNext w:val="0"/>
      </w:pPr>
      <w:r>
        <w:t>[2:00–4:00] [Leia Tito 2:11, 12.] A bondade de Deus nos treina a rejeitar desejos mundanos e viver com bom senso. Não precisamos acompanhar um sistema desgovernado.</w:t>
      </w:r>
    </w:p>
    <w:p>
      <w:pPr>
        <w:pStyle w:val="Heading1"/>
      </w:pPr>
      <w:r>
        <w:t>Bom senso é pensar como Jeová 7 minutos</w:t>
      </w:r>
    </w:p>
    <w:p>
      <w:pPr>
        <w:pStyle w:val="Indicação"/>
        <w:keepNext w:val="0"/>
      </w:pPr>
      <w:r>
        <w:t>[4:00–7:00] Bom senso envolve conhecer a vontade de Deus, aceitar que seus julgamentos são corretos e adaptar nossa conduta. Uma pessoa pode ser inteligente e ainda tomar decisões espiritualmente imprudentes.</w:t>
      </w:r>
    </w:p>
    <w:p>
      <w:pPr>
        <w:pStyle w:val="Indicação"/>
        <w:keepNext w:val="0"/>
      </w:pPr>
      <w:r>
        <w:t>[7:00–9:00] Estudo e meditação treinam a mente. Antes de decidir, pergunte: “Que princípio se aplica? Como Jesus agiria? Esta escolha alegrará o coração de Jeová?”</w:t>
      </w:r>
    </w:p>
    <w:p>
      <w:pPr>
        <w:pStyle w:val="Indicação"/>
        <w:keepNext w:val="0"/>
      </w:pPr>
      <w:r>
        <w:t>[9:00–11:00] [Leia Provérbios 3:5, 6.] Não confiamos apenas no entendimento pessoal. Reconhecer Jeová significa permitir que sua Palavra endireite nossos caminhos, inclusive quando contraria preferência ou pressão social.</w:t>
      </w:r>
    </w:p>
    <w:p>
      <w:pPr>
        <w:pStyle w:val="Heading1"/>
      </w:pPr>
      <w:r>
        <w:t>Todos precisam demonstrar bom senso 13 minutos</w:t>
      </w:r>
    </w:p>
    <w:p>
      <w:pPr>
        <w:pStyle w:val="Indicação"/>
        <w:keepNext w:val="0"/>
      </w:pPr>
      <w:r>
        <w:t>[11:00–14:00] [Leia Tito 2:2-8.] Paulo aplica bom senso a homens, mulheres e jovens. Isso mostra que não é qualidade reservada a anciãos; deve aparecer em todas as idades e responsabilidades.</w:t>
      </w:r>
    </w:p>
    <w:p>
      <w:pPr>
        <w:pStyle w:val="Indicação"/>
        <w:keepNext w:val="0"/>
      </w:pPr>
      <w:r>
        <w:t>[14:00–17:00] Na família, bom senso cria rotina espiritual realista, promove comunicação calma e considera necessidades diferentes. Chefia não é controle rígido; é direção amorosa baseada nas Escrituras.</w:t>
      </w:r>
    </w:p>
    <w:p>
      <w:pPr>
        <w:pStyle w:val="Indicação"/>
        <w:keepNext w:val="0"/>
      </w:pPr>
      <w:r>
        <w:t>[17:00–19:30] Na fala, significa ouvir antes de responder, evitar mensagens impulsivas e não espalhar informação sem verificar. Tiago 1:19 liga rapidez para ouvir com lentidão para falar e para ficar irado.</w:t>
      </w:r>
    </w:p>
    <w:p>
      <w:pPr>
        <w:pStyle w:val="Indicação"/>
        <w:keepNext w:val="0"/>
      </w:pPr>
      <w:r>
        <w:t>[19:30–22:00] Na aparência e no entretenimento, equilíbrio evita extremos. Pergunte não apenas “é proibido?”, mas “que efeito terá em minha consciência, em outros e na reputação da adoração verdadeira?”</w:t>
      </w:r>
    </w:p>
    <w:p>
      <w:pPr>
        <w:pStyle w:val="Indicação"/>
        <w:keepNext w:val="0"/>
      </w:pPr>
      <w:r>
        <w:t>[22:00–24:00] No uso do tempo, bom senso reconhece urgência sem negligenciar saúde, família ou trabalho. Também limita companhias que enfraquecem convicções, pois influência repetida altera julgamento.</w:t>
      </w:r>
    </w:p>
    <w:p>
      <w:pPr>
        <w:pStyle w:val="Heading1"/>
      </w:pPr>
      <w:r>
        <w:t>Bom senso ajuda a vencer o mundo 6 minutos</w:t>
      </w:r>
    </w:p>
    <w:p>
      <w:pPr>
        <w:pStyle w:val="Indicação"/>
        <w:keepNext w:val="0"/>
      </w:pPr>
      <w:r>
        <w:t>[24:00–27:00] [Leia 1 Pedro 4:7.] Ter bom senso e ser vigilante nas orações é especialmente necessário perto do fim. Adiar mudanças com a ideia de que haverá tempo depois é uma decisão sem base segura.</w:t>
      </w:r>
    </w:p>
    <w:p>
      <w:pPr>
        <w:pStyle w:val="Indicação"/>
        <w:keepNext w:val="0"/>
      </w:pPr>
      <w:r>
        <w:t>[27:00–30:00] 1 João 5:4 diz que a fé vence o mundo. Retome o barco: a Palavra de Deus funciona como leme confiável. Estude, ore e ajuste o rumo rapidamente. Assim, viverá com bom senso apesar do ambiente perverso.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Mundo sem direção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Desejos e valores do sistema prejudicam julgamento.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Tito 2:11, 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é bom senso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Conhecer, aceitar e aplicar o modo de pensar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3:5, 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Aplicação diária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Família, fala, aparência, uso do tempo e companhias exigem equilíbrio.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Tito 2:2-8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Vencer o mundo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Urgência e esperança ajudam a manter decisões sensatas.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4:7; 1 João 5:4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Provérbios 3:5, 6; Tiago 1:19; Tito 2:2-12; 1 Pedro 4:7; 1 João 5:4.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138  •  Vivamos com bom senso num mundo perverso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Vivamos com bom senso num mundo perverso</dc:title>
  <dc:subject>Discurso bíblico n.º 138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