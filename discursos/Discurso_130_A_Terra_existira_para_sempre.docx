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A Terra existirá para sempre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130  •  30 minutos</w:t>
      </w:r>
    </w:p>
    <w:p>
      <w:pPr>
        <w:pStyle w:val="Heading2"/>
      </w:pPr>
      <w:r>
        <w:t>Objetivo</w:t>
      </w:r>
    </w:p>
    <w:p>
      <w:r>
        <w:t>Fortalecer a confiança de que Jeová preservará a Terra e realizará nela seu propósito de uma família humana perfeita.</w:t>
      </w:r>
    </w:p>
    <w:p>
      <w:pPr>
        <w:pStyle w:val="Heading2"/>
      </w:pPr>
      <w:r>
        <w:t>Orientação ao orador</w:t>
      </w:r>
    </w:p>
    <w:p>
      <w:r>
        <w:t>Diferencie a destruição do sistema humano da destruição do planeta. Evite especulação ambiental; concentre-se nas promessas bíblicas.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Uma placa de direção é útil somente quando o viajante a observa antes de passar pelo cruzamento. A orientação de Jeová precisa ser considerada antes das decisões, não apenas depois que surgem consequências.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Presente permanente</w:t>
              <w:br/>
              <w:t>5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Declarações claras</w:t>
              <w:br/>
              <w:t>6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fogo simbólico</w:t>
              <w:br/>
              <w:t>10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Paraíso restaurado</w:t>
              <w:br/>
              <w:t>9 min</w:t>
            </w:r>
          </w:p>
        </w:tc>
      </w:tr>
    </w:tbl>
    <w:p>
      <w:pPr>
        <w:pStyle w:val="Heading1"/>
      </w:pPr>
      <w:r>
        <w:t>Um presente feito para durar 5 minutos</w:t>
      </w:r>
    </w:p>
    <w:p>
      <w:pPr>
        <w:pStyle w:val="Indicação"/>
        <w:keepNext w:val="0"/>
      </w:pPr>
      <w:r>
        <w:t>[0:00–2:30] Um artesão não constrói uma casa cuidadosamente para depois destruí-la antes de ser habitada. Jeová preparou a Terra com água, atmosfera e ciclos que sustentam vida. Qual era seu propósito?</w:t>
      </w:r>
    </w:p>
    <w:p>
      <w:pPr>
        <w:pStyle w:val="Indicação"/>
        <w:keepNext w:val="0"/>
      </w:pPr>
      <w:r>
        <w:t>[2:30–5:00] [Leia Isaías 45:18.] Deus não criou a Terra sem objetivo; formou-a para ser habitada. Salmo 115:16 diz que ele a deu aos filhos dos homens. O planeta é um lar permanente, não um cenário descartável.</w:t>
      </w:r>
    </w:p>
    <w:p>
      <w:pPr>
        <w:pStyle w:val="Heading1"/>
      </w:pPr>
      <w:r>
        <w:t>A Bíblia declara que a Terra permanecerá 6 minutos</w:t>
      </w:r>
    </w:p>
    <w:p>
      <w:pPr>
        <w:pStyle w:val="Indicação"/>
        <w:keepNext w:val="0"/>
      </w:pPr>
      <w:r>
        <w:t>[5:00–8:00] [Leia Eclesiastes 1:4.] Gerações vêm e vão, mas a Terra permanece para sempre. O contraste seria perdido se “para sempre” significasse apenas algumas gerações.</w:t>
      </w:r>
    </w:p>
    <w:p>
      <w:pPr>
        <w:pStyle w:val="Indicação"/>
        <w:keepNext w:val="0"/>
      </w:pPr>
      <w:r>
        <w:t>[8:00–11:00] [Leia Salmo 37:29.] Os justos possuirão a Terra e viverão nela para sempre. Se o planeta fosse destruído, essa promessa não poderia cumprir-se. Jeová também afirma em Isaías 55:11 que sua palavra sempre realiza seu objetivo.</w:t>
      </w:r>
    </w:p>
    <w:p>
      <w:pPr>
        <w:pStyle w:val="Heading1"/>
      </w:pPr>
      <w:r>
        <w:t>Textos sobre fogo não predizem a destruição do planeta 10 minutos</w:t>
      </w:r>
    </w:p>
    <w:p>
      <w:pPr>
        <w:pStyle w:val="Indicação"/>
        <w:keepNext w:val="0"/>
      </w:pPr>
      <w:r>
        <w:t>[11:00–14:00] 2 Pedro 3 fala de “céus e terra” reservados para fogo. O próprio contexto fornece a chave. [Leia 2 Pedro 3:5-7.] O “mundo daquele tempo” foi destruído no Dilúvio, mas o planeta continuou existindo.</w:t>
      </w:r>
    </w:p>
    <w:p>
      <w:pPr>
        <w:pStyle w:val="Indicação"/>
        <w:keepNext w:val="0"/>
      </w:pPr>
      <w:r>
        <w:t>[14:00–17:00] Assim, os céus e a terra atuais representam o sistema de governo humano e a sociedade afastada de Deus. O fogo simboliza julgamento completo. O alvo declarado é “a destruição das pessoas ímpias”, não do globo.</w:t>
      </w:r>
    </w:p>
    <w:p>
      <w:pPr>
        <w:pStyle w:val="Indicação"/>
        <w:keepNext w:val="0"/>
      </w:pPr>
      <w:r>
        <w:t>[17:00–19:00] Apocalipse 11:18 diz que Deus destruirá “os que estão destruindo a terra”. Seria incoerente punir os destruidores destruindo o próprio planeta. Jeová removerá quem insiste em arruiná-lo.</w:t>
      </w:r>
    </w:p>
    <w:p>
      <w:pPr>
        <w:pStyle w:val="Indicação"/>
        <w:keepNext w:val="0"/>
      </w:pPr>
      <w:r>
        <w:t>[19:00–21:00] O dano ambiental é sério, mas não frustra o propósito de Deus. O Criador dos sistemas da Terra tem poder para restaurar o que foi danificado e orientar humanos obedientes a cuidar do lar que receberam.</w:t>
      </w:r>
    </w:p>
    <w:p>
      <w:pPr>
        <w:pStyle w:val="Heading1"/>
      </w:pPr>
      <w:r>
        <w:t>O propósito original será realizado 9 minutos</w:t>
      </w:r>
    </w:p>
    <w:p>
      <w:pPr>
        <w:pStyle w:val="Indicação"/>
        <w:keepNext w:val="0"/>
      </w:pPr>
      <w:r>
        <w:t>[21:00–24:00] A oração-modelo pede que a vontade de Deus seja feita na Terra. [Leia Mateus 6:10.] O Reino de Cristo eliminará Satanás, a maldade e governos que resistem à soberania divina.</w:t>
      </w:r>
    </w:p>
    <w:p>
      <w:pPr>
        <w:pStyle w:val="Indicação"/>
        <w:keepNext w:val="0"/>
      </w:pPr>
      <w:r>
        <w:t>[24:00–27:00] Apocalipse 21:3-5 descreve Deus com a humanidade: morte, dor e lágrimas desaparecem. A promessa não é levar toda a humanidade para outro lugar, mas renovar as condições de vida.</w:t>
      </w:r>
    </w:p>
    <w:p>
      <w:pPr>
        <w:pStyle w:val="Indicação"/>
        <w:keepNext w:val="0"/>
      </w:pPr>
      <w:r>
        <w:t>[27:00–30:00] Retome a casa do artesão. Jeová não abandonará seu projeto. A Terra existirá para sempre e será habitada por pessoas justas. Mostre fé cuidando do que está sob sua responsabilidade e colocando o Reino em primeiro lugar para fazer parte desse futuro.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Presente permanente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formou a Terra para ser habitada.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Isaías 45:18; Salmo 115:16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Declarações claras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Terra permanece e os justos viverão nela para sempre.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Eclesiastes 1:4; Salmo 37:29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11:00–21:00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fogo simbólico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Deus destruirá pessoas ímpias, não o planeta.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 Pedro 3:5-7; Apocalipse 11:18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21:00–30:00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Paraíso restaurado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Reino realizará o propósito original de Jeová.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6:10; Apocalipse 21:3-5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37:29; 115:16; Eclesiastes 1:4; Isaías 45:18; 55:11; Mateus 6:10; 2 Pedro 3:5-7; Apocalipse 11:18; 21:3-5.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130  •  A Terra existirá para sempre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Terra existirá para sempre</dc:title>
  <dc:subject>Discurso bíblico n.º 130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