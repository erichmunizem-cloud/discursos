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será digno de entrar no novo mundo de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174  •  30 minutos</w:t>
      </w:r>
    </w:p>
    <w:p>
      <w:pPr>
        <w:pStyle w:val="Heading2"/>
      </w:pPr>
      <w:r>
        <w:t>Objetivo</w:t>
      </w:r>
    </w:p>
    <w:p>
      <w:r>
        <w:t>Mostrar por que precisamos do novo mundo de Deus e como satisfazer agora os requisitos para viver nele.</w:t>
      </w:r>
    </w:p>
    <w:p>
      <w:pPr>
        <w:pStyle w:val="Heading2"/>
      </w:pPr>
      <w:r>
        <w:t>Orientação ao orador</w:t>
      </w:r>
    </w:p>
    <w:p>
      <w:r>
        <w:t>Seja positivo e realista. Destaque o Reino já em ação, a transformação da personalidade e a urgência de agir.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Precisamos de um novo mundo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fornece a solução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Quem será digno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Aja agora</w:t>
              <w:br/>
              <w:t>3 min</w:t>
            </w:r>
          </w:p>
        </w:tc>
      </w:tr>
    </w:tbl>
    <w:p>
      <w:pPr>
        <w:pStyle w:val="Heading1"/>
      </w:pPr>
      <w:r>
        <w:t>Precisamos realmente de um novo mundo 5 minutos</w:t>
      </w:r>
    </w:p>
    <w:p>
      <w:pPr>
        <w:pStyle w:val="Indicação"/>
        <w:keepNext w:val="0"/>
      </w:pPr>
      <w:r>
        <w:t>[0:00–2:30] Imagine reformar repetidamente uma casa cuja fundação está cedendo. A pintura pode melhorar, mas as rachaduras voltam. A humanidade fez avanços, porém guerra, injustiça, doença e medo continuam. O problema não é falta de esforço sincero; é a limitação do governo humano imperfeito.</w:t>
      </w:r>
    </w:p>
    <w:p>
      <w:pPr>
        <w:pStyle w:val="Indicação"/>
        <w:keepNext w:val="0"/>
      </w:pPr>
      <w:r>
        <w:t>[2:30–5:00] [Leia Eclesiastes 8:9.] A história confirma que o homem domina o homem para seu prejuízo. Precisamos de mais que uma mudança política ou econômica. Precisamos do governo de Deus e de pessoas transformadas por suas normas.</w:t>
      </w:r>
    </w:p>
    <w:p>
      <w:pPr>
        <w:pStyle w:val="Heading1"/>
      </w:pPr>
      <w:r>
        <w:t>Jeová é a fonte de um mundo melhor 10 minutos</w:t>
      </w:r>
    </w:p>
    <w:p>
      <w:pPr>
        <w:pStyle w:val="Indicação"/>
        <w:keepNext w:val="0"/>
      </w:pPr>
      <w:r>
        <w:t>[5:00–8:00] [Leia 2 Pedro 3:13.] “Novos céus” se refere ao governo justo do Reino; “nova terra”, à sociedade humana obediente. Não é uma fantasia criada para fugir dos problemas. É uma promessa do Deus que não pode mentir.</w:t>
      </w:r>
    </w:p>
    <w:p>
      <w:pPr>
        <w:pStyle w:val="Indicação"/>
        <w:keepNext w:val="0"/>
      </w:pPr>
      <w:r>
        <w:t>[8:00–11:30] Jesus torna essa esperança possível. Seu resgate abre o caminho para o perdão e a vida eterna. Como Rei desde 1914, ele reúne súditos e os ensina a viver em paz. [Leia Daniel 2:44.] Em breve, o Reino substituirá todos os governos humanos.</w:t>
      </w:r>
    </w:p>
    <w:p>
      <w:pPr>
        <w:pStyle w:val="Indicação"/>
        <w:keepNext w:val="0"/>
      </w:pPr>
      <w:r>
        <w:t>[11:30–15:00] Pense numa família que vai mudar para um país com novas leis. Ela começa a aprender o idioma e os costumes antes da viagem. Do mesmo modo, quem deseja viver no novo mundo aprende agora as leis do Reino. Isso mostra confiança em Jeová e em seu Rei.</w:t>
      </w:r>
    </w:p>
    <w:p>
      <w:pPr>
        <w:pStyle w:val="Heading1"/>
      </w:pPr>
      <w:r>
        <w:t>Como ser digno de entrar no novo mundo 12 minutos</w:t>
      </w:r>
    </w:p>
    <w:p>
      <w:pPr>
        <w:pStyle w:val="Indicação"/>
        <w:keepNext w:val="0"/>
      </w:pPr>
      <w:r>
        <w:t>[15:00–18:00] [Leia Salmo 15:1, 2.] Jeová procura pessoas que falam a verdade e praticam o que é certo. Integridade vale em casa, no trabalho, na escola e quando ninguém está observando.</w:t>
      </w:r>
    </w:p>
    <w:p>
      <w:pPr>
        <w:pStyle w:val="Indicação"/>
        <w:keepNext w:val="0"/>
      </w:pPr>
      <w:r>
        <w:t>[18:00–21:00] O novo mundo será pacífico. Portanto, já transformamos “espadas em arados”: rejeitamos violência, ódio racial e rivalidade política. Procuramos resolver desentendimentos com brandura. — Miqueias 4:3.</w:t>
      </w:r>
    </w:p>
    <w:p>
      <w:pPr>
        <w:pStyle w:val="Indicação"/>
        <w:keepNext w:val="0"/>
      </w:pPr>
      <w:r>
        <w:t>[21:00–24:00] Pureza moral também é indispensável. Respeitamos o casamento, rejeitamos pornografia e evitamos entretenimento que enfraqueça a consciência. As normas de Jeová não tiram liberdade; protegem dignidade, família e amizade com ele.</w:t>
      </w:r>
    </w:p>
    <w:p>
      <w:pPr>
        <w:pStyle w:val="Indicação"/>
        <w:keepNext w:val="0"/>
      </w:pPr>
      <w:r>
        <w:t>[24:00–27:00] [Leia Colossenses 3:9, 10.] Vestir a nova personalidade exige abandonar mentira, ira e egoísmo e cultivar amor. O ministério e a associação com a congregação ajudam nessa transformação. A pergunta prática é: “Que ajuste mostrará esta semana que quero ser cidadão do Reino?”</w:t>
      </w:r>
    </w:p>
    <w:p>
      <w:pPr>
        <w:pStyle w:val="Heading1"/>
      </w:pPr>
      <w:r>
        <w:t>O novo mundo será realidade 3 minutos</w:t>
      </w:r>
    </w:p>
    <w:p>
      <w:pPr>
        <w:pStyle w:val="Indicação"/>
        <w:keepNext w:val="0"/>
      </w:pPr>
      <w:r>
        <w:t>[27:00–30:00] [Leia Salmo 37:11, 29.] Jeová promete paz duradoura e vida na Terra. Volte à ilustração da casa: Jeová não fará um reparo superficial; removerá o sistema defeituoso e estabelecerá uma sociedade justa. Aja agora: estude, aplique, participe na pregação e permaneça perto da congregação. Assim mostrará que realmente deseja entrar no novo mundo de Deus.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um novo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governo humano não consegue eliminar as causas do sofrimento.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fornece a solução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de Cristo cumprirá a promessa de novos céus e nova terra.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3:13; Daniel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será digno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Paz, pureza, amor e lealdade precisam ser cultivados agora.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15:1-5; Colossenses 3:9,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Aja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novo mundo é certo para os que fazem a vontade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37:11, 29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15:1-5; 37:11, 29; Eclesiastes 8:9; Miqueias 4:3; Daniel 2:44; Colossenses 3:9, 10; 2 Pedro 3:13.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174  •  Quem será digno de entrar no novo mundo de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será digno de entrar no novo mundo de Deus?</dc:title>
  <dc:subject>Discurso bíblico n.º 174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