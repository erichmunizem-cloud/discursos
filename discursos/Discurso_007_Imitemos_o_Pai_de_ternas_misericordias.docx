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Imitemos o Pai de ternas misericórdias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007  •  30 minutos</w:t>
      </w:r>
    </w:p>
    <w:p>
      <w:pPr>
        <w:pStyle w:val="Heading2"/>
      </w:pPr>
      <w:r>
        <w:t>Objetivo</w:t>
      </w:r>
    </w:p>
    <w:p>
      <w:r>
        <w:t>Explicar que misericórdia combina compaixão com ação, mostrar como Jeová e Jesus exercem essa qualidade e ajudar cada ouvinte a imitá-los no perdão, no consolo e na ajuda prática e espiritual.</w:t>
      </w:r>
    </w:p>
    <w:p>
      <w:pPr>
        <w:pStyle w:val="Heading2"/>
      </w:pPr>
      <w:r>
        <w:t>Orientação ao orador</w:t>
      </w:r>
    </w:p>
    <w:p>
      <w:r>
        <w:t>Fale com ternura, mas preserve o equilíbrio entre misericórdia e justiça. Não apresente perdão como tolerância de abuso ou ausência de limites. Mostre que a misericórdia vê uma necessidade e faz o que é realmente útil.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Significado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Jesus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Imitação</w:t>
              <w:br/>
              <w:t>7 min</w:t>
            </w:r>
          </w:p>
        </w:tc>
      </w:tr>
    </w:tbl>
    <w:p>
      <w:pPr>
        <w:pStyle w:val="Heading1"/>
      </w:pPr>
      <w:r>
        <w:t>Introdução</w:t>
      </w:r>
    </w:p>
    <w:p>
      <w:pPr>
        <w:widowControl/>
      </w:pPr>
      <w:r>
        <w:t>[0:00–1:25] Apresente a misericórdia como sentimento que se move em direção à necessidade.</w:t>
      </w:r>
    </w:p>
    <w:p>
      <w:pPr>
        <w:widowControl/>
      </w:pPr>
      <w:r>
        <w:rPr>
          <w:color w:val="C00000"/>
        </w:rPr>
        <w:t>Imagine uma pessoa caída à beira de uma estrada. Alguém passa, percebe seu sofrimento e pensa: “Que pena.” Outro para, protege a pessoa, trata os ferimentos e providencia ajuda. Os dois talvez tenham sentido algo, mas apenas um transformou compaixão em misericórdia.</w:t>
      </w:r>
    </w:p>
    <w:p>
      <w:pPr>
        <w:widowControl/>
      </w:pPr>
      <w:r>
        <w:t>Muitas vezes associamos misericórdia apenas a perdoar alguém culpado. O perdão faz parte dela, mas a Bíblia usa a ideia de modo mais amplo. Misericórdia é sentir profundamente a necessidade e agir para aliviar sofrimento. Jeová é chamado de “Pai de ternas misericórdias”. Para imitá-lo, precisamos entender como seus sentimentos e suas ações funcionam em harmonia com a justiça.</w:t>
      </w:r>
    </w:p>
    <w:p>
      <w:pPr>
        <w:pStyle w:val="Heading1"/>
      </w:pPr>
      <w:r>
        <w:t>O que é misericórdia 5 minutos</w:t>
      </w:r>
    </w:p>
    <w:p>
      <w:pPr>
        <w:widowControl/>
      </w:pPr>
      <w:r>
        <w:t>[1:25–3:15] Explique os dois elementos da misericórdia.</w:t>
      </w:r>
    </w:p>
    <w:p>
      <w:pPr>
        <w:widowControl/>
      </w:pPr>
      <w:r>
        <w:t>Salmo 103:3, 4 diz que Jeová perdoa erros, cura doenças, recupera a vida da cova e coroa com amor leal e misericórdia. Observe a variedade: há culpa que precisa de perdão, fraqueza que precisa de cura e perigo que exige resgate.</w:t>
      </w:r>
    </w:p>
    <w:p>
      <w:pPr>
        <w:widowControl/>
      </w:pPr>
      <w:r>
        <w:t>A misericórdia, portanto, contém dois elementos. Primeiro, compaixão: a dor de outra pessoa toca o coração. Segundo, ação: fazemos algo apropriado para ajudar. Sem compaixão, a ajuda pode ser fria ou humilhante. Sem ação, a compaixão permanece apenas emoção.</w:t>
      </w:r>
    </w:p>
    <w:p>
      <w:pPr>
        <w:widowControl/>
      </w:pPr>
      <w:r>
        <w:t>Uma mãe pode ouvir o choro do bebê e imediatamente procurar a causa. Talvez ele precise de alimento, proteção ou descanso. A ternura não a leva a dar sempre o que o bebê parece querer, mas o que realmente necessita. Esse detalhe ajuda a entender a misericórdia divina: Jeová age com ternura e sabedoria, não por sentimentalismo.</w:t>
      </w:r>
    </w:p>
    <w:p>
      <w:pPr>
        <w:widowControl/>
      </w:pPr>
      <w:r>
        <w:t>[3:15–5:00] Diferencie misericórdia de permissividade.</w:t>
      </w:r>
    </w:p>
    <w:p>
      <w:pPr>
        <w:widowControl/>
      </w:pPr>
      <w:r>
        <w:rPr>
          <w:color w:val="C00000"/>
        </w:rPr>
        <w:t>Ser misericordioso não significa ignorar o mal. Um médico compassivo não diz a um paciente que a doença é inofensiva apenas para evitar uma conversa difícil. Ele explica a situação e oferece tratamento. Da mesma forma, a misericórdia pode incluir advertência, disciplina e limites.</w:t>
      </w:r>
    </w:p>
    <w:p>
      <w:pPr>
        <w:widowControl/>
      </w:pPr>
      <w:r>
        <w:t>Também não exige que a vítima continue em perigo ou finja que nada aconteceu. O perdão pode remover desejo de vingança, mas confiança talvez precise ser reconstruída. Justiça e misericórdia não são inimigas. Em Jeová, as duas são perfeitas.</w:t>
      </w:r>
    </w:p>
    <w:p>
      <w:pPr>
        <w:widowControl/>
      </w:pPr>
      <w:r>
        <w:t>Também precisamos distinguir misericórdia de pena que rebaixa. Quem recebe ajuda continua tendo dignidade, capacidade e responsabilidade. Por isso, antes de agir, podemos perguntar: “Qual é a necessidade real? O que ajudará esta pessoa a recuperar força, e não apenas aliviará meu desconforto ao vê-la sofrer?” Às vezes, misericórdia significa dar; em outras, escutar, ensinar uma habilidade ou acompanhar a pessoa enquanto ela toma uma decisão difícil.</w:t>
      </w:r>
    </w:p>
    <w:p>
      <w:pPr>
        <w:widowControl/>
      </w:pPr>
      <w:r>
        <w:t>Essa qualidade pode aparecer em situações comuns. Quando um irmão chega atrasado, em vez de concluir que é irresponsável, consideramos que talvez enfrente uma dificuldade. Quando alguém fala de modo desajeitado, não atribuímos imediatamente um motivo mau. A misericórdia não é crédula, mas evita julgar sem conhecer os fatos.</w:t>
      </w:r>
    </w:p>
    <w:p>
      <w:pPr>
        <w:pStyle w:val="Heading1"/>
      </w:pPr>
      <w:r>
        <w:t>Jeová é o Pai de ternas misericórdias 10 minutos</w:t>
      </w:r>
    </w:p>
    <w:p>
      <w:pPr>
        <w:widowControl/>
      </w:pPr>
      <w:r>
        <w:t>[5:00–6:45] Leia 2 Coríntios 1:3 e destaque a origem da qualidade.</w:t>
      </w:r>
    </w:p>
    <w:p>
      <w:pPr>
        <w:pStyle w:val="Indicação"/>
      </w:pPr>
      <w:r>
        <w:t>[Leia 2 Coríntios 1:3.]</w:t>
      </w:r>
    </w:p>
    <w:p>
      <w:pPr>
        <w:widowControl/>
      </w:pPr>
      <w:r>
        <w:t>Paulo chama Jeová de “Pai de ternas misericórdias e Deus de todo o consolo”. A palavra “Pai” indica origem. Toda compaixão verdadeira tem nele seu modelo. “Ternas” mostra que sua misericórdia não é burocrática. Jeová não ajuda com distância emocional.</w:t>
      </w:r>
    </w:p>
    <w:p>
      <w:pPr>
        <w:widowControl/>
      </w:pPr>
      <w:r>
        <w:t>Isaías 49:15 pergunta se uma mulher pode esquecer seu bebê. Mesmo que isso acontecesse, Jeová diz: “Eu nunca me esqueceria de você.” A ligação entre mãe e bebê é uma das formas mais profundas de ternura humana, mas o cuidado de Jeová é ainda mais confiável.</w:t>
      </w:r>
    </w:p>
    <w:p>
      <w:pPr>
        <w:widowControl/>
      </w:pPr>
      <w:r>
        <w:t>[6:45–8:25] Mostre a misericórdia imparcial de Jeová.</w:t>
      </w:r>
    </w:p>
    <w:p>
      <w:pPr>
        <w:widowControl/>
      </w:pPr>
      <w:r>
        <w:t>Jesus disse em Lucas 6:35, 36 que Jeová é bondoso com ingratos e maus e, por isso, devemos ser misericordiosos como nosso Pai. Mateus 5:45 menciona sol e chuva sobre maus e bons. Pessoas que não agradecem a Deus continuam recebendo vida, alimento e oportunidades.</w:t>
      </w:r>
    </w:p>
    <w:p>
      <w:pPr>
        <w:widowControl/>
      </w:pPr>
      <w:r>
        <w:t>Isso não significa aprovação de toda conduta. Mostra que Jeová não é mesquinho nem parcial. Ele permite tempo para arrependimento e oferece benefícios básicos a todos. Imitamos essa imparcialidade quando tratamos com dignidade quem tem outra origem, opinião ou nível social.</w:t>
      </w:r>
    </w:p>
    <w:p>
      <w:pPr>
        <w:widowControl/>
      </w:pPr>
      <w:r>
        <w:t>É relativamente fácil ser generoso com quem retribui. Jesus destacou que Jeová faz o bem até a ingratos. Portanto, nossa bondade não pode depender sempre de reconhecimento. Um familiar talvez nunca agradeça o cuidado recebido; uma pessoa no território pode reagir com indiferença; alguém que ajudamos pode esquecer nosso nome. Continuamos fazendo o bem porque desejamos parecer com nosso Pai, não porque a resposta humana garante satisfação.</w:t>
      </w:r>
    </w:p>
    <w:p>
      <w:pPr>
        <w:widowControl/>
      </w:pPr>
      <w:r>
        <w:t>[8:25–11:05] Use o trato de Jeová com Israel para mostrar paciência e limites.</w:t>
      </w:r>
    </w:p>
    <w:p>
      <w:pPr>
        <w:widowControl/>
      </w:pPr>
      <w:r>
        <w:t>Salmo 78:38-41 diz que Jeová era misericordioso, perdoava o erro e muitas vezes continha sua ira. Os israelitas repetidamente abandonavam a adoração pura, sofriam consequências e clamavam por ajuda. No período dos juízes, Jeová levantou libertadores quando viu a aflição deles.</w:t>
      </w:r>
    </w:p>
    <w:p>
      <w:pPr>
        <w:widowControl/>
      </w:pPr>
      <w:r>
        <w:t>Sua misericórdia não era ingenuidade. Ele conhecia os motivos e sabia quando uma mudança era superficial. Durante séculos ofereceu advertências e oportunidades. Mas o reino de dez tribos insistiu na rebelião, e chegou o momento em que o julgamento não podia mais ser adiado.</w:t>
      </w:r>
    </w:p>
    <w:p>
      <w:pPr>
        <w:widowControl/>
      </w:pPr>
      <w:r>
        <w:t>Isso nos ensina que misericórdia não elimina responsabilidade. Pais, anciãos e outros que exercem alguma autoridade podem ser pacientes e ainda manter limites. Ajudar alguém não significa protegê-lo de toda consequência de escolhas erradas.</w:t>
      </w:r>
    </w:p>
    <w:p>
      <w:pPr>
        <w:widowControl/>
      </w:pPr>
      <w:r>
        <w:t>Na verdade, impedir toda consequência pode atrasar o arrependimento. Jeová às vezes permitiu que Israel sentisse o resultado de abandonar sua orientação. Quando o povo clamava com sinceridade, ele fornecia libertação. Assim, uma decisão disciplinar pode ser misericordiosa quando protege outros e ajuda o transgressor a perceber a gravidade do caminho. O motivo não é fazer sofrer, mas promover cura espiritual.</w:t>
      </w:r>
    </w:p>
    <w:p>
      <w:pPr>
        <w:widowControl/>
      </w:pPr>
      <w:r>
        <w:t>[11:05–13:20] Mostre a disposição de Jeová para perdoar arrependidos.</w:t>
      </w:r>
    </w:p>
    <w:p>
      <w:pPr>
        <w:widowControl/>
      </w:pPr>
      <w:r>
        <w:t>Êxodo 34:6, 7 descreve Jeová como misericordioso, compassivo, paciente e cheio de amor leal, mas também diz que não deixa o culpado sem punição. Ele distingue fraqueza, arrependimento e rebeldia deliberada.</w:t>
      </w:r>
    </w:p>
    <w:p>
      <w:pPr>
        <w:widowControl/>
      </w:pPr>
      <w:r>
        <w:t>Davi cometeu pecados graves. Salmos 32 e 51 mostram que ele não os tratou como pequenos. Reconheceu culpa, aceitou disciplina e pediu um coração puro. Jeová o perdoou, embora algumas consequências permanecessem.</w:t>
      </w:r>
    </w:p>
    <w:p>
      <w:pPr>
        <w:widowControl/>
      </w:pPr>
      <w:r>
        <w:t>Talvez alguém carregue culpa por um erro antigo, embora tenha se arrependido e mudado. A misericórdia de Jeová permite aceitar seu perdão. Continuar afirmando que nosso pecado é grande demais para ele perdoar pode significar confiar mais em nossa condenação do que na avaliação do próprio Deus.</w:t>
      </w:r>
    </w:p>
    <w:p>
      <w:pPr>
        <w:widowControl/>
      </w:pPr>
      <w:r>
        <w:t>[13:20–15:00] Relacione a misericórdia recebida com a praticada por Davi.</w:t>
      </w:r>
    </w:p>
    <w:p>
      <w:pPr>
        <w:widowControl/>
      </w:pPr>
      <w:r>
        <w:t>Davi também havia mostrado misericórdia a Saul. Teve oportunidades de matar o rei que o perseguia, mas recusou-se a se vingar. Isso não tornou Saul inocente nem obrigou Davi a ficar desprotegido ao lado dele. Davi manteve distância e deixou o julgamento nas mãos de Jeová.</w:t>
      </w:r>
    </w:p>
    <w:p>
      <w:pPr>
        <w:widowControl/>
      </w:pPr>
      <w:r>
        <w:t>Esse exemplo mostra equilíbrio útil. Podemos recusar vingança e ainda estabelecer limites seguros. Podemos desejar que alguém se arrependa sem permitir que continue a nos prejudicar. A misericórdia confia a justiça a Jeová.</w:t>
      </w:r>
    </w:p>
    <w:p>
      <w:pPr>
        <w:pStyle w:val="Heading1"/>
      </w:pPr>
      <w:r>
        <w:t>Ao mostrar misericórdia Jesus imitou perfeitamente seu Pai 8 minutos</w:t>
      </w:r>
    </w:p>
    <w:p>
      <w:pPr>
        <w:widowControl/>
      </w:pPr>
      <w:r>
        <w:t>[15:00–17:05] Mostre o valor que Jesus deu à misericórdia.</w:t>
      </w:r>
    </w:p>
    <w:p>
      <w:pPr>
        <w:widowControl/>
      </w:pPr>
      <w:r>
        <w:t>Em Mateus 9:13, Jesus citou as palavras: “Quero misericórdia, e não sacrifício.” Líderes religiosos valorizavam rituais, mas desprezavam pessoas que consideravam pecadoras. Jesus mostrou que adoração formal sem compaixão não agrada a Deus.</w:t>
      </w:r>
    </w:p>
    <w:p>
      <w:pPr>
        <w:widowControl/>
      </w:pPr>
      <w:r>
        <w:t>No Sermão do Monte, ele alertou contra fazer boas ações para ser visto. A misericórdia verdadeira não transforma a necessidade de alguém em palco para nossa reputação. Ajuda de maneira que preserva a dignidade e dirige o crédito a Jeová.</w:t>
      </w:r>
    </w:p>
    <w:p>
      <w:pPr>
        <w:widowControl/>
      </w:pPr>
      <w:r>
        <w:t>[17:05–19:15] Use o samaritano para mostrar ação prática.</w:t>
      </w:r>
    </w:p>
    <w:p>
      <w:pPr>
        <w:widowControl/>
      </w:pPr>
      <w:r>
        <w:rPr>
          <w:color w:val="C00000"/>
        </w:rPr>
        <w:t>Na ilustração de Lucas 10:29-37, um sacerdote e um levita viram o homem ferido e passaram adiante. O samaritano sentiu pena, aproximou-se, tratou ferimentos, transportou o homem e pagou por seu cuidado. Jesus concluiu: “Vá e faça você o mesmo.”</w:t>
      </w:r>
    </w:p>
    <w:p>
      <w:pPr>
        <w:widowControl/>
      </w:pPr>
      <w:r>
        <w:t>O samaritano não resolveu todo problema social da região. Fez o que podia pela pessoa diante dele. Nós talvez não consigamos eliminar a pobreza, a doença ou a solidão. Mas podemos levar uma refeição, oferecer transporte, fazer uma ligação, acompanhar alguém a uma consulta ou ajudar com uma tarefa.</w:t>
      </w:r>
    </w:p>
    <w:p>
      <w:pPr>
        <w:widowControl/>
      </w:pPr>
      <w:r>
        <w:t>Pergunte: “Quem está caído à beira da minha rotina?” Talvez seja um idoso pouco lembrado, um pai exausto, um jovem isolado ou alguém enlutado. Misericórdia começa por notar.</w:t>
      </w:r>
    </w:p>
    <w:p>
      <w:pPr>
        <w:widowControl/>
      </w:pPr>
      <w:r>
        <w:t>Ela também respeita limites pessoais. Talvez não tenhamos dinheiro, saúde ou preparo para resolver determinado problema. Nesse caso, podemos ajudar a pessoa a encontrar quem possui os recursos adequados. O samaritano levou o ferido a uma hospedaria e confiou parte do cuidado a outro. Pedir ajuda não diminui a misericórdia; pode torná-la mais eficaz.</w:t>
      </w:r>
    </w:p>
    <w:p>
      <w:pPr>
        <w:widowControl/>
      </w:pPr>
      <w:r>
        <w:t>[19:15–21:15] Mostre a ternura de Jesus ao realizar milagres.</w:t>
      </w:r>
    </w:p>
    <w:p>
      <w:pPr>
        <w:widowControl/>
      </w:pPr>
      <w:r>
        <w:t>Quando dois cegos clamaram por ajuda, Mateus 20:34 diz que Jesus sentiu pena e tocou nos olhos deles. Em Marcos 1:40-42, um leproso pediu para ser purificado. Jesus ficou com pena, estendeu a mão e o tocou. Aquele homem talvez não recebesse um toque humano havia muito tempo. Jesus poderia curá-lo à distância, mas escolheu uma ação que também devolvia dignidade.</w:t>
      </w:r>
    </w:p>
    <w:p>
      <w:pPr>
        <w:widowControl/>
      </w:pPr>
      <w:r>
        <w:t>O poder de Jesus nunca o tornou frio. Quanto maior sua capacidade de ajudar, mais sensível permanecia. Isso orienta quem possui recursos, autoridade ou conhecimento. Não basta resolver um problema; o modo de ajudar importa.</w:t>
      </w:r>
    </w:p>
    <w:p>
      <w:pPr>
        <w:widowControl/>
      </w:pPr>
      <w:r>
        <w:t>[21:15–23:00] Mostre que ensinar também é misericórdia.</w:t>
      </w:r>
    </w:p>
    <w:p>
      <w:pPr>
        <w:widowControl/>
      </w:pPr>
      <w:r>
        <w:t>Marcos 6:34 diz que Jesus viu uma multidão como ovelhas sem pastor, sentiu pena e começou a ensinar muitas coisas. Ele reconheceu uma necessidade espiritual. As pessoas precisavam mais do que alimento e cura temporária; precisavam conhecer a verdade.</w:t>
      </w:r>
    </w:p>
    <w:p>
      <w:pPr>
        <w:widowControl/>
      </w:pPr>
      <w:r>
        <w:t>Às vezes, a ajuda mais misericordiosa é ouvir e mostrar um texto bíblico que oferece orientação. Não usamos a Bíblia para encerrar rapidamente uma conversa dolorosa. Primeiro escutamos. Depois, se apropriado, ajudamos a pessoa a ver como Jeová pensa e que esperança oferece.</w:t>
      </w:r>
    </w:p>
    <w:p>
      <w:pPr>
        <w:pStyle w:val="Heading1"/>
      </w:pPr>
      <w:r>
        <w:t>Imitemos a Jeová sendo sempre misericordiosos 7 minutos</w:t>
      </w:r>
    </w:p>
    <w:p>
      <w:pPr>
        <w:widowControl/>
      </w:pPr>
      <w:r>
        <w:t>[23:00–24:15] Leia Lucas 6:36 e faça a aplicação geral.</w:t>
      </w:r>
    </w:p>
    <w:p>
      <w:pPr>
        <w:pStyle w:val="Indicação"/>
      </w:pPr>
      <w:r>
        <w:t>[Leia Lucas 6:36.]</w:t>
      </w:r>
    </w:p>
    <w:p>
      <w:pPr>
        <w:widowControl/>
      </w:pPr>
      <w:r>
        <w:t>Jesus não apresentou a misericórdia como qualidade opcional para pessoas de temperamento suave. Todos os discípulos devem continuar sendo misericordiosos. Isso exige prática, porque a imperfeição nos inclina a julgar rápido, guardar mágoa ou ignorar necessidades.</w:t>
      </w:r>
    </w:p>
    <w:p>
      <w:pPr>
        <w:widowControl/>
      </w:pPr>
      <w:r>
        <w:t>[24:15–25:35] Aplique ao perdão.</w:t>
      </w:r>
    </w:p>
    <w:p>
      <w:pPr>
        <w:widowControl/>
      </w:pPr>
      <w:r>
        <w:rPr>
          <w:color w:val="C00000"/>
        </w:rPr>
        <w:t>Mateus 18:23-35 compara o perdão de Jeová a uma dívida imensa cancelada. Depois de receber misericórdia, seria incoerente cobrar sem piedade uma dívida muito menor de outro humano.</w:t>
      </w:r>
    </w:p>
    <w:p>
      <w:pPr>
        <w:widowControl/>
      </w:pPr>
      <w:r>
        <w:t>Perdoar não significa aprovar o erro nem dispensar arrependimento quando ele é necessário. Significa abandonar ódio e desejo de vingança. Quando existe arrependimento, procuramos restaurar a paz. Quando a pessoa não muda, podemos manter limites sem alimentar ressentimento.</w:t>
      </w:r>
    </w:p>
    <w:p>
      <w:pPr>
        <w:widowControl/>
      </w:pPr>
      <w:r>
        <w:t>[25:35–27:05] Leia 2 Coríntios 1:4 e trate do consolo.</w:t>
      </w:r>
    </w:p>
    <w:p>
      <w:pPr>
        <w:pStyle w:val="Indicação"/>
      </w:pPr>
      <w:r>
        <w:t>[Leia 2 Coríntios 1:4.]</w:t>
      </w:r>
    </w:p>
    <w:p>
      <w:pPr>
        <w:widowControl/>
      </w:pPr>
      <w:r>
        <w:t>Jeová nos consola para que possamos consolar outros. Quem já enfrentou luto, ansiedade, doença ou oposição talvez reconheça sentimentos que outros não percebem. Pode oferecer presença e palavras simples, sem fingir ter todas as respostas.</w:t>
      </w:r>
    </w:p>
    <w:p>
      <w:pPr>
        <w:widowControl/>
      </w:pPr>
      <w:r>
        <w:t>Consolo não é comparar dores nem dizer “você precisa ser forte”. É escutar, reconhecer a perda e lembrar com cuidado as promessas de Jeová. Às vezes, uma mensagem dias depois, quando a atenção inicial diminuiu, demonstra misericórdia profunda.</w:t>
      </w:r>
    </w:p>
    <w:p>
      <w:pPr>
        <w:widowControl/>
      </w:pPr>
      <w:r>
        <w:t>Também evitamos explicações apressadas. Não dizemos que uma tragédia ocorreu porque a pessoa não teve fé nem atribuímos a Jeová algo que ele não causou. Podemos admitir: “Eu não sei por que isso aconteceu, mas sei que Jeová vê sua dor.” Depois, textos como Salmo 34:18 ou a esperança da ressurreição podem ser apresentados quando a pessoa estiver pronta. A verdade consola melhor quando vem acompanhada de presença paciente.</w:t>
      </w:r>
    </w:p>
    <w:p>
      <w:pPr>
        <w:widowControl/>
      </w:pPr>
      <w:r>
        <w:t>[27:05–28:20] Aplique à ajuda material e à pregação.</w:t>
      </w:r>
    </w:p>
    <w:p>
      <w:pPr>
        <w:widowControl/>
      </w:pPr>
      <w:r>
        <w:t>Hebreus 13:16 diz para não esquecermos de fazer o bem e compartilhar. Primeira João 3:17, 18 pergunta como o amor de Deus permanece em quem vê um irmão necessitado e se recusa a ter compaixão. Compartilhamos dentro de nossas possibilidades, sem criar dependência nem expor a pessoa.</w:t>
      </w:r>
    </w:p>
    <w:p>
      <w:pPr>
        <w:widowControl/>
      </w:pPr>
      <w:r>
        <w:t>A pregação também é misericórdia. Pessoas precisam saber por que existe sofrimento e como o Reino o eliminará. Falamos com entusiasmo, mas também com respeito por sua situação e tempo.</w:t>
      </w:r>
    </w:p>
    <w:p>
      <w:pPr>
        <w:widowControl/>
      </w:pPr>
      <w:r>
        <w:t>Na congregação, talvez vejamos uma necessidade que não podemos atender sozinhos. Podemos comunicar discretamente aos que estão em condições de ajudar, sem transformar a dificuldade alheia em assunto de conversa. A misericórdia protege reputação. Ela não procura detalhes por curiosidade nem anuncia o bem realizado.</w:t>
      </w:r>
    </w:p>
    <w:p>
      <w:pPr>
        <w:widowControl/>
      </w:pPr>
      <w:r>
        <w:t>[28:20–30:00] Conclua com a recompensa de imitar Jeová.</w:t>
      </w:r>
    </w:p>
    <w:p>
      <w:pPr>
        <w:widowControl/>
      </w:pPr>
      <w:r>
        <w:t>Mateus 5:7 diz: “Felizes os misericordiosos, porque serão tratados com misericórdia.” Tiago 2:13 adverte que quem não pratica misericórdia receberá julgamento sem misericórdia. Nossa maneira de tratar os vulneráveis revela quanto valorizamos a misericórdia recebida.</w:t>
      </w:r>
    </w:p>
    <w:p>
      <w:pPr>
        <w:widowControl/>
      </w:pPr>
      <w:r>
        <w:rPr>
          <w:color w:val="C00000"/>
        </w:rPr>
        <w:t>Pense novamente na pessoa caída à beira da estrada. É fácil sentir pena e seguir adiante. Jeová e Jesus fazem mais: veem, sentem e agem. Imite-os. Perdoe quando houver base, console quem sofre, compartilhe o que possui e ensine as boas novas.</w:t>
      </w:r>
    </w:p>
    <w:p>
      <w:pPr>
        <w:widowControl/>
      </w:pPr>
      <w:r>
        <w:t>Salmo 116:5 diz que Jeová é compassivo e misericordioso. Quando praticamos essa qualidade, tornamos visível a personalidade de nosso Pai. E sentimos a felicidade de saber que não apenas admiramos sua ternura; estamos aprendendo a agir como ele.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Significado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Misericórdia une sentimento de compaixão e ação para ajudar.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misericórdia faz parte da natureza de Deus e atua com justiça.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Coríntios 1:3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ensinou e demonstrou misericórdia com ternura e ações.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Imitação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Perdoamos, consolamos, compartilhamos e pregamos.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6:36; 2 Coríntios 1:4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Êxodo 34:6, 7; Salmo 32:1-5; 51:1-4; 78:38-41; 103:3, 4; 116:5; Isaías 49:15; Mateus 5:7, 45; 6:1-4; 9:13; 18:23-35; 20:30-34; Marcos 1:40-42; 6:34; Lucas 6:32-36; 10:29-37; 2 Coríntios 1:3, 4; Hebreus 13:16; Tiago 2:13; 1 João 3:17, 18.</w:t>
      </w:r>
    </w:p>
    <w:p>
      <w:pPr>
        <w:widowControl/>
      </w:pPr>
      <w:r>
        <w:t>Publicações indicadas no esboço: Achegue-se a Jeová; A Sentinela de 1/11/2004, 15/11/2005, 15/9/2007, 15/8/2008, 1/9/2008, 15/11/2012 e 15/2/1998; Jeremias; Os Doze Profetas.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007  •  Imitemos o Pai de ternas misericórdias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Imitemos o Pai de ternas misericórdias</dc:title>
  <dc:subject>Discurso bíblico n.º 007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