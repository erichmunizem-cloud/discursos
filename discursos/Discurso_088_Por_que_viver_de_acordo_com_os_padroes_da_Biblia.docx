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Por que viver de acordo com os padrões da Bíblia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088  •  30 minutos</w:t>
      </w:r>
    </w:p>
    <w:p>
      <w:pPr>
        <w:pStyle w:val="Heading2"/>
      </w:pPr>
      <w:r>
        <w:t>Objetivo</w:t>
      </w:r>
    </w:p>
    <w:p>
      <w:r>
        <w:t>Mostrar que os padrões bíblicos refletem o amor, a sabedoria e a justiça de Jeová e motivar os ouvintes a obedecer por gratidão, não apenas por dever.</w:t>
      </w:r>
    </w:p>
    <w:p>
      <w:pPr>
        <w:pStyle w:val="Heading2"/>
      </w:pPr>
      <w:r>
        <w:t>Orientação ao orador</w:t>
      </w:r>
    </w:p>
    <w:p>
      <w:r>
        <w:t>Não apresente os padrões como lista de proibições. Mostre o motivo de Jeová e benefícios reais, sem prometer vida sem problemas. Inclua família, moralidade sexual e honestidade conforme o esboço.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 origem dos padrões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Eles demonstram amor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Eles demonstram sabedoria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Eles demonstram justiça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Fortaleça amor pelos padrões</w:t>
              <w:br/>
              <w:t>4 min</w:t>
            </w:r>
          </w:p>
        </w:tc>
      </w:tr>
    </w:tbl>
    <w:p>
      <w:pPr>
        <w:pStyle w:val="Heading1"/>
      </w:pPr>
      <w:r>
        <w:t>De onde vêm os padrões morais da Bíblia 4 minutos</w:t>
      </w:r>
    </w:p>
    <w:p>
      <w:pPr>
        <w:pStyle w:val="Indicação"/>
        <w:keepNext w:val="0"/>
      </w:pPr>
      <w:r>
        <w:t>[0:00–1:30] Em uma estrada de montanha, a placa que limita a velocidade talvez pareça restritiva. Mas quem conhece as curvas e os riscos entende por que ela existe. A questão não é apenas “Qual é a regra?”, mas “Quem a estabeleceu e por quê?”</w:t>
      </w:r>
    </w:p>
    <w:p>
      <w:pPr>
        <w:widowControl/>
      </w:pPr>
      <w:r>
        <w:rPr>
          <w:color w:val="C00000"/>
        </w:rPr>
        <w:t>A maioria aceita padrões em medicina, construção e trânsito. Mas, em moral, muitos dizem: “Cada um decide.” O resultado é que o certo muda conforme opinião, cultura ou conveniência.</w:t>
      </w:r>
    </w:p>
    <w:p>
      <w:pPr>
        <w:pStyle w:val="Indicação"/>
        <w:keepNext w:val="0"/>
      </w:pPr>
      <w:r>
        <w:t>[Leia 2 Timóteo 3:16.] Os padrões da Bíblia vêm de Deus. Malaquias 3:6 diz que Jeová não muda. Sua orientação é estável porque sua personalidade é estável. Vamos ver como esses padrões refletem seu amor, sabedoria e justiça.</w:t>
      </w:r>
    </w:p>
    <w:p>
      <w:pPr>
        <w:pStyle w:val="Heading1"/>
      </w:pPr>
      <w:r>
        <w:t>Os padrões de Jeová demonstram amor 7 minutos</w:t>
      </w:r>
    </w:p>
    <w:p>
      <w:pPr>
        <w:pStyle w:val="Indicação"/>
        <w:keepNext w:val="0"/>
      </w:pPr>
      <w:r>
        <w:t>[4:00–6:30] [Leia Isaías 48:17, 18.] Jeová se apresenta como aquele que ensina para nosso benefício. Ele não observa de longe esperando que erremos; mostra o caminho que produz paz.</w:t>
      </w:r>
    </w:p>
    <w:p>
      <w:pPr>
        <w:widowControl/>
      </w:pPr>
      <w:r>
        <w:rPr>
          <w:color w:val="C00000"/>
        </w:rPr>
        <w:t>Pense novamente na placa da estrada. Uma pessoa pode vê-la como obstáculo; outra, como proteção colocada por alguém que conhece o perigo. O amor por Jeová muda nossa maneira de ver seus mandamentos.</w:t>
      </w:r>
    </w:p>
    <w:p>
      <w:pPr>
        <w:pStyle w:val="Indicação"/>
        <w:keepNext w:val="0"/>
      </w:pPr>
      <w:r>
        <w:t>[6:30–9:00] Os padrões para a família se baseiam em amor sem egoísmo. Efésios 5 incentiva o marido a amar a esposa como o próprio corpo e a esposa a respeitar o marido. Efésios 6 orienta filhos a obedecer e pais a não irritar os filhos.</w:t>
      </w:r>
    </w:p>
    <w:p>
      <w:pPr>
        <w:widowControl/>
      </w:pPr>
      <w:r>
        <w:t>Quando cada um pergunta “O que posso dar?” em vez de “O que estou recebendo?”, a família ganha segurança. Isso não torna todos perfeitos nem elimina diferenças, mas fornece um modo de resolver problemas sem humilhação e abuso.</w:t>
      </w:r>
    </w:p>
    <w:p>
      <w:pPr>
        <w:pStyle w:val="Indicação"/>
        <w:keepNext w:val="0"/>
      </w:pPr>
      <w:r>
        <w:t>[9:00–11:00] A aplicação varia. Um casal pode reservar tempo para conversar sem aparelhos. Pais podem disciplinar com calma, explicando o motivo. Filhos jovens podem responder com respeito mesmo quando discordam. Cada ato mostra confiança no amor de Jeová.</w:t>
      </w:r>
    </w:p>
    <w:p>
      <w:pPr>
        <w:pStyle w:val="Heading1"/>
      </w:pPr>
      <w:r>
        <w:t>Os padrões de Jeová demonstram sabedoria 8 minutos</w:t>
      </w:r>
    </w:p>
    <w:p>
      <w:pPr>
        <w:pStyle w:val="Indicação"/>
        <w:keepNext w:val="0"/>
      </w:pPr>
      <w:r>
        <w:t>[11:00–13:00] Isaías 55:8, 9 mostra que os pensamentos de Deus são superiores. Nós vemos o desejo imediato; Jeová vê todo o caminho e o resultado. Provérbios 14:12 alerta que uma estrada pode parecer certa e terminar em morte.</w:t>
      </w:r>
    </w:p>
    <w:p>
      <w:pPr>
        <w:pStyle w:val="Indicação"/>
        <w:keepNext w:val="0"/>
      </w:pPr>
      <w:r>
        <w:t>[13:00–15:00] [Leia Provérbios 2:6, 7.] A sabedoria vem de Jeová, e ele reserva sabedoria prática para os íntegros. Seus padrões não são teoria antiga; ajudam a tomar decisões sobre namoro, sexualidade, dinheiro, amizades e entretenimento.</w:t>
      </w:r>
    </w:p>
    <w:p>
      <w:pPr>
        <w:pStyle w:val="Indicação"/>
        <w:keepNext w:val="0"/>
      </w:pPr>
      <w:r>
        <w:t>[15:00–18:00] As normas de moralidade sexual em 1 Coríntios 6:9, 10, 18 protegem dignidade, consciência, casamento e amizade com Deus. O mundo costuma apresentar autocontrole como repressão e satisfação imediata como liberdade. Mas alguém dominado por impulsos não é livre.</w:t>
      </w:r>
    </w:p>
    <w:p>
      <w:pPr>
        <w:widowControl/>
      </w:pPr>
      <w:r>
        <w:t>Esses padrões são possíveis. O versículo 11 diz que alguns cristãos de Corinto tinham praticado coisas erradas, mas mudaram. Com espírito santo, apoio da congregação e medidas práticas, pessoas podem abandonar hábitos antigos.</w:t>
      </w:r>
    </w:p>
    <w:p>
      <w:pPr>
        <w:pStyle w:val="Indicação"/>
        <w:keepNext w:val="0"/>
      </w:pPr>
      <w:r>
        <w:t>[18:00–19:00] Quem luta não deve concluir que Jeová o rejeita. Deve orar, evitar situações de risco e buscar ajuda madura. Sabedoria inclui reconhecer quando não conseguimos vencer sozinhos.</w:t>
      </w:r>
    </w:p>
    <w:p>
      <w:pPr>
        <w:pStyle w:val="Heading1"/>
      </w:pPr>
      <w:r>
        <w:t>Os padrões de Jeová demonstram justiça 7 minutos</w:t>
      </w:r>
    </w:p>
    <w:p>
      <w:pPr>
        <w:pStyle w:val="Indicação"/>
        <w:keepNext w:val="0"/>
      </w:pPr>
      <w:r>
        <w:t>[19:00–21:00] [Leia Deuteronômio 32:4.] Todos os caminhos de Jeová são justiça; nele não há injustiça. Atos 10:34, 35 mostra que ele não é parcial. Portanto, seus padrões valem para todos, sem favorecer classe, raça, sexo ou posição.</w:t>
      </w:r>
    </w:p>
    <w:p>
      <w:pPr>
        <w:pStyle w:val="Indicação"/>
        <w:keepNext w:val="0"/>
      </w:pPr>
      <w:r>
        <w:t>[21:00–23:30] A honestidade é um exemplo. Efésios 4:25 manda falar a verdade, e o versículo 28 manda parar de furtar e trabalhar honestamente. Isso se aplica a dinheiro, documentos, provas escolares, horas de trabalho e mensagens na internet.</w:t>
      </w:r>
    </w:p>
    <w:p>
      <w:pPr>
        <w:widowControl/>
      </w:pPr>
      <w:r>
        <w:t>Uma pequena fraude pode parecer vantajosa, mas corrói confiança como ferrugem oculta. A honestidade talvez custe no momento, porém preserva consciência limpa e reputação confiável.</w:t>
      </w:r>
    </w:p>
    <w:p>
      <w:pPr>
        <w:pStyle w:val="Indicação"/>
        <w:keepNext w:val="0"/>
      </w:pPr>
      <w:r>
        <w:t>[23:30–26:00] Jeová promete cuidar de quem coloca o Reino em primeiro lugar. Isso não significa riqueza nem ausência de dificuldades. Significa que nunca precisamos abandonar a justiça por medo. Podemos explicar uma exigência ética ao empregador, recusar suborno ou corrigir um erro, confiando que Deus valoriza a integridade.</w:t>
      </w:r>
    </w:p>
    <w:p>
      <w:pPr>
        <w:pStyle w:val="Heading1"/>
      </w:pPr>
      <w:r>
        <w:t>Fortaleça seu amor por Deus e seus padrões 4 minutos</w:t>
      </w:r>
    </w:p>
    <w:p>
      <w:pPr>
        <w:pStyle w:val="Indicação"/>
        <w:keepNext w:val="0"/>
      </w:pPr>
      <w:r>
        <w:t>[26:00–28:00] [Leia 1 João 5:3.] O amor de Deus significa obedecer, e os mandamentos dele não são pesados. Como chegar a esse ponto? Ao ler a Bíblia, não anote apenas a regra. Pergunte: “O que isso revela sobre o coração de Jeová? Que dano ele quer evitar? Que bem quer promover?”</w:t>
      </w:r>
    </w:p>
    <w:p>
      <w:pPr>
        <w:pStyle w:val="Indicação"/>
        <w:keepNext w:val="0"/>
      </w:pPr>
      <w:r>
        <w:t>[28:00–30:00] Salmo 34:8 convida a provar e ver que Jeová é bom. Observe os resultados quando diz a verdade, controla um desejo, perdoa ou aplica um conselho familiar. A experiência fortalece gratidão.</w:t>
      </w:r>
    </w:p>
    <w:p>
      <w:pPr>
        <w:widowControl/>
      </w:pPr>
      <w:r>
        <w:t>Retome a estrada de montanha. A orientação não rouba liberdade; ajuda a chegar vivo ao destino. Os padrões bíblicos demonstram o amor, a sabedoria e a justiça de Jeová. Viva por eles, não apenas porque são corretos, mas porque confia e ama Aquele que os deu.</w:t>
      </w:r>
    </w:p>
    <w:p>
      <w:pPr>
        <w:pStyle w:val="Heading1"/>
        <w:pageBreakBefore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origem dos padrões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Bíblia fornece orientação estável do Criador.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3:16; Malaquias 3:6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Eles demonstram amor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orientação de Jeová protege e beneficia a família.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48:17, 18; Efésios 5:28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Eles demonstram sabedoria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Deus vê consequências que nós não vemos.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Isaías 55:8, 9; Provérbios 2:6, 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Eles demonstram justiça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Honestidade e imparcialidade promovem confiança e paz.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Deuteronômio 32:4; Efésios 4:25, 28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Fortaleça amor pelos padrões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Conhecer a Jeová torna a obediência mais natural.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5:3; Salmo 34:8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Deuteronômio 32:4; Salmo 34:8; Provérbios 2:6, 7; 14:12; Isaías 48:17, 18; 55:8, 9; Malaquias 3:6; Atos 10:34, 35; 1 Coríntios 6:9-11, 18; Efésios 4:25, 28; 5:22-33; 6:1-4; 2 Timóteo 3:16; 1 João 5:3.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088  •  Por que viver de acordo com os padrões da Bíblia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 que viver de acordo com os padrões da Bíblia</dc:title>
  <dc:subject>Discurso bíblico n.º 088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