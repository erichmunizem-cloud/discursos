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line="240" w:lineRule="auto" w:after="160"/>
      </w:pPr>
      <w:r>
        <w:rPr>
          <w:sz w:val="38"/>
        </w:rPr>
        <w:t>Mantenhamos uma boa consciência num mundo pecador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107  •  30 minutos</w:t>
      </w:r>
    </w:p>
    <w:p>
      <w:pPr>
        <w:pStyle w:val="Heading2"/>
      </w:pPr>
      <w:r>
        <w:t>Objetivo</w:t>
      </w:r>
    </w:p>
    <w:p>
      <w:r>
        <w:t>Explicar como a consciência funciona, como treiná-la pela Palavra de Deus e quais benefícios resultam de mantê-la limpa.</w:t>
      </w:r>
    </w:p>
    <w:p>
      <w:pPr>
        <w:pStyle w:val="Heading2"/>
      </w:pPr>
      <w:r>
        <w:t>Orientação ao orador</w:t>
      </w:r>
    </w:p>
    <w:p>
      <w:r>
        <w:t>Não apresente a consciência como infalível. Diferencie lei bíblica, princípio e preferência pessoal. Incentive decisões maduras sem impor a consciência a outros.</w:t>
      </w:r>
      <w:r>
        <w:t xml:space="preserve"> Mantenha contato visual e use estas notas como apoio, não como texto para leitura. Ao ler os textos-chave, dê tempo para a assistência acompanhar na Bíblia.</w:t>
      </w:r>
    </w:p>
    <w:p>
      <w:pPr/>
      <w:r>
        <w:rPr>
          <w:color w:val="C00000"/>
        </w:rPr>
        <w:t>Ilustração — Uma roupa limpa absorve o cheiro de fumaça quando permanece muito tempo num ambiente fechado. A mudança pode ser gradual e quase imperceptível. Da mesma forma, companhias, entretenimento e valores repetidos podem influenciar o coração; por isso precisamos escolher bem o ambiente espiritual.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1970"/>
        <w:gridCol w:w="1970"/>
        <w:gridCol w:w="1970"/>
        <w:gridCol w:w="1970"/>
        <w:gridCol w:w="1970"/>
      </w:tblGrid>
      <w:tr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O testemunho interior</w:t>
              <w:br/>
              <w:t>5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Pressões do mundo</w:t>
              <w:br/>
              <w:t>6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Como treinar a consciência</w:t>
              <w:br/>
              <w:t>11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Respeite outras consciências</w:t>
              <w:br/>
              <w:t>5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Os bons resultados</w:t>
              <w:br/>
              <w:t>3 min</w:t>
            </w:r>
          </w:p>
        </w:tc>
      </w:tr>
    </w:tbl>
    <w:p>
      <w:pPr>
        <w:pStyle w:val="Heading1"/>
      </w:pPr>
      <w:r>
        <w:t>O testemunho que levamos dentro 5 minutos</w:t>
      </w:r>
    </w:p>
    <w:p>
      <w:pPr>
        <w:pStyle w:val="Indicação"/>
        <w:keepNext w:val="0"/>
      </w:pPr>
      <w:r>
        <w:t>[0:00–2:00] Um alarme pode avisar sobre perigo. Mas, se estiver mal regulado, dispara sem motivo ou não toca quando deveria. A consciência funciona como um testemunho interior: avalia nossas ações, acusando ou defendendo.</w:t>
      </w:r>
    </w:p>
    <w:p>
      <w:pPr>
        <w:pStyle w:val="Indicação"/>
        <w:keepNext w:val="0"/>
      </w:pPr>
      <w:r>
        <w:t>[Leia Romanos 2:14, 15.] Pessoas de todas as nações possuem consciência. Ela é uma capacidade dada por Deus, mas não nasce perfeitamente calibrada. Formação, cultura, experiências e escolhas influenciam seu funcionamento.</w:t>
      </w:r>
    </w:p>
    <w:p>
      <w:pPr>
        <w:pStyle w:val="Indicação"/>
        <w:keepNext w:val="0"/>
      </w:pPr>
      <w:r>
        <w:t>[2:00–5:00] Uma consciência pode ser fraca, contaminada ou insensível. Portanto, dizer “minha consciência permite” não prova que algo agrada a Jeová. Precisamos treiná-la segundo a Palavra dele.</w:t>
      </w:r>
    </w:p>
    <w:p>
      <w:pPr>
        <w:pStyle w:val="Heading1"/>
      </w:pPr>
      <w:r>
        <w:t>As pressões podem dessensibilizar 6 minutos</w:t>
      </w:r>
    </w:p>
    <w:p>
      <w:pPr>
        <w:pStyle w:val="Indicação"/>
        <w:keepNext w:val="0"/>
      </w:pPr>
      <w:r>
        <w:t>[5:00–7:30] Segunda Timóteo 3:1-5 descreve atitudes egoístas e falta de autocontrole. Quando práticas erradas aparecem continuamente como normais ou admiráveis, o primeiro choque pode desaparecer.</w:t>
      </w:r>
    </w:p>
    <w:p>
      <w:pPr>
        <w:pStyle w:val="Indicação"/>
        <w:keepNext w:val="0"/>
      </w:pPr>
      <w:r>
        <w:t>[7:30–9:30] Efésios 2:1-3 fala do espírito do mundo. Ele pressiona para que pensemos: “Todos fazem”, “ninguém será prejudicado” ou “o que importa é eu me sentir bem”. Essa influência age aos poucos.</w:t>
      </w:r>
    </w:p>
    <w:p>
      <w:pPr>
        <w:pStyle w:val="Indicação"/>
        <w:keepNext w:val="0"/>
      </w:pPr>
      <w:r>
        <w:t>[9:30–11:00] Pense num olfato que se acostuma a um cheiro forte. Depois de algum tempo, a pessoa quase não percebe. Entretenimento, conversas e amizades podem produzir efeito semelhante na consciência. As normas de Jeová, porém, não mudam.</w:t>
      </w:r>
    </w:p>
    <w:p>
      <w:pPr>
        <w:pStyle w:val="Heading1"/>
      </w:pPr>
      <w:r>
        <w:t>Como treinar a consciência 11 minutos</w:t>
      </w:r>
    </w:p>
    <w:p>
      <w:pPr>
        <w:pStyle w:val="Indicação"/>
        <w:keepNext w:val="0"/>
      </w:pPr>
      <w:r>
        <w:t>[11:00–13:30] [Leia 2 Timóteo 3:16, 17.] A Bíblia ensina, repreende e corrige. Primeiro, identifique leis claras. Se Deus proíbe mentira, imoralidade ou roubo, a consciência não tem autoridade para liberar essas práticas.</w:t>
      </w:r>
    </w:p>
    <w:p>
      <w:pPr>
        <w:pStyle w:val="Indicação"/>
        <w:keepNext w:val="0"/>
      </w:pPr>
      <w:r>
        <w:t>[13:30–16:00] Em assuntos sem uma lei específica, procure princípios. Pergunte: “Como isto afeta minha amizade com Jeová? Minha neutralidade? Minha mente? Outros?” Uma consciência madura considera mais que o mínimo permitido.</w:t>
      </w:r>
    </w:p>
    <w:p>
      <w:pPr>
        <w:pStyle w:val="Indicação"/>
        <w:keepNext w:val="0"/>
      </w:pPr>
      <w:r>
        <w:t>[16:00–18:00] [Leia Hebreus 5:14.] A capacidade de distinguir certo e errado é treinada “pelo uso”. Antes de decidir, pesquise. Depois, observe o resultado. Aceite correção quando perceber que a consciência estava mal informada.</w:t>
      </w:r>
    </w:p>
    <w:p>
      <w:pPr>
        <w:pStyle w:val="Indicação"/>
        <w:keepNext w:val="0"/>
      </w:pPr>
      <w:r>
        <w:t>[18:00–20:00] Considere José. Diante de uma proposta imoral, ele não esperou a consciência acusá-lo depois. Seu conhecimento de Deus o fez perguntar: “Como eu poderia cometer essa grande maldade e realmente pecar contra Deus?” A consciência bem treinada age antes.</w:t>
      </w:r>
    </w:p>
    <w:p>
      <w:pPr>
        <w:pStyle w:val="Indicação"/>
        <w:keepNext w:val="0"/>
      </w:pPr>
      <w:r>
        <w:t>[20:00–22:00] Aplique em emprego, entretenimento, linguagem, dinheiro e uso da internet. Não pergunte apenas “É proibido?”, mas “Que pessoa isto está me tornando?” Ore por sabedoria e consulte cristãos maduros quando necessário.</w:t>
      </w:r>
    </w:p>
    <w:p>
      <w:pPr>
        <w:pStyle w:val="Heading1"/>
      </w:pPr>
      <w:r>
        <w:t>Respeite a consciência dos outros 5 minutos</w:t>
      </w:r>
    </w:p>
    <w:p>
      <w:pPr>
        <w:pStyle w:val="Indicação"/>
        <w:keepNext w:val="0"/>
      </w:pPr>
      <w:r>
        <w:t>[22:00–24:30] [Leia Romanos 14:13, 19.] Em decisões pessoais, cristãos igualmente sinceros podem chegar a conclusões diferentes. Não transforme gosto ou preferência em lei para a congregação.</w:t>
      </w:r>
    </w:p>
    <w:p>
      <w:pPr>
        <w:pStyle w:val="Indicação"/>
        <w:keepNext w:val="0"/>
      </w:pPr>
      <w:r>
        <w:t>[24:30–27:00] Ao mesmo tempo, o amor considera o efeito sobre outros. Talvez algo seja permitido, mas desnecessariamente fira uma consciência ou enfraqueça alguém. Maturidade não é insistir em direitos; é buscar a paz e a edificação.</w:t>
      </w:r>
    </w:p>
    <w:p>
      <w:pPr>
        <w:pStyle w:val="Heading1"/>
      </w:pPr>
      <w:r>
        <w:t>Os bons resultados de uma boa consciência 3 minutos</w:t>
      </w:r>
    </w:p>
    <w:p>
      <w:pPr>
        <w:pStyle w:val="Indicação"/>
        <w:keepNext w:val="0"/>
      </w:pPr>
      <w:r>
        <w:t>[27:00–28:30] [Leia 1 Pedro 3:16.] Uma consciência limpa dá coragem diante de acusações e paz interior. Atos 24:16 mostra que Paulo se esforçava para mantê-la limpa diante de Deus e dos homens.</w:t>
      </w:r>
    </w:p>
    <w:p>
      <w:pPr>
        <w:pStyle w:val="Indicação"/>
        <w:keepNext w:val="0"/>
      </w:pPr>
      <w:r>
        <w:t>[28:30–30:00] Retome o alarme. Não o desligue, nem confie numa regulagem defeituosa. Calibre a consciência pela Bíblia, use-a antes das decisões e respeite a consciência alheia. Assim manteremos paz interior e amizade com Jeová num mundo pecador.</w:t>
      </w:r>
    </w:p>
    <w:p>
      <w:pPr>
        <w:pStyle w:val="Heading1"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0:00–5:00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O testemunho interior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A consciência acusa ou defende, mas precisa de treinamento.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Romanos 2:14, 15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5:00–11:00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Pressões do mundo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Repetição e aceitação social podem dessensibilizar.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2 Timóteo 3:1-5; Efésios 2:1-3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11:00–22:00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Como treinar a consciência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Conhecimento, princípios, prática e correção refinam decisões.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2 Timóteo 3:16, 17; Hebreus 5:14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22:00–27:00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Respeite outras consciências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Amor evita tropeço e não transforma preferência em regra.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Romanos 14:13, 19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27:00–30:00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Os bons resultados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Consciência limpa produz paz, coragem e amizade com Deus.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1 Pedro 3:16; Atos 24:16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Gênesis 39:9; Romanos 2:14, 15; 14:13, 19; Atos 24:16; Efésios 2:1-3; 2 Timóteo 3:1-5, 16, 17; Hebreus 5:14; 1 Pedro 3:16. Fontes oficiais consultadas: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107  •  Mantenhamos uma boa consciência num mundo pecador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Mantenhamos uma boa consciência num mundo pecador</dc:title>
  <dc:subject>Discurso bíblico n.º 107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