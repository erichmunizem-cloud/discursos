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Trabalhe como escravo para o Amo da colheita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066  •  30 minutos</w:t>
      </w:r>
    </w:p>
    <w:p>
      <w:pPr>
        <w:pStyle w:val="Heading2"/>
      </w:pPr>
      <w:r>
        <w:t>Objetivo</w:t>
      </w:r>
    </w:p>
    <w:p>
      <w:r>
        <w:t>Mostrar que servir voluntariamente a Jeová não é opressivo, explicar a urgência da colheita espiritual e motivar os ouvintes a participar fielmente na pregação e no ensino.</w:t>
      </w:r>
    </w:p>
    <w:p>
      <w:pPr>
        <w:pStyle w:val="Heading2"/>
      </w:pPr>
      <w:r>
        <w:t>Orientação ao orador</w:t>
      </w:r>
    </w:p>
    <w:p>
      <w:r>
        <w:t>Explique com cuidado o uso bíblico da palavra escravo, reconhecendo o abuso histórico ligado ao termo. Mantenha o discurso positivo e centrado na bondade de Jeová e na alegria do serviço.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Escravos de um Amo bondoso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Amo da colheita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colheita no tempo do fim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Trabalhe na colheita agora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Alegria e bênçãos</w:t>
              <w:br/>
              <w:t>4 min</w:t>
            </w:r>
          </w:p>
        </w:tc>
      </w:tr>
    </w:tbl>
    <w:p>
      <w:pPr>
        <w:pStyle w:val="Heading1"/>
      </w:pPr>
      <w:r>
        <w:t>O que significa ser escravo de Jeová 5 minutos</w:t>
      </w:r>
    </w:p>
    <w:p>
      <w:pPr>
        <w:widowControl/>
      </w:pPr>
      <w:r>
        <w:t>A palavra “escravo” pode lembrar abuso, trabalho forçado e perda de dignidade. A Bíblia não aprova essa crueldade. Quando chama cristãos de escravos de Deus, destaca propriedade, lealdade e serviço completo — mas a relação com Jeová é voluntária e amorosa.</w:t>
      </w:r>
    </w:p>
    <w:p>
      <w:pPr>
        <w:pStyle w:val="Indicação"/>
      </w:pPr>
      <w:r>
        <w:t>[Leia 1 Coríntios 7:23.] Fomos “comprados por um preço”: a vida de Jesus. Antes, éramos escravos do pecado e da morte, senhores cruéis que pagam com culpa e destruição. O resgate abre a porta da liberdade. Em gratidão, dedicamos a vida a Jeová.</w:t>
      </w:r>
    </w:p>
    <w:p>
      <w:pPr>
        <w:widowControl/>
      </w:pPr>
      <w:r>
        <w:rPr>
          <w:color w:val="C00000"/>
        </w:rPr>
        <w:t>No antigo Israel, um escravo hebreu que amava seu amo podia escolher permanecer com ele. Esse quadro ajuda a entender a dedicação cristã. Jeová nos deu vida, resgate, verdade e esperança. Seus mandamentos não são pesados, porque protegem e expressam amor.</w:t>
      </w:r>
    </w:p>
    <w:p>
      <w:pPr>
        <w:widowControl/>
      </w:pPr>
      <w:r>
        <w:t>Jesus mostrou como servir. Disse que seu alimento era fazer a vontade do Pai. Não servia para conquistar valor; servia porque amava Jeová. Nós também não servimos para comprar salvação, mas porque já recebemos bondade imerecida.</w:t>
      </w:r>
    </w:p>
    <w:p>
      <w:pPr>
        <w:pStyle w:val="Heading1"/>
      </w:pPr>
      <w:r>
        <w:t>Jeová é o bondoso Amo da colheita 6 minutos</w:t>
      </w:r>
    </w:p>
    <w:p>
      <w:pPr>
        <w:pStyle w:val="Indicação"/>
      </w:pPr>
      <w:r>
        <w:t>[Leia Mateus 9:35-38.] Jesus viu multidões maltratadas e abandonadas. A necessidade era tão grande que comparou as pessoas a uma colheita pronta. Mandou os discípulos pedir ao “Senhor da colheita” que enviasse trabalhadores.</w:t>
      </w:r>
    </w:p>
    <w:p>
      <w:pPr>
        <w:widowControl/>
      </w:pPr>
      <w:r>
        <w:t>Jeová não observa a necessidade à distância. Ele prepara trabalhadores, dá mensagem, treinamento e espírito santo. Em Mateus 10, Jesus forneceu instruções específicas: pregar o Reino, manter simplicidade e levar uma mensagem de paz.</w:t>
      </w:r>
    </w:p>
    <w:p>
      <w:pPr>
        <w:widowControl/>
      </w:pPr>
      <w:r>
        <w:t>Os discípulos voltaram alegres. O serviço não foi sempre fácil, mas experimentaram o apoio do Amo. No Pentecostes, cerca de três mil aceitaram a mensagem. Depois Jeová continuou fazendo a congregação crescer.</w:t>
      </w:r>
    </w:p>
    <w:p>
      <w:pPr>
        <w:widowControl/>
      </w:pPr>
      <w:r>
        <w:rPr>
          <w:color w:val="C00000"/>
        </w:rPr>
        <w:t>Pense num proprietário que envia trabalhadores a um campo e fornece ferramentas, orientação e cuidado. Um amo cruel exige resultado sem apoio. Jeová faz o contrário: ele conhece nossa capacidade, dá o crescimento e valoriza o esforço fiel.</w:t>
      </w:r>
    </w:p>
    <w:p>
      <w:pPr>
        <w:pStyle w:val="Heading1"/>
      </w:pPr>
      <w:r>
        <w:t>A colheita chega ao ponto culminante 7 minutos</w:t>
      </w:r>
    </w:p>
    <w:p>
      <w:pPr>
        <w:widowControl/>
      </w:pPr>
      <w:r>
        <w:rPr>
          <w:color w:val="C00000"/>
        </w:rPr>
        <w:t>Jesus contou a ilustração do trigo e do joio. [Leia partes principais de Mateus 13:37-43.] O semeador é o Filho do Homem; a boa semente representa os filhos do Reino; o inimigo é o Diabo; e a colheita ocorre na conclusão de um sistema.</w:t>
      </w:r>
    </w:p>
    <w:p>
      <w:pPr>
        <w:widowControl/>
      </w:pPr>
      <w:r>
        <w:t>Durante séculos, o cristianismo verdadeiro ficou obscurecido por ensinos e práticas contrários a Cristo. No tempo do fim, sob direção angelical, ocorre uma separação. Cristãos semelhantes a trigo deixam sua luz brilhar por meio da pregação e da conduta.</w:t>
      </w:r>
    </w:p>
    <w:p>
      <w:pPr>
        <w:widowControl/>
      </w:pPr>
      <w:r>
        <w:t>Apocalipse 7 descreve uma grande multidão de todas as nações. Essas pessoas aprendem a adorar Jeová, exercem fé no sangue do Cordeiro e se colocam diante do trono. O fato de pessoas de línguas e culturas diferentes receberem a mesma mensagem mostra o alcance da colheita.</w:t>
      </w:r>
    </w:p>
    <w:p>
      <w:pPr>
        <w:widowControl/>
      </w:pPr>
      <w:r>
        <w:t>Não precisamos especular sobre o coração de indivíduos. Nosso trabalho é tornar a mensagem disponível. A separação pertence a Cristo e aos anjos. Essa compreensão evita orgulho e condenação.</w:t>
      </w:r>
    </w:p>
    <w:p>
      <w:pPr>
        <w:pStyle w:val="Heading1"/>
      </w:pPr>
      <w:r>
        <w:t>Trabalhe agora na colheita 8 minutos</w:t>
      </w:r>
    </w:p>
    <w:p>
      <w:pPr>
        <w:pStyle w:val="Indicação"/>
      </w:pPr>
      <w:r>
        <w:t>[18:00–20:20] Aceite a responsabilidade pessoal.</w:t>
      </w:r>
    </w:p>
    <w:p>
      <w:pPr>
        <w:pStyle w:val="Indicação"/>
      </w:pPr>
      <w:r>
        <w:t>[Leia Mateus 28:19, 20.] Fazer discípulos envolve ir, ensinar e ajudar pessoas a obedecer. Não basta viver de modo correto em silêncio. A conduta dá credibilidade, mas a pessoa precisa ouvir as boas novas.</w:t>
      </w:r>
    </w:p>
    <w:p>
      <w:pPr>
        <w:widowControl/>
      </w:pPr>
      <w:r>
        <w:t>Atos 5:42 mostra discípulos pregando publicamente e de casa em casa. Cada cristão dedicado procura participar conforme saúde e circunstâncias. Quem ainda não se batizou pode avançar em conhecimento, conduta, dedicação e batismo, aceitando a responsabilidade do ministério.</w:t>
      </w:r>
    </w:p>
    <w:p>
      <w:pPr>
        <w:pStyle w:val="Indicação"/>
      </w:pPr>
      <w:r>
        <w:t>[20:20–22:30] Veja-se como instrumento.</w:t>
      </w:r>
    </w:p>
    <w:p>
      <w:pPr>
        <w:widowControl/>
      </w:pPr>
      <w:r>
        <w:t>Primeira Coríntios 3:6, 7 diz que um planta, outro rega, mas Deus faz crescer. Essa verdade protege de dois extremos: orgulho quando alguém progride e desânimo quando não vemos resultado.</w:t>
      </w:r>
    </w:p>
    <w:p>
      <w:pPr>
        <w:widowControl/>
      </w:pPr>
      <w:r>
        <w:t>Uma breve conversa pode ser plantio. Uma revisita cuidadosa pode regar. Talvez outra pessoa veja o crescimento. O Amo registra todo trabalho, mesmo quando não conhecemos o resultado.</w:t>
      </w:r>
    </w:p>
    <w:p>
      <w:pPr>
        <w:pStyle w:val="Indicação"/>
      </w:pPr>
      <w:r>
        <w:t>[22:30–24:30] Melhore a qualidade.</w:t>
      </w:r>
    </w:p>
    <w:p>
      <w:pPr>
        <w:widowControl/>
      </w:pPr>
      <w:r>
        <w:t>Prepare um objetivo para cada saída. Pode ser fazer uma pergunta melhor, usar apenas um texto ou ouvir com mais atenção. Mantenha registros claros e retorne no horário combinado. Ao dirigir um estudo, ajude o aluno a raciocinar, não apenas repetir respostas.</w:t>
      </w:r>
    </w:p>
    <w:p>
      <w:pPr>
        <w:widowControl/>
      </w:pPr>
      <w:r>
        <w:t>Trabalhar de toda a alma não significa correr. Significa dar atenção à pessoa. Jesus via indivíduos no meio das multidões.</w:t>
      </w:r>
    </w:p>
    <w:p>
      <w:pPr>
        <w:pStyle w:val="Indicação"/>
      </w:pPr>
      <w:r>
        <w:t>[24:30–26:00] Proteja-se de distrações.</w:t>
      </w:r>
    </w:p>
    <w:p>
      <w:pPr>
        <w:widowControl/>
      </w:pPr>
      <w:r>
        <w:t>Jesus alertou os primeiros discípulos contra materialismo durante a campanha. Hoje, trabalho, consumo e entretenimento podem tomar toda energia. Avalie se sua agenda oferece à colheita apenas sobras. Talvez seja possível simplificar algo, participar em outro horário ou considerar o pioneiro auxiliar ou regular.</w:t>
      </w:r>
    </w:p>
    <w:p>
      <w:pPr>
        <w:pStyle w:val="Heading1"/>
      </w:pPr>
      <w:r>
        <w:t>Alegria e bênçãos para os trabalhadores 4 minutos</w:t>
      </w:r>
    </w:p>
    <w:p>
      <w:pPr>
        <w:pStyle w:val="Indicação"/>
      </w:pPr>
      <w:r>
        <w:t>[Leia Apocalipse 7:9, 14, 15.] A grande multidão serve a Deus dia e noite e tem perspectiva de atravessar a grande tribulação. Participar na colheita nos aproxima dessas pessoas e fortalece nossa própria esperança.</w:t>
      </w:r>
    </w:p>
    <w:p>
      <w:pPr>
        <w:widowControl/>
      </w:pPr>
      <w:r>
        <w:t>Há alegria em ver alguém compreender um texto, voltar a orar ou assistir a uma reunião. Há também alegria quando ninguém responde, porque sabemos que obedecemos ao Amo e demos testemunho.</w:t>
      </w:r>
    </w:p>
    <w:p>
      <w:pPr>
        <w:widowControl/>
      </w:pPr>
      <w:r>
        <w:t>Retome a palavra “escravo”. O mundo associa-a à perda. Servir a Jeová produz liberdade do pecado, família espiritual, propósito e futuro. Ele nunca explora nem esquece. Hebreus 6:10 garante que Deus não é injusto para se esquecer da obra e do amor mostrados ao seu nome.</w:t>
      </w:r>
    </w:p>
    <w:p>
      <w:pPr>
        <w:widowControl/>
      </w:pPr>
      <w:r>
        <w:t>A colheita é grande e o tempo é limitado. Ore por trabalhadores e responda à própria oração: plante, regue, ensine e confie que Jeová dará crescimento. Trabalhar para esse Amo é um privilégio que traz alegria agora e vida no novo mundo.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Escravos de um Amo bondoso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resgate nos liberta do pecado e nos permite servir voluntariamente a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7:23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Amo da colheita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vê a necessidade, envia trabalhadores e cuida deles.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9:35-38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colheita no tempo do fim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Cristo dirige uma separação espiritual e reúne uma grande multidão.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13:37-43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Trabalhe na colheita agora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Todos os adoradores participam em pregar, ensinar e fazer discípulos.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28:19, 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Alegria e bênçãos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serviço produz satisfação agora e esperança de vida no novo mundo.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7:9, 14, 15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Êxodo 21:5, 6; Mateus 9:35-38; 13:37-43; 24:14; 28:19, 20; João 4:34; Atos 5:42; 1 Coríntios 3:6, 7; 7:23; 15:58; Hebreus 6:10; 1 João 5:3; Apocalipse 7:9, 14, 15.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066  •  Trabalhe como escravo para o Amo da colheita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Trabalhe como escravo para o Amo da colheita</dc:title>
  <dc:subject>Discurso bíblico n.º 066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