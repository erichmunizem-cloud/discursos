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 provas demonstram a autenticidade da Bíblia?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175  •  30 minutos</w:t>
      </w:r>
    </w:p>
    <w:p>
      <w:pPr>
        <w:pStyle w:val="Heading2"/>
      </w:pPr>
      <w:r>
        <w:t>Objetivo</w:t>
      </w:r>
    </w:p>
    <w:p>
      <w:r>
        <w:t>Fortalecer a convicção de que a Bíblia é a Palavra inspirada de Deus e a melhor orientação para a vida.</w:t>
      </w:r>
    </w:p>
    <w:p>
      <w:pPr>
        <w:pStyle w:val="Heading2"/>
      </w:pPr>
      <w:r>
        <w:t>Orientação ao orador</w:t>
      </w:r>
    </w:p>
    <w:p>
      <w:r>
        <w:t>Não sobrecarregue com dados. Desenvolva provas claras, explique seu peso e conduza a assistência à aplicação.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questão da autenticidade</w:t>
              <w:br/>
              <w:t>5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Quatro linhas de prova</w:t>
              <w:br/>
              <w:t>20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Dê atenção à Palavra</w:t>
              <w:br/>
              <w:t>5 min</w:t>
            </w:r>
          </w:p>
        </w:tc>
      </w:tr>
    </w:tbl>
    <w:p>
      <w:pPr>
        <w:pStyle w:val="Heading1"/>
      </w:pPr>
      <w:r>
        <w:t>Por que examinar a autenticidade da Bíblia 5 minutos</w:t>
      </w:r>
    </w:p>
    <w:p>
      <w:pPr>
        <w:pStyle w:val="Indicação"/>
        <w:keepNext w:val="0"/>
      </w:pPr>
      <w:r>
        <w:t>[0:00–2:30] Um mapa só merece confiança se descreve corretamente o terreno. A Bíblia afirma orientar nossa vida e nosso futuro; por isso, é razoável examinar se ela corresponde à realidade.</w:t>
      </w:r>
    </w:p>
    <w:p>
      <w:pPr>
        <w:pStyle w:val="Indicação"/>
        <w:keepNext w:val="0"/>
      </w:pPr>
      <w:r>
        <w:t>[2:30–5:00] Jesus disse: “A tua palavra é a verdade.” [Leia João 17:17.] Ele usou as Escrituras para resistir à tentação e tomar decisões. Para seus discípulos, a Bíblia não é apenas literatura: é luz para o caminho. — Salmo 119:105.</w:t>
      </w:r>
    </w:p>
    <w:p>
      <w:pPr>
        <w:pStyle w:val="Heading1"/>
      </w:pPr>
      <w:r>
        <w:t>Provas abundantes da autenticidade da Bíblia 20 minutos</w:t>
      </w:r>
    </w:p>
    <w:p>
      <w:pPr>
        <w:pStyle w:val="Indicação"/>
        <w:keepNext w:val="0"/>
      </w:pPr>
      <w:r>
        <w:t>[5:00–9:00] Primeira prova: a franqueza. Escritores bíblicos registraram seus próprios erros e os de líderes respeitados. Moisés relatou sua falha; Davi não teve seus pecados ocultados; os evangelhos mostram discussões dos apóstolos. Propaganda costuma esconder defeitos. A franqueza bíblica transmite honestidade.</w:t>
      </w:r>
    </w:p>
    <w:p>
      <w:pPr>
        <w:pStyle w:val="Indicação"/>
        <w:keepNext w:val="0"/>
      </w:pPr>
      <w:r>
        <w:t>[9:00–13:00] Segunda prova: a harmonia. Cerca de 40 homens escreveram ao longo de aproximadamente 1.600 anos, em circunstâncias diferentes. Ainda assim, a Bíblia desenvolve uma mensagem coerente: a soberania de Jeová, a santificação de seu nome e o Reino por meio de Cristo. É como uma construção feita por muitos trabalhadores que seguem o mesmo projeto.</w:t>
      </w:r>
    </w:p>
    <w:p>
      <w:pPr>
        <w:pStyle w:val="Indicação"/>
        <w:keepNext w:val="0"/>
      </w:pPr>
      <w:r>
        <w:t>[13:00–17:00] Terceira prova: exatidão e utilidade. Quando toca em história, geografia e aspectos da natureza, a Bíblia é confiável. Seus princípios sobre casamento, honestidade, perdão e autocontrole funcionam em culturas diferentes. [Leia 2 Timóteo 3:16.] O valor prático não envelhece porque o Autor conhece profundamente a natureza humana.</w:t>
      </w:r>
    </w:p>
    <w:p>
      <w:pPr>
        <w:pStyle w:val="Indicação"/>
        <w:keepNext w:val="0"/>
      </w:pPr>
      <w:r>
        <w:t>[17:00–22:00] Quarta prova: profecias cumpridas. Isaías predisse a queda de Babilônia e até identificou Ciro antes de seu nascimento. Daniel descreveu a sucessão de potências. Profecias sobre nascimento, ministério, morte e ressurreição do Messias se cumpriram em Jesus. [Leia Isaías 46:9, 10.] Uma previsão isolada poderia ser coincidência; um conjunto específico e coerente revela conhecimento superior.</w:t>
      </w:r>
    </w:p>
    <w:p>
      <w:pPr>
        <w:pStyle w:val="Indicação"/>
        <w:keepNext w:val="0"/>
      </w:pPr>
      <w:r>
        <w:t>[22:00–25:00] A Bíblia também descreveu os “últimos dias”: guerras, falta de alimentos, epidemias, aumento da maldade e pregação mundial. Esses aspectos aparecem juntos. A profecia não serve para alimentar especulação, mas para despertar fé e ação.</w:t>
      </w:r>
    </w:p>
    <w:p>
      <w:pPr>
        <w:pStyle w:val="Heading1"/>
      </w:pPr>
      <w:r>
        <w:t>Dê atenção à autêntica Palavra de Deus 5 minutos</w:t>
      </w:r>
    </w:p>
    <w:p>
      <w:pPr>
        <w:pStyle w:val="Indicação"/>
        <w:keepNext w:val="0"/>
      </w:pPr>
      <w:r>
        <w:t>[25:00–27:30] [Leia 2 Timóteo 3:16, 17.] Convicção cresce quando fazemos três coisas: lemos o contexto, pesquisamos nas publicações oficiais e colocamos o conselho em prática. Assim, testamos por nós mesmos a boa orientação de Deus.</w:t>
      </w:r>
    </w:p>
    <w:p>
      <w:pPr>
        <w:pStyle w:val="Indicação"/>
        <w:keepNext w:val="0"/>
      </w:pPr>
      <w:r>
        <w:t>[27:30–30:00] Retome o mapa. As provas mostram que ele descreve o terreno e aponta um destino seguro. Use a Bíblia nas decisões, no ensino dos filhos e no ministério. Quanto mais obedecemos à Palavra, mais comprovamos que Jeová ensina o que é melhor para nós. — Isaías 48:17.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questão da autenticidade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tratava as Escrituras como verdade e guia segura.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17:17; Salmo 119:105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Quatro linhas de prova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Franqueza, harmonia, exatidão e profecias apontam para origem divina.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3:16; Isaías 46:9,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Dê atenção à Palavra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Ler, examinar e aplicar transforma convicção em fé viva.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3:16, 17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46:9, 10; 48:17; Salmo 119:105; João 17:17; 2 Timóteo 3:16, 17. Fontes oficiais consultadas: jw.org e wol.jw.org, incluindo matérias sobre profecias cumpridas e exatidão histórica da Bíblia.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175  •  Que provas demonstram a autenticidade da Bíblia?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 provas demonstram a autenticidade da Bíblia?</dc:title>
  <dc:subject>Discurso bíblico n.º 175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