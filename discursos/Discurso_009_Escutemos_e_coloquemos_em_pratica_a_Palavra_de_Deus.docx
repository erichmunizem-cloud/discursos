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Escutemos e coloquemos em prática a Palavra de Deus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009  •  30 minutos</w:t>
      </w:r>
    </w:p>
    <w:p>
      <w:pPr>
        <w:pStyle w:val="Heading2"/>
      </w:pPr>
      <w:r>
        <w:t>Objetivo</w:t>
      </w:r>
    </w:p>
    <w:p>
      <w:r>
        <w:t>Mostrar que a salvação depende de escutar a Palavra de Deus com humildade, assimilar o ensino e agir, incluindo participar da obra do Reino e aproveitar plenamente o estudo e as reuniões.</w:t>
      </w:r>
    </w:p>
    <w:p>
      <w:pPr>
        <w:pStyle w:val="Heading2"/>
      </w:pPr>
      <w:r>
        <w:t>Orientação ao orador</w:t>
      </w:r>
    </w:p>
    <w:p>
      <w:r>
        <w:t>Diferencie ouvir sons de escutar com atenção. Use a experiência verificada de Aba Dansou para mostrar que a Bíblia produz mudanças concretas. Ajude cada pessoa a identificar uma ação, sem medir espiritualidade apenas por quantidade de atividade.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Escutar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Agir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Pregar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escutamos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Bênçãos</w:t>
              <w:br/>
              <w:t>3 min</w:t>
            </w:r>
          </w:p>
        </w:tc>
      </w:tr>
    </w:tbl>
    <w:p>
      <w:pPr>
        <w:pStyle w:val="Heading1"/>
      </w:pPr>
      <w:r>
        <w:t>Introdução</w:t>
      </w:r>
    </w:p>
    <w:p>
      <w:pPr>
        <w:widowControl/>
      </w:pPr>
      <w:r>
        <w:t>[0:00–1:20] Mostre que é possível ouvir sem realmente escutar.</w:t>
      </w:r>
    </w:p>
    <w:p>
      <w:pPr>
        <w:widowControl/>
      </w:pPr>
      <w:r>
        <w:rPr>
          <w:color w:val="C00000"/>
        </w:rPr>
        <w:t>Talvez alguém nos dê uma instrução enquanto olhamos para o celular. O som chega aos ouvidos, mas minutos depois perguntamos: “O que você disse?” O problema não era audição. Nossa atenção estava em outro lugar.</w:t>
      </w:r>
    </w:p>
    <w:p>
      <w:pPr>
        <w:widowControl/>
      </w:pPr>
      <w:r>
        <w:t>Isso também pode ocorrer com a Palavra de Deus. Uma pessoa ouve discursos durante anos, lê textos conhecidos e sabe responder perguntas. Mesmo assim, uma orientação pode não alcançar suas decisões. Jesus repetiu: “Quem tem ouvidos, escute.” Ele sabia que escutar envolve atenção, entendimento e resposta.</w:t>
      </w:r>
    </w:p>
    <w:p>
      <w:pPr>
        <w:widowControl/>
      </w:pPr>
      <w:r>
        <w:t>Neste discurso veremos por que precisamos escutar com humildade, por que conhecimento sem ação não basta, como os que obedecem participam da pregação e como podemos melhorar nossa maneira de escutar no estudo e nas reuniões.</w:t>
      </w:r>
    </w:p>
    <w:p>
      <w:pPr>
        <w:pStyle w:val="Heading1"/>
      </w:pPr>
      <w:r>
        <w:t>Quem tem ouvidos escute com atenção 6 minutos</w:t>
      </w:r>
    </w:p>
    <w:p>
      <w:pPr>
        <w:widowControl/>
      </w:pPr>
      <w:r>
        <w:t>[1:20–3:20] Mostre por que Jesus repetia o convite para escutar.</w:t>
      </w:r>
    </w:p>
    <w:p>
      <w:pPr>
        <w:widowControl/>
      </w:pPr>
      <w:r>
        <w:t>Em Mateus 11:15; 13:9, 43 e 15:10, Jesus chama atenção para a maneira de ouvir. Muitas pessoas escutavam sua voz, mas reagiam de modos diferentes. Algumas queriam aprender; outras procuravam motivo para criticá-lo. A mesma mensagem produzia resultados diferentes por causa da condição do coração.</w:t>
      </w:r>
    </w:p>
    <w:p>
      <w:pPr>
        <w:widowControl/>
      </w:pPr>
      <w:r>
        <w:t>Preconceito pode bloquear a escuta. Alguém talvez pense: “Minha família sempre acreditou de outro modo” ou “as Testemunhas de Jeová não podem ter razão”. Filosofias humanas também podem definir de antemão o que a Bíblia tem permissão de dizer. E distrações constantes reduzem a capacidade de refletir.</w:t>
      </w:r>
    </w:p>
    <w:p>
      <w:pPr>
        <w:widowControl/>
      </w:pPr>
      <w:r>
        <w:t>Em outros casos, a barreira é emocional. Talvez alguém tenha sido ferido por uma religião, perdido uma pessoa querida ou orado sem receber a resposta esperada. Antes de examinar um texto, já associa Deus a dor. Escutar com atenção pode exigir separar o que humanos fizeram do que a Bíblia realmente ensina sobre Jeová. Uma conversa respeitosa não apressa esse processo.</w:t>
      </w:r>
    </w:p>
    <w:p>
      <w:pPr>
        <w:widowControl/>
      </w:pPr>
      <w:r>
        <w:t>Escutar com humildade não significa aceitar tudo sem examinar. Os bereanos foram elogiados porque verificavam cuidadosamente as Escrituras. Humildade significa permitir que a evidência bíblica corrija uma ideia estimada.</w:t>
      </w:r>
    </w:p>
    <w:p>
      <w:pPr>
        <w:widowControl/>
      </w:pPr>
      <w:r>
        <w:t>[3:20–4:50] Relacione escuta com fé e vida.</w:t>
      </w:r>
    </w:p>
    <w:p>
      <w:pPr>
        <w:widowControl/>
      </w:pPr>
      <w:r>
        <w:t>Romanos 10:17 diz que a fé segue o que se ouve, e o que se ouve vem da palavra sobre Cristo. João 17:3 mostra que conhecer a Jeová e a Jesus significa vida eterna. Portanto, escutar a mensagem bíblica não é passatempo intelectual; pode salvar.</w:t>
      </w:r>
    </w:p>
    <w:p>
      <w:pPr>
        <w:widowControl/>
      </w:pPr>
      <w:r>
        <w:t>Talvez uma pessoa tenha ouvido algo errado sobre Deus: que ele causa sofrimento, aceita qualquer forma de adoração ou condena pessoas num tormento eterno. Para conhecer a verdade, precisa permitir que a própria Bíblia responda.</w:t>
      </w:r>
    </w:p>
    <w:p>
      <w:pPr>
        <w:widowControl/>
      </w:pPr>
      <w:r>
        <w:t>[4:50–6:00] Mostre que toda decisão precisa de alimento espiritual.</w:t>
      </w:r>
    </w:p>
    <w:p>
      <w:pPr>
        <w:widowControl/>
      </w:pPr>
      <w:r>
        <w:rPr>
          <w:color w:val="C00000"/>
        </w:rPr>
        <w:t>Mateus 4:4 diz que o homem vive de toda palavra que vem da boca de Jeová. Assim como não comemos uma única vez para toda a vida, precisamos receber orientação bíblica continuamente. Decisões sobre namoro, emprego, dinheiro, entretenimento e família revelam qual voz estamos escutando.</w:t>
      </w:r>
    </w:p>
    <w:p>
      <w:pPr>
        <w:widowControl/>
      </w:pPr>
      <w:r>
        <w:t>Uma pergunta útil antes de decidir é: “Que princípio bíblico se aplica? Já escutei a orientação de Jeová ou apenas confirmei o que eu queria fazer?”</w:t>
      </w:r>
    </w:p>
    <w:p>
      <w:pPr>
        <w:widowControl/>
      </w:pPr>
      <w:r>
        <w:t>Também podemos escutar seletivamente. Aceitamos textos que oferecem consolo, mas evitamos os que corrigem conduta. Gostamos de profecias, mas não de conselhos sobre perdão, dinheiro ou pureza. Toda a Palavra vem do mesmo Autor. Maturidade significa permitir que partes agradáveis e desafiadoras formem um único modo de pensar.</w:t>
      </w:r>
    </w:p>
    <w:p>
      <w:pPr>
        <w:pStyle w:val="Heading1"/>
      </w:pPr>
      <w:r>
        <w:t>Não basta escutar é preciso agir 7 minutos</w:t>
      </w:r>
    </w:p>
    <w:p>
      <w:pPr>
        <w:widowControl/>
      </w:pPr>
      <w:r>
        <w:t>[6:00–8:10] Leia Tiago 1:25 e explique a comparação com o espelho.</w:t>
      </w:r>
    </w:p>
    <w:p>
      <w:pPr>
        <w:pStyle w:val="Indicação"/>
      </w:pPr>
      <w:r>
        <w:t>[Leia Tiago 1:25.]</w:t>
      </w:r>
    </w:p>
    <w:p>
      <w:pPr>
        <w:widowControl/>
      </w:pPr>
      <w:r>
        <w:rPr>
          <w:color w:val="C00000"/>
        </w:rPr>
        <w:t>No contexto, Tiago compara a Palavra a um espelho. A pessoa olha, vê algo que precisa de atenção e depois esquece. Ninguém considera útil um espelho que apenas confirma que está tudo bem. A função é mostrar a realidade.</w:t>
      </w:r>
    </w:p>
    <w:p>
      <w:pPr>
        <w:widowControl/>
      </w:pPr>
      <w:r>
        <w:t>A “lei perfeita que pertence à liberdade” mostra quem somos e como podemos mudar. Quem persiste nela não é ouvinte esquecido, mas praticante. A bênção vem no fazer.</w:t>
      </w:r>
    </w:p>
    <w:p>
      <w:pPr>
        <w:widowControl/>
      </w:pPr>
      <w:r>
        <w:rPr>
          <w:color w:val="C00000"/>
        </w:rPr>
        <w:t>Imagine alguém que lê instruções de saída durante um incêndio, concorda que são excelentes e continua sentado. A informação correta não o protegerá. De modo semelhante, a Bíblia pode mostrar que precisamos abandonar imoralidade, reparar uma desonestidade, perdoar ou procurar ajuda. A segurança vem quando agimos.</w:t>
      </w:r>
    </w:p>
    <w:p>
      <w:pPr>
        <w:widowControl/>
      </w:pPr>
      <w:r>
        <w:t>[8:10–10:00] Mostre que mudanças profundas são possíveis com espírito santo.</w:t>
      </w:r>
    </w:p>
    <w:p>
      <w:pPr>
        <w:widowControl/>
      </w:pPr>
      <w:r>
        <w:t>Primeira Coríntios 6:9-11 menciona pessoas que antes praticavam imoralidade, idolatria, roubo e embriaguez, mas foram lavadas e santificadas. Elas não nasceram com uma personalidade diferente. Aprenderam, arrependeram-se e receberam ajuda do espírito de Deus.</w:t>
      </w:r>
    </w:p>
    <w:p>
      <w:pPr>
        <w:widowControl/>
      </w:pPr>
      <w:r>
        <w:t>Isso encoraja quem luta com hábito antigo. Talvez haja recaídas e necessidade de ajuda madura, mas ninguém deve concluir: “Eu sou assim e nunca mudarei.” Isaías 48:17, 18 mostra que os ensinos de Jeová são para nosso benefício. Gratidão pelo que ele oferece cria motivo para continuar.</w:t>
      </w:r>
    </w:p>
    <w:p>
      <w:pPr>
        <w:widowControl/>
      </w:pPr>
      <w:r>
        <w:t>[10:00–11:45] Relate a experiência verificada de Aba Dansou.</w:t>
      </w:r>
    </w:p>
    <w:p>
      <w:pPr>
        <w:widowControl/>
      </w:pPr>
      <w:r>
        <w:rPr>
          <w:color w:val="C00000"/>
        </w:rPr>
        <w:t>Uma experiência publicada no jw.org ilustra isso. Aba Dansou, de Benin, havia sido ensinada desde criança na adoração tradicional de ídolos. Já adulta, mantinha um santuário e gastava muitos recursos com sacrifícios. Quando estudou a Bíblia, aprendeu que Jeová é o único Deus verdadeiro e que ele não aprova idolatria.</w:t>
      </w:r>
    </w:p>
    <w:p>
      <w:pPr>
        <w:widowControl/>
      </w:pPr>
      <w:r>
        <w:rPr>
          <w:color w:val="C00000"/>
        </w:rPr>
        <w:t>Ela não apenas concordou. Descartou as imagens, deixou práticas ligadas a oráculos e enfrentou zombaria de amigos e parentes. Como tinha mais de 60 anos, a mudança não era simples. Ela orou por força, assistiu às reuniões e observou o amor cristão. Mais tarde disse que aplicar os princípios bíblicos melhorou sua relação com os filhos e tirou um peso de seus ombros.</w:t>
      </w:r>
    </w:p>
    <w:p>
      <w:pPr>
        <w:widowControl/>
      </w:pPr>
      <w:r>
        <w:rPr>
          <w:color w:val="C00000"/>
        </w:rPr>
        <w:t>O que fez a diferença? Aba escutou, entendeu e agiu. A Palavra tornou-se uma força real porque ela permitiu que corrigisse práticas antigas.</w:t>
      </w:r>
    </w:p>
    <w:p>
      <w:pPr>
        <w:widowControl/>
      </w:pPr>
      <w:r>
        <w:t>[11:45–13:00] Mostre que boas intenções religiosas não substituem obediência.</w:t>
      </w:r>
    </w:p>
    <w:p>
      <w:pPr>
        <w:widowControl/>
      </w:pPr>
      <w:r>
        <w:t>Mateus 7:21-23 diz que nem todo o que chama Jesus de “Senhor” entrará no Reino, mas quem faz a vontade do Pai. Obras religiosas escolhidas por nós não substituem a obra que Deus pede.</w:t>
      </w:r>
    </w:p>
    <w:p>
      <w:pPr>
        <w:widowControl/>
      </w:pPr>
      <w:r>
        <w:t>Por isso, ao estudar, não perguntamos apenas: “Gostei dessa ideia?” Perguntamos: “O que Jeová deseja que eu faça?” A resposta prepara a próxima parte: Jesus ordenou que seus discípulos pregassem e fizessem mais discípulos.</w:t>
      </w:r>
    </w:p>
    <w:p>
      <w:pPr>
        <w:pStyle w:val="Heading1"/>
      </w:pPr>
      <w:r>
        <w:t>Os que obedecem ao que a Bíblia diz pregam o Reino 8 minutos</w:t>
      </w:r>
    </w:p>
    <w:p>
      <w:pPr>
        <w:widowControl/>
      </w:pPr>
      <w:r>
        <w:t>[13:00–15:20] Mostre o exemplo e a comissão de Jesus.</w:t>
      </w:r>
    </w:p>
    <w:p>
      <w:pPr>
        <w:widowControl/>
      </w:pPr>
      <w:r>
        <w:t>João 18:37 registra que Jesus veio para dar testemunho da verdade. Lucas 4:18-21 mostra que ele aplicou a si a missão de anunciar boas novas. Mateus 9:35-38 descreve como percorria cidades e aldeias ensinando e pregando o Reino.</w:t>
      </w:r>
    </w:p>
    <w:p>
      <w:pPr>
        <w:widowControl/>
      </w:pPr>
      <w:r>
        <w:t>Jesus não esperou que todos viessem até ele. Foi ao encontro das pessoas. Viu multidões maltratadas e abandonadas e sentiu pena. A pregação era expressão de compaixão, não uma campanha para conquistar prestígio.</w:t>
      </w:r>
    </w:p>
    <w:p>
      <w:pPr>
        <w:widowControl/>
      </w:pPr>
      <w:r>
        <w:t>Depois, Mateus 28:19, 20 ordenou aos seguidores fazer discípulos e ensiná-los a obedecer a tudo o que ele mandou. Assim, cada novo discípulo seria também um participante na obra.</w:t>
      </w:r>
    </w:p>
    <w:p>
      <w:pPr>
        <w:widowControl/>
      </w:pPr>
      <w:r>
        <w:t>[15:20–17:20] Mostre a continuidade entre os primeiros cristãos e hoje.</w:t>
      </w:r>
    </w:p>
    <w:p>
      <w:pPr>
        <w:widowControl/>
      </w:pPr>
      <w:r>
        <w:t>Em Atos, os cristãos pregaram em casas, locais públicos e novas regiões. Atos 28:30, 31 termina com Paulo pregando o Reino de Deus mesmo sob restrição. A obra não dependia de circunstâncias ideais.</w:t>
      </w:r>
    </w:p>
    <w:p>
      <w:pPr>
        <w:widowControl/>
      </w:pPr>
      <w:r>
        <w:t>Atos 1:8 disse que o testemunho chegaria à parte mais distante da Terra. Hoje, discípulos de Cristo falam do Reino em muitos países e idiomas. Não pregam uma filosofia pessoal, mas a mesma mensagem central de Jesus: o governo de Deus é a solução para os problemas humanos.</w:t>
      </w:r>
    </w:p>
    <w:p>
      <w:pPr>
        <w:widowControl/>
      </w:pPr>
      <w:r>
        <w:t>[17:20–19:20] Explique a ilustração da terra boa.</w:t>
      </w:r>
    </w:p>
    <w:p>
      <w:pPr>
        <w:widowControl/>
      </w:pPr>
      <w:r>
        <w:t>Em Mateus 13:18-23, a semente é a palavra do Reino. Na terra boa, a pessoa ouve, compreende e produz fruto. O fruto inclui qualidades cristãs, mas o contexto da expansão da semente também mostra que o discípulo passa a compartilhar a mensagem.</w:t>
      </w:r>
    </w:p>
    <w:p>
      <w:pPr>
        <w:widowControl/>
      </w:pPr>
      <w:r>
        <w:t>Uma planta saudável não guarda para si toda a vida recebida. Produz. Do mesmo modo, quem valoriza o que aprendeu deseja que outros conheçam a Jeová. Romanos 10:13-15 pergunta como pessoas ouvirão sem alguém para pregar.</w:t>
      </w:r>
    </w:p>
    <w:p>
      <w:pPr>
        <w:widowControl/>
      </w:pPr>
      <w:r>
        <w:t>[19:20–21:00] Faça aplicação equilibrada à participação pessoal.</w:t>
      </w:r>
    </w:p>
    <w:p>
      <w:pPr>
        <w:widowControl/>
      </w:pPr>
      <w:r>
        <w:t>Nem todos têm a mesma saúde, idade, tempo ou habilidade. Jeová não mede amor apenas por horas. Mas cada cristão pode perguntar: “Estou usando minhas circunstâncias para dar testemunho? Preparo-me para explicar uma verdade? Aproveito conversas naturais? Apoio a congregação na obra?”</w:t>
      </w:r>
    </w:p>
    <w:p>
      <w:pPr>
        <w:widowControl/>
      </w:pPr>
      <w:r>
        <w:t>Quem ainda estuda a Bíblia pode falar informalmente do que aprende. À medida que progride e satisfaz os requisitos bíblicos, poderá participar como publicador. Escutar a Palavra conduz naturalmente ao desejo de compartilhá-la.</w:t>
      </w:r>
    </w:p>
    <w:p>
      <w:pPr>
        <w:pStyle w:val="Heading1"/>
      </w:pPr>
      <w:r>
        <w:t>Prestem atenção a como escutam 6 minutos</w:t>
      </w:r>
    </w:p>
    <w:p>
      <w:pPr>
        <w:widowControl/>
      </w:pPr>
      <w:r>
        <w:t>[21:00–23:00] Mostre o perigo de tornar-se ouvinte passivo.</w:t>
      </w:r>
    </w:p>
    <w:p>
      <w:pPr>
        <w:widowControl/>
      </w:pPr>
      <w:r>
        <w:t>Tiago 1:22-24 adverte contra enganar a nós mesmos por ouvir sem praticar. Hebreus 5:11 fala de cristãos que se tornaram “lentos para entender”. Eles não haviam perdido a capacidade intelectual; sua receptividade espiritual diminuíra.</w:t>
      </w:r>
    </w:p>
    <w:p>
      <w:pPr>
        <w:widowControl/>
      </w:pPr>
      <w:r>
        <w:t>Isso pode acontecer quando o estudo fica irregular, quando ouvimos reuniões distraídos ou quando pensamos: “Já conheço este assunto.” Familiaridade pode reduzir a expectativa. Mas um texto conhecido talvez revele uma aplicação nova porque nossas circunstâncias mudaram.</w:t>
      </w:r>
    </w:p>
    <w:p>
      <w:pPr>
        <w:widowControl/>
      </w:pPr>
      <w:r>
        <w:t>[23:00–25:00] Mostre como estudar de modo ativo.</w:t>
      </w:r>
    </w:p>
    <w:p>
      <w:pPr>
        <w:widowControl/>
      </w:pPr>
      <w:r>
        <w:t>Antes de ler, pergunte o que deseja aprender. Durante a leitura, marque a ideia principal e observe o que o texto revela sobre Jeová. Depois, resuma com palavras próprias e escolha uma aplicação.</w:t>
      </w:r>
    </w:p>
    <w:p>
      <w:pPr>
        <w:widowControl/>
      </w:pPr>
      <w:r>
        <w:t>No estudo em família, adapte a matéria às pessoas presentes. Crianças podem responder perguntas simples; adolescentes podem analisar situações reais; adultos podem conversar sobre decisões. O objetivo não é terminar determinada quantidade de páginas, mas ouvir a orientação de Deus.</w:t>
      </w:r>
    </w:p>
    <w:p>
      <w:pPr>
        <w:widowControl/>
      </w:pPr>
      <w:r>
        <w:t>Um programa modesto e constante é melhor do que planos ambiciosos abandonados. Reserve um horário realista e proteja-o. Se perder uma sessão, retome, em vez de concluir que falhou.</w:t>
      </w:r>
    </w:p>
    <w:p>
      <w:pPr>
        <w:widowControl/>
      </w:pPr>
      <w:r>
        <w:t>[25:00–27:00] Leia Lucas 8:18 e aplique às reuniões.</w:t>
      </w:r>
    </w:p>
    <w:p>
      <w:pPr>
        <w:pStyle w:val="Indicação"/>
      </w:pPr>
      <w:r>
        <w:t>[Leia Lucas 8:18.]</w:t>
      </w:r>
    </w:p>
    <w:p>
      <w:pPr>
        <w:widowControl/>
      </w:pPr>
      <w:r>
        <w:t>Jesus disse: “Prestem atenção a como vocês escutam.” Nas reuniões, podemos preparar pelo menos os textos principais, chegar com antecedência quando possível e reduzir distrações. Fazer anotações breves ajuda algumas pessoas; outras se concentram melhor acompanhando na Bíblia. O método pode variar, mas a atenção precisa ter objetivo.</w:t>
      </w:r>
    </w:p>
    <w:p>
      <w:pPr>
        <w:widowControl/>
      </w:pPr>
      <w:r>
        <w:t>Depois da reunião, pergunte: “Que ponto quero lembrar? Como vou aplicá-lo? Quem posso encorajar com ele?” Uma única aplicação realizada vale mais do que muitas ideias esquecidas.</w:t>
      </w:r>
    </w:p>
    <w:p>
      <w:pPr>
        <w:widowControl/>
      </w:pPr>
      <w:r>
        <w:t>Conversar sobre o programa no caminho para casa ou no dia seguinte ajuda a fixar a matéria. Em vez de perguntar apenas “Gostou da reunião?”, podemos perguntar: “Qual texto respondeu a uma necessidade sua?” ou “O que podemos fazer como família?” A pergunta transforma informação geral em decisão pessoal.</w:t>
      </w:r>
    </w:p>
    <w:p>
      <w:pPr>
        <w:widowControl/>
      </w:pPr>
      <w:r>
        <w:t>Se temos dificuldade de concentração por causa de ansiedade, dor ou cansaço, não concluímos que a reunião não valeu. Podemos escolher um alvo modesto, como acompanhar um texto principal, e depois revisar a matéria em áudio ou texto. Jeová percebe esforço, não apenas desempenho ideal.</w:t>
      </w:r>
    </w:p>
    <w:p>
      <w:pPr>
        <w:widowControl/>
      </w:pPr>
      <w:r>
        <w:t>Jesus dirige a congregação e usa o escravo fiel e prudente para fornecer alimento no tempo apropriado. Valorizar essa provisão inclui estar presente, escutar e agir.</w:t>
      </w:r>
    </w:p>
    <w:p>
      <w:pPr>
        <w:pStyle w:val="Heading1"/>
      </w:pPr>
      <w:r>
        <w:t>Fazer o que a Bíblia diz traz bênçãos 3 minutos</w:t>
      </w:r>
    </w:p>
    <w:p>
      <w:pPr>
        <w:widowControl/>
      </w:pPr>
      <w:r>
        <w:t>[27:00–28:25] Leia Mateus 7:24 e explique a casa sobre a rocha.</w:t>
      </w:r>
    </w:p>
    <w:p>
      <w:pPr>
        <w:pStyle w:val="Indicação"/>
      </w:pPr>
      <w:r>
        <w:t>[Leia Mateus 7:24.]</w:t>
      </w:r>
    </w:p>
    <w:p>
      <w:pPr>
        <w:widowControl/>
      </w:pPr>
      <w:r>
        <w:rPr>
          <w:color w:val="C00000"/>
        </w:rPr>
        <w:t>Jesus compara quem ouve e pratica a um homem prudente que construiu sobre rocha. A tempestade atingiu a casa. Obediência não impediu o vento e a chuva; impediu o desabamento.</w:t>
      </w:r>
    </w:p>
    <w:p>
      <w:pPr>
        <w:widowControl/>
      </w:pPr>
      <w:r>
        <w:t>Quem aplica a Bíblia ainda enfrenta doença, pressão econômica e perda. Mas possui princípios que protegem decisões, uma relação com Jeová e uma esperança que sustenta. Quem apenas ouve talvez pareça estável até chegar a tempestade.</w:t>
      </w:r>
    </w:p>
    <w:p>
      <w:pPr>
        <w:widowControl/>
      </w:pPr>
      <w:r>
        <w:t>[28:25–30:00] Conclua com uma sequência de ação.</w:t>
      </w:r>
    </w:p>
    <w:p>
      <w:pPr>
        <w:widowControl/>
      </w:pPr>
      <w:r>
        <w:t>Escutar corretamente envolve três movimentos: dar atenção, entender e agir. Foi isso que Aba Dansou fez. Foi isso que os primeiros discípulos fizeram. É isso que Jesus espera de nós.</w:t>
      </w:r>
    </w:p>
    <w:p>
      <w:pPr>
        <w:widowControl/>
      </w:pPr>
      <w:r>
        <w:t>Escolha um ponto ouvido hoje. Talvez precise melhorar o estudo, eliminar uma prática, participar mais da pregação ou prestar atenção nas reuniões. Transforme o ponto numa ação específica e ore pedindo ajuda.</w:t>
      </w:r>
    </w:p>
    <w:p>
      <w:pPr>
        <w:widowControl/>
      </w:pPr>
      <w:r>
        <w:t>A Palavra de Deus não é som de fundo. Ela conduz à vida. Escute com humildade, conserve o que aprende e coloque em prática. Assim, sua fé ficará sobre rocha, sua vida receberá a bênção de Jeová e você continuará no caminho que leva à salvação.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Escutar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verdade precisa atravessar preconceitos e distrações e alcançar o coração.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Agir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 só beneficia quando produz mudanças.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1:25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Pregar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Quem acolhe a mensagem torna-se proclamador do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escutamos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Estudo e reuniões exigem atenção, reflexão e continuidade.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8:18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Bênçãos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Obedecer constrói uma vida estável e conduz à salvação.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7:24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Mateus 4:4; 7:21-24; 9:35-38; 11:15; 13:9, 18-23, 43; 15:10; 28:19, 20; Lucas 4:18-21; 8:18; João 3:16; 17:3; 18:37; Atos 1:8; 28:30, 31; Romanos 10:13-17; 1 Coríntios 6:9-11; 2 Timóteo 3:14-17; Hebreus 5:11; Tiago 1:22-25; Apocalipse 14:14-16.</w:t>
      </w:r>
    </w:p>
    <w:p>
      <w:pPr>
        <w:widowControl/>
      </w:pPr>
      <w:r>
        <w:t>Publicações indicadas no esboço: A Sentinela de 15/4/2010 e 15/7/2013; “Não sirvo mais a ídolos”, experiência de Aba Dansou, na série A Bíblia Muda a Vida das Pessoas; Imite a Cristo; O Reino de Deus Já Governa; Estudo Perspicaz das Escrituras.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009  •  Escutemos e coloquemos em prática a Palavra de Deus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Escutemos e coloquemos em prática a Palavra de Deus</dc:title>
  <dc:subject>Discurso bíblico n.º 009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