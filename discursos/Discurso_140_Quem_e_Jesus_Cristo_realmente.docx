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Quem é Jesus Cristo realmente?</w:t>
      </w:r>
    </w:p>
    <w:p>
      <w:pPr>
        <w:spacing w:after="140"/>
        <w:jc w:val="center"/>
      </w:pPr>
      <w:r>
        <w:rPr>
          <w:rFonts w:ascii="Aptos" w:hAnsi="Aptos"/>
          <w:b/>
          <w:color w:val="404040"/>
          <w:sz w:val="21"/>
        </w:rPr>
        <w:t>Discurso n.º 140  •  30 minutos</w:t>
      </w:r>
    </w:p>
    <w:p>
      <w:pPr>
        <w:pStyle w:val="Heading2"/>
      </w:pPr>
      <w:r>
        <w:t>Objetivo</w:t>
      </w:r>
    </w:p>
    <w:p>
      <w:r>
        <w:t>Esclarecer a identidade, a missão e a função atual de Jesus e motivar a assistência a aprender com ele e apoiar seu governo.</w:t>
      </w:r>
    </w:p>
    <w:p>
      <w:pPr>
        <w:pStyle w:val="Heading2"/>
      </w:pPr>
      <w:r>
        <w:t>Orientação ao orador</w:t>
      </w:r>
    </w:p>
    <w:p>
      <w:r>
        <w:t>Siga a edição de fevereiro de 2020. Esclareça ideias erradas com tato e destaque o papel central de Jesus no propósito de Jeová.</w:t>
      </w:r>
      <w:r>
        <w:t xml:space="preserve"> Mantenha contato visual e use estas notas como apoio, não como texto para leitura. Ao ler os textos-chave, dê tempo para a assistência acompanhar na Bíblia.</w:t>
      </w:r>
    </w:p>
    <w:p>
      <w:pPr/>
      <w:r>
        <w:rPr>
          <w:color w:val="C00000"/>
        </w:rPr>
        <w:t>Ilustração — Imagine uma dívida que nenhuma pessoa da família consegue pagar. Um benfeitor paga o valor completo e abre a possibilidade de liberdade. O resgate de Cristo faz algo muito maior: fornece o preço correspondente que descendentes imperfeitos de Adão jamais poderiam oferecer.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rPr>
          <w:cantSplit/>
          <w:tblHeader/>
        </w:trPr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Conceitos diferentes</w:t>
              <w:br/>
              <w:t>4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A verdade sobre Jesus</w:t>
              <w:br/>
              <w:t>12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Governante perfeito</w:t>
              <w:br/>
              <w:t>9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Conheça e siga</w:t>
              <w:br/>
              <w:t>5 min</w:t>
            </w:r>
          </w:p>
        </w:tc>
      </w:tr>
    </w:tbl>
    <w:p>
      <w:pPr>
        <w:pStyle w:val="Heading1"/>
      </w:pPr>
      <w:r>
        <w:t>Muitas opiniões, uma pergunta decisiva 4 minutos</w:t>
      </w:r>
    </w:p>
    <w:p>
      <w:pPr>
        <w:pStyle w:val="Indicação"/>
        <w:keepNext w:val="0"/>
      </w:pPr>
      <w:r>
        <w:t>[0:00–2:00] Uma pessoa famosa pode ser conhecida por milhões e ainda ser mal compreendida. Jesus é reconhecido em todo o mundo, mas visto de maneiras contraditórias: mestre, reformador, profeta ou o próprio Deus.</w:t>
      </w:r>
    </w:p>
    <w:p>
      <w:pPr>
        <w:pStyle w:val="Indicação"/>
        <w:keepNext w:val="0"/>
      </w:pPr>
      <w:r>
        <w:t>[2:00–4:00] [Leia Mateus 16:13, 14.] Também no primeiro século havia opiniões diferentes. Em vez de decidir por tradição, examinemos o que a Bíblia diz sobre quem Jesus é, por que veio e o que faz hoje.</w:t>
      </w:r>
    </w:p>
    <w:p>
      <w:pPr>
        <w:pStyle w:val="Heading1"/>
      </w:pPr>
      <w:r>
        <w:t>A verdade sobre Jesus 12 minutos</w:t>
      </w:r>
    </w:p>
    <w:p>
      <w:pPr>
        <w:pStyle w:val="Indicação"/>
        <w:keepNext w:val="0"/>
      </w:pPr>
      <w:r>
        <w:t>[4:00–7:00] [Leia Mateus 16:15, 16.] Pedro o identificou como Cristo e Filho do Deus vivo. Jesus não corrigiu essa resposta dizendo ser o próprio Deus. Aceitou a identidade revelada pelo Pai.</w:t>
      </w:r>
    </w:p>
    <w:p>
      <w:pPr>
        <w:pStyle w:val="Indicação"/>
        <w:keepNext w:val="0"/>
      </w:pPr>
      <w:r>
        <w:t>[7:00–10:00] Jesus viveu no céu antes de nascer como humano. Colossenses 1:15 o chama de primogênito de toda a criação. Foi o único criado diretamente por Jeová; por meio dele, todas as outras coisas vieram a existir.</w:t>
      </w:r>
    </w:p>
    <w:p>
      <w:pPr>
        <w:pStyle w:val="Indicação"/>
        <w:keepNext w:val="0"/>
      </w:pPr>
      <w:r>
        <w:t>[10:00–13:00] Na Terra, ensinou a verdade e pregou o Reino. Suas palavras aproximavam pessoas de Deus, e suas qualidades — compaixão, coragem, humildade e justiça — atraem pessoas de qualquer cultura.</w:t>
      </w:r>
    </w:p>
    <w:p>
      <w:pPr>
        <w:pStyle w:val="Indicação"/>
        <w:keepNext w:val="0"/>
      </w:pPr>
      <w:r>
        <w:t>[13:00–16:00] Jesus veio também para dar a vida como resgate. Depois de morrer fiel, foi ressuscitado como espírito e voltou ao céu. Jeová lhe concedeu autoridade para governar como Rei do Reino.</w:t>
      </w:r>
    </w:p>
    <w:p>
      <w:pPr>
        <w:pStyle w:val="Heading1"/>
      </w:pPr>
      <w:r>
        <w:t>Jesus Cristo é o Governante perfeito 9 minutos</w:t>
      </w:r>
    </w:p>
    <w:p>
      <w:pPr>
        <w:pStyle w:val="Indicação"/>
        <w:keepNext w:val="0"/>
      </w:pPr>
      <w:r>
        <w:t>[16:00–19:00] Governantes humanos têm conhecimento limitado e são substituídos. Jesus conhece a humanidade, vive para sempre e não pode ser corrompido. [Leia Isaías 11:2-4.] Ele julga com justiça e defende os mansos.</w:t>
      </w:r>
    </w:p>
    <w:p>
      <w:pPr>
        <w:pStyle w:val="Indicação"/>
        <w:keepNext w:val="0"/>
      </w:pPr>
      <w:r>
        <w:t>[19:00–22:00] Seus milagres provaram capacidade para controlar forças naturais, curar doenças e ressuscitar mortos. Não foram apenas atos bondosos; anteciparam o que fará em escala mundial.</w:t>
      </w:r>
    </w:p>
    <w:p>
      <w:pPr>
        <w:pStyle w:val="Indicação"/>
        <w:keepNext w:val="0"/>
      </w:pPr>
      <w:r>
        <w:t>[22:00–25:00] Jesus recusou ser rei por iniciativa humana. Seu Reino não faz parte da política deste mundo. Ele esperou o tempo de Jeová e agora governa no céu. A pregação mundial convida pessoas a tornar-se súditos desse governo.</w:t>
      </w:r>
    </w:p>
    <w:p>
      <w:pPr>
        <w:pStyle w:val="Heading1"/>
      </w:pPr>
      <w:r>
        <w:t>Aprenda quem Jesus realmente é 5 minutos</w:t>
      </w:r>
    </w:p>
    <w:p>
      <w:pPr>
        <w:pStyle w:val="Indicação"/>
        <w:keepNext w:val="0"/>
      </w:pPr>
      <w:r>
        <w:t>[25:00–27:30] [Leia Mateus 11:28-30.] Seguir Jesus alivia cargas porque seus ensinos dão direção e seu trato é brando. Aprendemos com ele ao estudar os Evangelhos e imitar suas decisões.</w:t>
      </w:r>
    </w:p>
    <w:p>
      <w:pPr>
        <w:pStyle w:val="Indicação"/>
        <w:keepNext w:val="0"/>
      </w:pPr>
      <w:r>
        <w:t>[27:30–30:00] [Leia João 14:6.] Retome a pessoa famosa mal compreendida. Conhecer o Jesus bíblico não é curiosidade histórica; ele é o caminho que Jeová usa para dar vida. Exerça fé no resgate, siga seu exemplo e apoie seu Reino.</w:t>
      </w:r>
    </w:p>
    <w:p>
      <w:pPr>
        <w:pStyle w:val="Heading1"/>
      </w:pPr>
      <w:r>
        <w:t>Mapa de apresentação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rPr>
          <w:cantSplit/>
          <w:tblHeader/>
        </w:trPr>
        <w:tc>
          <w:tcPr>
            <w:tcW w:type="dxa" w:w="144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Tempo</w:t>
            </w:r>
          </w:p>
        </w:tc>
        <w:tc>
          <w:tcPr>
            <w:tcW w:type="dxa" w:w="208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Seção</w:t>
            </w:r>
          </w:p>
        </w:tc>
        <w:tc>
          <w:tcPr>
            <w:tcW w:type="dxa" w:w="453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Ideia central</w:t>
            </w:r>
          </w:p>
        </w:tc>
        <w:tc>
          <w:tcPr>
            <w:tcW w:type="dxa" w:w="194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Leituras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0:00–4:00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Conceitos diferentes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Opiniões populares não substituem o registro bíblico.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Mateus 16:13, 14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4:00–16:00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 verdade sobre Jesus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Ele é o Filho unigênito, Messias, mestre e resgatador.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Mateus 16:15, 16; Colossenses 1:15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16:00–25:00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Governante perfeito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Jesus possui autoridade, compaixão e poder para resolver problemas humanos.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Isaías 11:2-4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25:00–30:00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Conheça e siga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Aplicar seus ensinos traz paz agora e vida no futuro.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Mateus 11:28-30; João 14:6</w:t>
            </w:r>
          </w:p>
        </w:tc>
      </w:tr>
    </w:tbl>
    <w:p>
      <w:pPr>
        <w:pStyle w:val="Heading1"/>
      </w:pPr>
      <w:r>
        <w:t>Referências do esboço</w:t>
      </w:r>
    </w:p>
    <w:p>
      <w:pPr>
        <w:widowControl/>
      </w:pPr>
      <w:r>
        <w:t>Bíblia: Isaías 11:2-4; Mateus 11:28-30; 16:13-16; João 14:6; Colossenses 1:15, 16. Fontes oficiais consultadas: jw.org e wol.jw.org. Textos conforme a Tradução do Novo Mundo.</w:t>
      </w:r>
    </w:p>
    <w:sectPr w:rsidR="00FC693F" w:rsidRPr="0006063C" w:rsidSect="00034616">
      <w:footerReference w:type="default" r:id="rId9"/>
      <w:pgSz w:w="12240" w:h="15840"/>
      <w:pgMar w:top="1022" w:right="1138" w:bottom="965" w:left="125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ptos" w:hAnsi="Aptos"/>
        <w:color w:val="666666"/>
        <w:sz w:val="16"/>
      </w:rPr>
      <w:t xml:space="preserve">Discurso 140  •  Quem é Jesus Cristo realmente?  •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  <w:jc w:val="center"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dicação">
    <w:name w:val="Indicação"/>
    <w:pPr>
      <w:keepNext/>
      <w:spacing w:before="60" w:after="80"/>
    </w:pPr>
    <w:rPr>
      <w:rFonts w:ascii="Aptos" w:hAnsi="Aptos" w:eastAsia="Aptos"/>
      <w:i/>
      <w:color w:val="595959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Quem é Jesus Cristo realmente?</dc:title>
  <dc:subject>Discurso bíblico n.º 140 de 30 minutos</dc:subject>
  <dc:creator/>
  <cp:keywords>discurso bíblico, Tradução do Novo Mundo, jw.org, wol.jw.org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