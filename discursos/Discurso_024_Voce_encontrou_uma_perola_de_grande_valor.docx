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Você encontrou uma pérola de grande valor?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024  •  30 minutos</w:t>
      </w:r>
    </w:p>
    <w:p>
      <w:pPr>
        <w:pStyle w:val="Heading2"/>
      </w:pPr>
      <w:r>
        <w:t>Objetivo</w:t>
      </w:r>
    </w:p>
    <w:p>
      <w:r>
        <w:t>Ajudar os ouvintes a reconhecer o valor incomparável da verdade sobre o Reino e a fazer os ajustes necessários para obter suas bênçãos.</w:t>
      </w:r>
    </w:p>
    <w:p>
      <w:pPr>
        <w:pStyle w:val="Heading2"/>
      </w:pPr>
      <w:r>
        <w:t>Orientação ao orador</w:t>
      </w:r>
    </w:p>
    <w:p>
      <w:r>
        <w:t>Dê vida às duas ilustrações de Jesus sem acrescentar detalhes não fornecidos pelo texto. Explique que comprar a verdade é uma figura de linguagem e não significa pagar pela salvação. Se o vídeo oficial indicado no esboço estiver disponível, use-o no ponto marcado e limite os comentários posteriores ao tempo restante.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Onde está a solução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Reino dos céus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a verdade é valiosa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comprar a verdade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Vamos comprar a pérola</w:t>
              <w:br/>
              <w:t>8 min</w:t>
            </w:r>
          </w:p>
        </w:tc>
      </w:tr>
    </w:tbl>
    <w:p>
      <w:pPr>
        <w:pStyle w:val="Heading1"/>
      </w:pPr>
      <w:r>
        <w:t>Onde encontrar a solução para os problemas da humanidade 4 minutos</w:t>
      </w:r>
    </w:p>
    <w:p>
      <w:pPr>
        <w:pStyle w:val="Indicação"/>
      </w:pPr>
      <w:r>
        <w:t>[0:00–1:05] Apresente o problema e a pergunta central.</w:t>
      </w:r>
    </w:p>
    <w:p>
      <w:pPr>
        <w:widowControl/>
      </w:pPr>
      <w:r>
        <w:t>Quando aparece uma grande crise, pessoas procuram a solução em governos, especialistas, tecnologia ou dinheiro. Esses recursos podem aliviar certos efeitos, mas não eliminam por completo guerra, injustiça, doença, envelhecimento e morte. Jesus ensinou que a solução permanente está no Reino de Deus.</w:t>
      </w:r>
    </w:p>
    <w:p>
      <w:pPr>
        <w:widowControl/>
      </w:pPr>
      <w:r>
        <w:t>Mas reconhecer uma solução não basta. É preciso perceber quanto ela vale e agir. Para ensinar isso, Jesus usou duas pequenas ilustrações.</w:t>
      </w:r>
    </w:p>
    <w:p>
      <w:pPr>
        <w:pStyle w:val="Indicação"/>
      </w:pPr>
      <w:r>
        <w:t>[1:05–3:15] Leia e explique as duas ilustrações.</w:t>
      </w:r>
    </w:p>
    <w:p>
      <w:pPr>
        <w:pStyle w:val="Indicação"/>
      </w:pPr>
      <w:r>
        <w:t>[Leia Mateus 13:44-46.]</w:t>
      </w:r>
    </w:p>
    <w:p>
      <w:pPr>
        <w:widowControl/>
      </w:pPr>
      <w:r>
        <w:rPr>
          <w:color w:val="C00000"/>
        </w:rPr>
        <w:t>Na primeira ilustração, um homem encontra um tesouro escondido no campo. O texto não diz que ele o procurava. A descoberta parece inesperada. Na segunda, um comerciante viajante já buscava pérolas finas. Um encontrou enquanto realizava outra atividade; o outro procurava de propósito. Os caminhos foram diferentes, mas a reação foi igual: ambos reconheceram valor excepcional e agiram.</w:t>
      </w:r>
    </w:p>
    <w:p>
      <w:pPr>
        <w:pStyle w:val="Indicação"/>
      </w:pPr>
      <w:r>
        <w:t>[Se utilizar as imagens oficiais 1 e 2, mostre primeiro o homem no campo e depois o comerciante. Destaque a diferença entre encontrar inesperadamente e procurar com empenho.]</w:t>
      </w:r>
    </w:p>
    <w:p>
      <w:pPr>
        <w:widowControl/>
      </w:pPr>
      <w:r>
        <w:t>Os dois venderam tudo o que possuíam. Jesus não aprovou desonestidade nem ensinou que a vida eterna pode ser comprada. O ponto é que o que encontraram valia mais do que aquilo de que abriram mão. A alegria do primeiro homem mostra que ele não se via como perdedor.</w:t>
      </w:r>
    </w:p>
    <w:p>
      <w:pPr>
        <w:pStyle w:val="Indicação"/>
      </w:pPr>
      <w:r>
        <w:t>[3:15–4:00] Faça a aplicação inicial.</w:t>
      </w:r>
    </w:p>
    <w:p>
      <w:pPr>
        <w:widowControl/>
      </w:pPr>
      <w:r>
        <w:rPr>
          <w:color w:val="C00000"/>
        </w:rPr>
        <w:t>Alguns conhecem a verdade porque alguém bate à sua porta. Outros pesquisam religiões durante anos. A pergunta decisiva não é como a pessoa encontrou, mas o que fará depois. Para avaliar corretamente a pérola, precisamos entender o que é o Reino.</w:t>
      </w:r>
    </w:p>
    <w:p>
      <w:pPr>
        <w:pStyle w:val="Heading1"/>
      </w:pPr>
      <w:r>
        <w:t>O que é o Reino dos céus 4 minutos</w:t>
      </w:r>
    </w:p>
    <w:p>
      <w:pPr>
        <w:pStyle w:val="Indicação"/>
      </w:pPr>
      <w:r>
        <w:t>[4:00–5:25] Mostre a centralidade do Reino no ensino de Jesus.</w:t>
      </w:r>
    </w:p>
    <w:p>
      <w:pPr>
        <w:widowControl/>
      </w:pPr>
      <w:r>
        <w:t>Lucas 8:1 diz que Jesus viajava de cidade em cidade pregando as boas novas do Reino de Deus. O Reino não era assunto secundário. Ele explicou quem governaria, quem seria beneficiado e como uma pessoa poderia se tornar súdita.</w:t>
      </w:r>
    </w:p>
    <w:p>
      <w:pPr>
        <w:widowControl/>
      </w:pPr>
      <w:r>
        <w:t>“Reino dos céus” e “Reino de Deus” descrevem o mesmo governo. Ele é celestial porque sua sede e seus governantes estão no céu. Não é uma organização política humana nem apenas um sentimento religioso.</w:t>
      </w:r>
    </w:p>
    <w:p>
      <w:pPr>
        <w:pStyle w:val="Indicação"/>
      </w:pPr>
      <w:r>
        <w:t>[5:25–6:45] Leia a descrição profética do governo.</w:t>
      </w:r>
    </w:p>
    <w:p>
      <w:pPr>
        <w:pStyle w:val="Indicação"/>
      </w:pPr>
      <w:r>
        <w:t>[Leia Daniel 2:44.]</w:t>
      </w:r>
    </w:p>
    <w:p>
      <w:pPr>
        <w:widowControl/>
      </w:pPr>
      <w:r>
        <w:t>Deus estabelece o Reino; portanto, sua autoridade vem de Jeová. Ele substituirá todos os governos humanos e nunca será destruído. Isso explica por que Jesus ensinou seus seguidores a orar para que o Reino viesse e a vontade de Deus fosse feita na Terra.</w:t>
      </w:r>
    </w:p>
    <w:p>
      <w:pPr>
        <w:widowControl/>
      </w:pPr>
      <w:r>
        <w:t>Jeová nomeou Jesus como Rei. Apocalipse 11:15 anuncia o Reino de Jeová e de seu Cristo. Jesus possui poder, justiça, conhecimento da humanidade e amor comprovado.</w:t>
      </w:r>
    </w:p>
    <w:p>
      <w:pPr>
        <w:pStyle w:val="Indicação"/>
      </w:pPr>
      <w:r>
        <w:t>[6:45–8:00] Mostre a abrangência do convite.</w:t>
      </w:r>
    </w:p>
    <w:p>
      <w:pPr>
        <w:widowControl/>
      </w:pPr>
      <w:r>
        <w:t>Atos 10:34, 35 diz que Deus não é parcial; em toda nação, quem o teme e faz o que é direito é aceitável. O convite do Reino não se restringe a uma nacionalidade, classe econômica ou nível de instrução.</w:t>
      </w:r>
    </w:p>
    <w:p>
      <w:pPr>
        <w:widowControl/>
      </w:pPr>
      <w:r>
        <w:rPr>
          <w:color w:val="C00000"/>
        </w:rPr>
        <w:t>É como encontrar a única administração capaz de tratar todos com justiça e remover a causa dos problemas. Isso já tornaria a verdade valiosa. Mas Jesus mostrou, por suas obras, o que esse governo realizará.</w:t>
      </w:r>
    </w:p>
    <w:p>
      <w:pPr>
        <w:pStyle w:val="Heading1"/>
      </w:pPr>
      <w:r>
        <w:t>Por que a verdade do Reino é tão valiosa 7 minutos</w:t>
      </w:r>
    </w:p>
    <w:p>
      <w:pPr>
        <w:pStyle w:val="Indicação"/>
      </w:pPr>
      <w:r>
        <w:t>[8:00–9:20] Explique o valor de uma demonstração antecipada.</w:t>
      </w:r>
    </w:p>
    <w:p>
      <w:pPr>
        <w:widowControl/>
      </w:pPr>
      <w:r>
        <w:t>Antes de adquirir algo importante, gostamos de ver uma demonstração. Os milagres de Jesus foram mais do que atos de compaixão momentânea. Eles demonstraram em pequena escala o poder e a disposição que ele exercerá como Rei.</w:t>
      </w:r>
    </w:p>
    <w:p>
      <w:pPr>
        <w:pStyle w:val="Indicação"/>
      </w:pPr>
      <w:r>
        <w:t>[9:20–10:40] O Reino controlará forças naturais.</w:t>
      </w:r>
    </w:p>
    <w:p>
      <w:pPr>
        <w:widowControl/>
      </w:pPr>
      <w:r>
        <w:rPr>
          <w:color w:val="C00000"/>
        </w:rPr>
        <w:t>Marcos 4:37-39 relata uma violenta tempestade no mar. Os discípulos temeram morrer. Jesus repreendeu o vento e disse ao mar: “Silêncio! Cale-se!” O vento parou e houve grande calmaria.</w:t>
      </w:r>
    </w:p>
    <w:p>
      <w:pPr>
        <w:pStyle w:val="Indicação"/>
      </w:pPr>
      <w:r>
        <w:t>[Se utilizar a imagem oficial 3, destaque a calma produzida pela ordem de Jesus.]</w:t>
      </w:r>
    </w:p>
    <w:p>
      <w:pPr>
        <w:widowControl/>
      </w:pPr>
      <w:r>
        <w:rPr>
          <w:color w:val="C00000"/>
        </w:rPr>
        <w:t>Sob o Reino, a humanidade não ficará indefesa diante das forças da natureza. O Rei que controlou uma tempestade tem poder para garantir condições seguras e corrigir os danos que hoje tornam o ambiente perigoso.</w:t>
      </w:r>
    </w:p>
    <w:p>
      <w:pPr>
        <w:pStyle w:val="Indicação"/>
      </w:pPr>
      <w:r>
        <w:t>[10:40–11:45] O Reino acabará com a fome.</w:t>
      </w:r>
    </w:p>
    <w:p>
      <w:pPr>
        <w:widowControl/>
      </w:pPr>
      <w:r>
        <w:t>Mateus 14:19-21 descreve Jesus alimentando milhares com poucos pães e peixes. Ele não apenas multiplicou alimento; organizou a distribuição e todos comeram até ficar satisfeitos.</w:t>
      </w:r>
    </w:p>
    <w:p>
      <w:pPr>
        <w:pStyle w:val="Indicação"/>
      </w:pPr>
      <w:r>
        <w:t>[Se utilizar a imagem oficial 4, destaque a abundância e a ordem.]</w:t>
      </w:r>
    </w:p>
    <w:p>
      <w:pPr>
        <w:widowControl/>
      </w:pPr>
      <w:r>
        <w:t>O Reino não será limitado por escassez, logística injusta ou ganância. Jesus sabe do que as pessoas precisam e pode providenciar em abundância.</w:t>
      </w:r>
    </w:p>
    <w:p>
      <w:pPr>
        <w:pStyle w:val="Indicação"/>
      </w:pPr>
      <w:r>
        <w:t>[11:45–12:50] O Reino dará saúde perfeita.</w:t>
      </w:r>
    </w:p>
    <w:p>
      <w:pPr>
        <w:widowControl/>
      </w:pPr>
      <w:r>
        <w:t>Mateus 9:35 diz que Jesus curava todo tipo de doença e enfermidade. Ele não selecionava apenas casos fáceis nem cobrava tratamento. As curas eram completas e movidas por compaixão.</w:t>
      </w:r>
    </w:p>
    <w:p>
      <w:pPr>
        <w:pStyle w:val="Indicação"/>
      </w:pPr>
      <w:r>
        <w:t>[Se utilizar a imagem oficial 5, mostre que a pessoa recuperou dignidade, não apenas uma função física.]</w:t>
      </w:r>
    </w:p>
    <w:p>
      <w:pPr>
        <w:widowControl/>
      </w:pPr>
      <w:r>
        <w:t>Esses atos antecipam o tempo em que doença, deficiência e envelhecimento não dominarão a vida.</w:t>
      </w:r>
    </w:p>
    <w:p>
      <w:pPr>
        <w:pStyle w:val="Indicação"/>
      </w:pPr>
      <w:r>
        <w:t>[12:50–14:10] O Reino reparará os danos da morte.</w:t>
      </w:r>
    </w:p>
    <w:p>
      <w:pPr>
        <w:widowControl/>
      </w:pPr>
      <w:r>
        <w:t>Em Lucas 7:12-15, Jesus encontrou uma viúva cujo único filho havia morrido. Ele sentiu pena, aproximou-se e devolveu o jovem vivo à mãe.</w:t>
      </w:r>
    </w:p>
    <w:p>
      <w:pPr>
        <w:pStyle w:val="Indicação"/>
      </w:pPr>
      <w:r>
        <w:t>[Se utilizar a imagem oficial 6, concentre-se no reencontro.]</w:t>
      </w:r>
    </w:p>
    <w:p>
      <w:pPr>
        <w:widowControl/>
      </w:pPr>
      <w:r>
        <w:t>A morte parece tornar todas as perdas irreversíveis. O Rei designado por Deus mostrou que para ele não são. Sob o Reino, a ressurreição reparará a mais dolorosa consequência do pecado.</w:t>
      </w:r>
    </w:p>
    <w:p>
      <w:pPr>
        <w:pStyle w:val="Indicação"/>
      </w:pPr>
      <w:r>
        <w:t>[14:10–15:00] Resuma o valor.</w:t>
      </w:r>
    </w:p>
    <w:p>
      <w:pPr>
        <w:widowControl/>
      </w:pPr>
      <w:r>
        <w:t>Controle seguro da natureza, alimento, saúde e ressurreição: não são promessas isoladas, mas partes do propósito de Jeová. João 3:16 mostra que o amor de Deus abriu o caminho para a vida eterna por meio de Jesus. A verdade do Reino ensina como receber essas bênçãos. Por isso ela é uma pérola sem equivalente.</w:t>
      </w:r>
    </w:p>
    <w:p>
      <w:pPr>
        <w:pStyle w:val="Heading1"/>
      </w:pPr>
      <w:r>
        <w:t>Como podemos comprar a verdade do Reino 7 minutos</w:t>
      </w:r>
    </w:p>
    <w:p>
      <w:pPr>
        <w:pStyle w:val="Indicação"/>
      </w:pPr>
      <w:r>
        <w:t>[15:00–16:20] Esclareça a figura de linguagem.</w:t>
      </w:r>
    </w:p>
    <w:p>
      <w:pPr>
        <w:widowControl/>
      </w:pPr>
      <w:r>
        <w:rPr>
          <w:color w:val="C00000"/>
        </w:rPr>
        <w:t>Os homens das ilustrações venderam bens para obter o que encontraram. Quando a Bíblia fala em “comprar” a verdade, não ensina que dinheiro compra salvação. A vida eterna é uma dádiva de Deus baseada no resgate de Cristo.</w:t>
      </w:r>
    </w:p>
    <w:p>
      <w:pPr>
        <w:widowControl/>
      </w:pPr>
      <w:r>
        <w:t>Comprar a verdade significa dar a ela prioridade e aceitar o custo de tempo, esforço e mudanças. Mateus 6:33 diz para persistir em buscar primeiro o Reino e a justiça de Deus.</w:t>
      </w:r>
    </w:p>
    <w:p>
      <w:pPr>
        <w:pStyle w:val="Indicação"/>
      </w:pPr>
      <w:r>
        <w:t>[16:20–17:50] Compre tempo para aprender.</w:t>
      </w:r>
    </w:p>
    <w:p>
      <w:pPr>
        <w:widowControl/>
      </w:pPr>
      <w:r>
        <w:t>Efésios 5:15, 16 recomenda usar o tempo do melhor modo possível. Muitos dizem que não têm tempo, mas todos distribuem o mesmo número de horas entre aquilo que consideram prioritário.</w:t>
      </w:r>
    </w:p>
    <w:p>
      <w:pPr>
        <w:widowControl/>
      </w:pPr>
      <w:r>
        <w:t>Aprender de Jeová talvez exija reduzir entretenimento, reorganizar horários ou dizer não a atividades menos importantes. Educação e trabalho têm seu lugar, mas não devem ocupar a posição que pertence à amizade com Deus. Jesus advertiu em Mateus 6:24 que ninguém pode ser escravo de Deus e das riquezas.</w:t>
      </w:r>
    </w:p>
    <w:p>
      <w:pPr>
        <w:widowControl/>
      </w:pPr>
      <w:r>
        <w:t>Uma boa pergunta é: minha agenda confirma que considero a verdade valiosa? Um período curto e regular de leitura e estudo pode transformar a compreensão e as decisões.</w:t>
      </w:r>
    </w:p>
    <w:p>
      <w:pPr>
        <w:pStyle w:val="Indicação"/>
      </w:pPr>
      <w:r>
        <w:t>[17:50–19:15] Coloque em prática o que aprende.</w:t>
      </w:r>
    </w:p>
    <w:p>
      <w:pPr>
        <w:widowControl/>
      </w:pPr>
      <w:r>
        <w:t>João 13:17 diz: “Se vocês sabem essas coisas, felizes são se as praticarem.” A felicidade não vem de acumular informações bíblicas. Surge quando o ensino muda a conduta.</w:t>
      </w:r>
    </w:p>
    <w:p>
      <w:pPr>
        <w:widowControl/>
      </w:pPr>
      <w:r>
        <w:t>Gálatas 5:19-21 enumera práticas incompatíveis com o Reino. A pessoa talvez precise abandonar imoralidade, abuso de álcool, explosões de ira, desonestidade ou práticas religiosas contrárias à Bíblia. Isso pode ser difícil, mas não é perda de identidade; é libertação de hábitos que impediriam as bênçãos do Reino.</w:t>
      </w:r>
    </w:p>
    <w:p>
      <w:pPr>
        <w:pStyle w:val="Indicação"/>
      </w:pPr>
      <w:r>
        <w:t>[19:15–20:35] Preserve a lealdade diante de oposição.</w:t>
      </w:r>
    </w:p>
    <w:p>
      <w:pPr>
        <w:widowControl/>
      </w:pPr>
      <w:r>
        <w:t>Jesus avisou em Mateus 10:36, 37 que alguns enfrentariam oposição dentro da família. Ele não incentivou hostilidade nem abandono irresponsável de parentes. O discípulo continua respeitoso, amoroso e disposto a ajudar, mas não coloca a aprovação humana acima da lealdade a Cristo.</w:t>
      </w:r>
    </w:p>
    <w:p>
      <w:pPr>
        <w:widowControl/>
      </w:pPr>
      <w:r>
        <w:t>Amigos ou familiares talvez não compreendam de imediato por que alguém assiste às reuniões, rejeita certa prática ou muda prioridades. Explicações calmas, boa conduta e paciência frequentemente falam mais alto do que discussões.</w:t>
      </w:r>
    </w:p>
    <w:p>
      <w:pPr>
        <w:pStyle w:val="Indicação"/>
      </w:pPr>
      <w:r>
        <w:t>[20:35–22:00] Leia a garantia de Jesus.</w:t>
      </w:r>
    </w:p>
    <w:p>
      <w:pPr>
        <w:pStyle w:val="Indicação"/>
      </w:pPr>
      <w:r>
        <w:t>[Leia Lucas 18:29, 30.]</w:t>
      </w:r>
    </w:p>
    <w:p>
      <w:pPr>
        <w:widowControl/>
      </w:pPr>
      <w:r>
        <w:t>Jesus reconheceu que alguns fariam sacrifícios por causa do Reino. Mas prometeu muito mais agora e, no futuro sistema, vida eterna. A congregação oferece uma família espiritual, propósito e apoio. A promessa não elimina toda perda, porém garante que Jeová nunca esquece a lealdade.</w:t>
      </w:r>
    </w:p>
    <w:p>
      <w:pPr>
        <w:widowControl/>
      </w:pPr>
      <w:r>
        <w:t>O custo é real, mas o valor é maior. A questão agora é: vamos agir com a prontidão dos homens das ilustrações?</w:t>
      </w:r>
    </w:p>
    <w:p>
      <w:pPr>
        <w:pStyle w:val="Heading1"/>
      </w:pPr>
      <w:r>
        <w:t>Vamos comprar a pérola de grande valor 8 minutos</w:t>
      </w:r>
    </w:p>
    <w:p>
      <w:pPr>
        <w:pStyle w:val="Indicação"/>
      </w:pPr>
      <w:r>
        <w:t>[22:00–23:30] Destaque a prontidão e a alegria.</w:t>
      </w:r>
    </w:p>
    <w:p>
      <w:pPr>
        <w:widowControl/>
      </w:pPr>
      <w:r>
        <w:t>O homem do campo vendeu tudo “por causa da sua alegria”. O comerciante, ao reconhecer a pérola excepcional, foi comprá-la. Nenhum adiou indefinidamente esperando uma oportunidade sem custo.</w:t>
      </w:r>
    </w:p>
    <w:p>
      <w:pPr>
        <w:widowControl/>
      </w:pPr>
      <w:r>
        <w:t>Quando alguém pensa apenas no que terá de deixar, pode enxergar a verdade como uma lista de perdas. Quando olha para o valor — amizade com Jeová, consciência limpa, família espiritual e esperança eterna — as mudanças assumem sua proporção correta.</w:t>
      </w:r>
    </w:p>
    <w:p>
      <w:pPr>
        <w:pStyle w:val="Indicação"/>
      </w:pPr>
      <w:r>
        <w:t>[23:30–24:50] Use o exemplo de Zaqueu.</w:t>
      </w:r>
    </w:p>
    <w:p>
      <w:pPr>
        <w:widowControl/>
      </w:pPr>
      <w:r>
        <w:t>Lucas 19:2, 5-8 mostra que Zaqueu tinha riqueza e posição, mas parte de seus ganhos estava ligada a práticas desonestas. Depois de receber Jesus, decidiu compensar generosamente os prejudicados e ajudar os pobres.</w:t>
      </w:r>
    </w:p>
    <w:p>
      <w:pPr>
        <w:widowControl/>
      </w:pPr>
      <w:r>
        <w:t>Jesus não precisou negociar cada moeda. Zaqueu havia reconhecido algo mais valioso do que o dinheiro obtido de modo errado. A verdade produziu reparação concreta.</w:t>
      </w:r>
    </w:p>
    <w:p>
      <w:pPr>
        <w:pStyle w:val="Indicação"/>
      </w:pPr>
      <w:r>
        <w:t>[24:50–26:00] Use o exemplo de Paulo.</w:t>
      </w:r>
    </w:p>
    <w:p>
      <w:pPr>
        <w:widowControl/>
      </w:pPr>
      <w:r>
        <w:rPr>
          <w:color w:val="C00000"/>
        </w:rPr>
        <w:t>Paulo tinha destaque no judaísmo e avançava mais do que muitos contemporâneos. Depois de conhecer Cristo, considerou perda as vantagens anteriores em comparação com o valor superior do conhecimento de Jesus. Filipenses 3:8 não significa que toda educação ou capacidade seja inútil. Significa que nada merece competir com a aprovação de Deus.</w:t>
      </w:r>
    </w:p>
    <w:p>
      <w:pPr>
        <w:pStyle w:val="Indicação"/>
      </w:pPr>
      <w:r>
        <w:t>[26:00–29:00] Apresente o vídeo oficial indicado no esboço.</w:t>
      </w:r>
    </w:p>
    <w:p>
      <w:pPr>
        <w:pStyle w:val="Indicação"/>
      </w:pPr>
      <w:r>
        <w:t>[Se o vídeo oficial de três minutos fornecido para este discurso estiver disponível, apresente-o agora. Antes de iniciar, convide a assistência a observar como as pessoas se concentraram no valor da verdade, e não apenas nos sacrifícios. Depois do vídeo, destaque em uma frase que a alegria de encontrar a verdade compensou o que foi deixado.]</w:t>
      </w:r>
    </w:p>
    <w:p>
      <w:pPr>
        <w:pStyle w:val="Indicação"/>
      </w:pPr>
      <w:r>
        <w:t>[Se o vídeo não estiver disponível, use esses três minutos para recapitular os casos de Zaqueu e Paulo e pedir que cada ouvinte identifique uma mudança específica que o aproximará do Reino. Não invente relatos substitutos.]</w:t>
      </w:r>
    </w:p>
    <w:p>
      <w:pPr>
        <w:pStyle w:val="Indicação"/>
      </w:pPr>
      <w:r>
        <w:t>[29:00–30:00] Conclua com o convite de Jesus.</w:t>
      </w:r>
    </w:p>
    <w:p>
      <w:pPr>
        <w:widowControl/>
      </w:pPr>
      <w:r>
        <w:t>Mateus 11:28-30 registra o convite bondoso de Jesus para aprender dele e encontrar revigoramento. Segunda Coríntios 6:2 lembra que agora é o tempo especialmente aceitável. A oportunidade não ficará aberta para sempre.</w:t>
      </w:r>
    </w:p>
    <w:p>
      <w:pPr>
        <w:pStyle w:val="Indicação"/>
      </w:pPr>
      <w:r>
        <w:t>[Leia Romanos 10:11.]</w:t>
      </w:r>
    </w:p>
    <w:p>
      <w:pPr>
        <w:widowControl/>
      </w:pPr>
      <w:r>
        <w:t>Quem deposita fé em Cristo “não ficará decepcionado”. Você encontrou uma pérola de grande valor? Se encontrou, concentre-se no valor, faça os ajustes necessários e coloque o Reino em primeiro lugar. O que Jeová oferece vale infinitamente mais do que qualquer sacrifício temporário.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Onde está a solução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As ilustrações do tesouro e da pérola mostram que a verdade do Reino vale mais do que qualquer sacrifício.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13:44-46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 dos céus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 é o governo celestial de Deus, com Jesus como Rei, que substituirá o governo humano.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Daniel 2:44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8:00–15:00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a verdade é valiosa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Os milagres de Jesus antecipam como o Reino resolverá os problemas da humanidade.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Marcos 4:37-39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15:00–22:00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comprar a verdade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Colocar o Reino em primeiro lugar exige tempo, obediência e escolhas, mas não pagamento pela salvação.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Lucas 18:29, 30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22:00–30:00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Vamos comprar a pérola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Exemplos bíblicos e atuais mostram a alegria de agir prontamente segundo a verdade encontrada.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10:11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Daniel 2:44; Mateus 6:10, 24, 33; 9:35; 10:36, 37; 11:28-30; 13:44-46; 14:19-21; Marcos 4:37-39; Lucas 7:12-15; 8:1; 9:62; 18:29, 30; 19:2, 5-8; João 3:16; 13:17; Atos 10:34, 35; Romanos 10:11; 2 Coríntios 6:2; Gálatas 1:14; 5:19-21; Efésios 5:15, 16; Filipenses 3:8; Apocalipse 11:15.</w:t>
      </w:r>
    </w:p>
    <w:p>
      <w:pPr>
        <w:widowControl/>
      </w:pPr>
      <w:r>
        <w:t>Publicação indicada no esboço: A Sentinela de 15/12/2014, páginas 10 e 11, parágrafos 16-18. Materiais visuais e vídeo: somente os arquivos oficiais fornecidos para o discurso.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024  •  Você encontrou uma pérola de grande valor?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Você encontrou uma pérola de grande valor?</dc:title>
  <dc:subject>Discurso bíblico n.º 024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