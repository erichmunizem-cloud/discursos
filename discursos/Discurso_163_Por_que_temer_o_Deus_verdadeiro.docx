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Por que temer o Deus verdadeiro?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163  •  30 minutos</w:t>
      </w:r>
    </w:p>
    <w:p>
      <w:pPr>
        <w:pStyle w:val="Heading2"/>
      </w:pPr>
      <w:r>
        <w:t>Objetivo</w:t>
      </w:r>
    </w:p>
    <w:p>
      <w:r>
        <w:t>Explicar o temor saudável de Jeová, seus benefícios e como ele se manifesta em obediência diária.</w:t>
      </w:r>
    </w:p>
    <w:p>
      <w:pPr>
        <w:pStyle w:val="Heading2"/>
      </w:pPr>
      <w:r>
        <w:t>Orientação ao orador</w:t>
      </w:r>
    </w:p>
    <w:p>
      <w:r>
        <w:t>Diferencie temor reverente de terror. Mostre que amor e temor de desagradar a Jeová se complementam.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viajante pode estar cheio de energia, mas, sem um mapa confiável, seguirá com convicção pela estrada errada. A Bíblia não percorre o caminho por nós; ela mostra a direção. O benefício aparece quando consultamos o mapa antes de decidir e ajustamos a rota quando percebemos um desvio.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Conclusão de Eclesiastes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é e como cultivar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Obedeça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</w:t>
              <w:br/>
              <w:t>2 min</w:t>
            </w:r>
          </w:p>
        </w:tc>
      </w:tr>
    </w:tbl>
    <w:p>
      <w:pPr>
        <w:pStyle w:val="Heading1"/>
      </w:pPr>
      <w:r>
        <w:t>Eclesiastes destaca a necessidade de temer a Deus 4 minutos</w:t>
      </w:r>
    </w:p>
    <w:p>
      <w:pPr>
        <w:pStyle w:val="Indicação"/>
        <w:keepNext w:val="0"/>
      </w:pPr>
      <w:r>
        <w:t>[0:00–2:00] Uma bússola não remove montanhas, mas impede que o viajante perca a direção. Salomão examinou trabalho, riqueza e prazer e constatou que, separados de Deus, não dão sentido duradouro à vida.</w:t>
      </w:r>
    </w:p>
    <w:p>
      <w:pPr>
        <w:pStyle w:val="Indicação"/>
        <w:keepNext w:val="0"/>
      </w:pPr>
      <w:r>
        <w:t>[2:00–4:00] [Leia Eclesiastes 12:13, 14.] Temer o verdadeiro Deus e obedecer-lhe é “toda a obrigação do homem”. Jeová julga ações e motivos; por isso, sua aprovação deve orientar escolhas mesmo quando ninguém nos observa.</w:t>
      </w:r>
    </w:p>
    <w:p>
      <w:pPr>
        <w:pStyle w:val="Heading1"/>
      </w:pPr>
      <w:r>
        <w:t>O que é temor a Deus e como cultivá-lo 8 minutos</w:t>
      </w:r>
    </w:p>
    <w:p>
      <w:pPr>
        <w:pStyle w:val="Indicação"/>
        <w:keepNext w:val="0"/>
      </w:pPr>
      <w:r>
        <w:t>[4:00–6:30] Temor a Jeová não é pavor de um tirano. É profunda admiração, reverência e receio saudável de entristecer um Pai que amamos. [Leia Salmo 25:14.] Essa atitude aproxima, não afasta.</w:t>
      </w:r>
    </w:p>
    <w:p>
      <w:pPr>
        <w:pStyle w:val="Indicação"/>
        <w:keepNext w:val="0"/>
      </w:pPr>
      <w:r>
        <w:t>[6:30–9:00] [Leia Provérbios 9:10.] O temor de Jeová inicia a sabedoria porque reconhece que ele sabe o que é certo. Quando nossa preferência entra em conflito com sua orientação, damos prioridade ao Criador.</w:t>
      </w:r>
    </w:p>
    <w:p>
      <w:pPr>
        <w:pStyle w:val="Indicação"/>
        <w:keepNext w:val="0"/>
      </w:pPr>
      <w:r>
        <w:t>[9:00–12:00] Cultive esse temor conhecendo as qualidades de Jeová, meditando em suas obras e orando com sinceridade. Antes de uma decisão, pergunte: “Como Jeová vê isso? Minha escolha mostrará respeito por ele?”</w:t>
      </w:r>
    </w:p>
    <w:p>
      <w:pPr>
        <w:pStyle w:val="Heading1"/>
      </w:pPr>
      <w:r>
        <w:t>Benefícios do temor a Jeová 6 minutos</w:t>
      </w:r>
    </w:p>
    <w:p>
      <w:pPr>
        <w:pStyle w:val="Indicação"/>
        <w:keepNext w:val="0"/>
      </w:pPr>
      <w:r>
        <w:t>[12:00–15:00] [Leia Provérbios 14:26, 27.] O temor de Jeová é refúgio e fonte de vida. José recusou imoralidade porque Deus era real para ele. O temor protege antes que o pecado produza dano.</w:t>
      </w:r>
    </w:p>
    <w:p>
      <w:pPr>
        <w:pStyle w:val="Indicação"/>
        <w:keepNext w:val="0"/>
      </w:pPr>
      <w:r>
        <w:t>[15:00–18:00] Ele também reduz o medo do homem. Jovens podem recusar pressão; trabalhadores podem manter honestidade; cristãos perseguidos continuam fiéis. A opinião humana é temporária, mas a amizade de Jeová conduz à vida.</w:t>
      </w:r>
    </w:p>
    <w:p>
      <w:pPr>
        <w:pStyle w:val="Heading1"/>
      </w:pPr>
      <w:r>
        <w:t>Guarde os mandamentos do Deus a quem teme 10 minutos</w:t>
      </w:r>
    </w:p>
    <w:p>
      <w:pPr>
        <w:pStyle w:val="Indicação"/>
        <w:keepNext w:val="0"/>
      </w:pPr>
      <w:r>
        <w:t>[18:00–20:30] [Leia 1 João 5:3.] Obediência não é peso quando nasce do amor. As normas morais de Jeová protegem casamento, saúde, consciência e dignidade.</w:t>
      </w:r>
    </w:p>
    <w:p>
      <w:pPr>
        <w:pStyle w:val="Indicação"/>
        <w:keepNext w:val="0"/>
      </w:pPr>
      <w:r>
        <w:t>[20:30–23:00] A neutralidade reconhece que o Reino é a solução de Deus. Não participamos de guerras ou disputas políticas, mas tratamos todos com respeito e obedecemos às autoridades quando isso não viola a lei divina.</w:t>
      </w:r>
    </w:p>
    <w:p>
      <w:pPr>
        <w:pStyle w:val="Indicação"/>
        <w:keepNext w:val="0"/>
      </w:pPr>
      <w:r>
        <w:t>[23:00–25:30] Temor a Deus influencia educação e trabalho. Desenvolvemos habilidades úteis sem transformar carreira, diploma ou renda em ídolos. A prioridade continua sendo o Reino.</w:t>
      </w:r>
    </w:p>
    <w:p>
      <w:pPr>
        <w:pStyle w:val="Indicação"/>
        <w:keepNext w:val="0"/>
      </w:pPr>
      <w:r>
        <w:t>[25:30–28:00] [Leia Miqueias 6:8.] Praticamos justiça, amamos lealdade e andamos modestamente. Buscamos paz com irmãos e vizinhos e compartilhamos as boas novas, pois não guardamos para nós o conhecimento que salva.</w:t>
      </w:r>
    </w:p>
    <w:p>
      <w:pPr>
        <w:pStyle w:val="Heading1"/>
      </w:pPr>
      <w:r>
        <w:t>Continue demonstrando temor a Deus 2 minutos</w:t>
      </w:r>
    </w:p>
    <w:p>
      <w:pPr>
        <w:pStyle w:val="Indicação"/>
        <w:keepNext w:val="0"/>
      </w:pPr>
      <w:r>
        <w:t>[28:00–30:00] [Leia Eclesiastes 8:12, 13.] Retome a bússola. Situações mudam, mas a direção continua: coloque Jeová primeiro, obedeça quando houver pressão e pregue com coragem. O temor saudável protege agora e continuará orientando nossa vida para sempre.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Conclusão de Eclesiastes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Temor a Deus dá sentido à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12:13, 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é e como cultivar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Admiração, reverência e desejo de não entristecer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25:14; Provérbios 9:10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Protege da conduta errada e do medo do homem.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14:26, 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Obedeça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Moralidade, neutralidade, paz e pregação mostram temor.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5:3; Miqueias 6:8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28:00–30:00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Coloque Jeová em primeiro lugar.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8:12, 13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25:14; Provérbios 9:10; 14:26, 27; Eclesiastes 8:12, 13; 12:13, 14; Miqueias 6:8; 1 João 5:3.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163  •  Por que temer o Deus verdadeiro?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temer o Deus verdadeiro?</dc:title>
  <dc:subject>Discurso bíblico n.º 163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